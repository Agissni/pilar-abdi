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A13F4" w:rsidR="007A4E0F" w:rsidP="007A4E0F" w:rsidRDefault="00B50646" w14:paraId="425B8F93" w14:textId="59E81574">
      <w:pPr>
        <w:pStyle w:val="Title"/>
        <w:jc w:val="center"/>
        <w:rPr>
          <w:rFonts w:asciiTheme="minorHAnsi" w:hAnsiTheme="minorHAnsi"/>
          <w:lang w:val="id-ID"/>
        </w:rPr>
      </w:pPr>
      <w:r w:rsidRPr="00EA13F4">
        <w:rPr>
          <w:rFonts w:asciiTheme="minorHAnsi" w:hAnsiTheme="minorHAnsi"/>
          <w:lang w:val="id-ID"/>
        </w:rPr>
        <w:drawing>
          <wp:anchor distT="0" distB="0" distL="114300" distR="114300" simplePos="0" relativeHeight="251651072" behindDoc="0" locked="0" layoutInCell="1" allowOverlap="1" wp14:anchorId="69C1941A" wp14:editId="0E8C629D">
            <wp:simplePos x="0" y="0"/>
            <wp:positionH relativeFrom="column">
              <wp:posOffset>-1255737</wp:posOffset>
            </wp:positionH>
            <wp:positionV relativeFrom="paragraph">
              <wp:posOffset>-917184</wp:posOffset>
            </wp:positionV>
            <wp:extent cx="5432824" cy="7557918"/>
            <wp:effectExtent l="0" t="0" r="0" b="5080"/>
            <wp:wrapNone/>
            <wp:docPr id="577962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32824" cy="7557918"/>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EA13F4" w:rsidR="009236AC" w:rsidP="009236AC" w:rsidRDefault="009236AC" w14:paraId="1E94B24F" w14:textId="07BB0C90">
      <w:pPr>
        <w:pStyle w:val="Title"/>
        <w:jc w:val="center"/>
        <w:rPr>
          <w:rFonts w:asciiTheme="minorHAnsi" w:hAnsiTheme="minorHAnsi"/>
          <w:color w:val="auto"/>
          <w:lang w:val="id-ID"/>
        </w:rPr>
      </w:pPr>
    </w:p>
    <w:p w:rsidRPr="00EA13F4" w:rsidR="00A52532" w:rsidRDefault="00000000" w14:paraId="07D8A4BE" w14:textId="77777777">
      <w:pPr>
        <w:pStyle w:val="Title"/>
        <w:jc w:val="center"/>
        <w:rPr>
          <w:rFonts w:asciiTheme="minorHAnsi" w:hAnsiTheme="minorHAnsi"/>
          <w:color w:val="auto"/>
          <w:lang w:val="sv-SE"/>
        </w:rPr>
      </w:pPr>
      <w:r w:rsidRPr="00EA13F4">
        <w:rPr>
          <w:rFonts w:asciiTheme="minorHAnsi" w:hAnsiTheme="minorHAnsi"/>
          <w:color w:val="auto"/>
          <w:lang w:val="sv-SE"/>
        </w:rPr>
        <w:t>DOKUMEN APLIKASI PROYEK 1</w:t>
      </w:r>
    </w:p>
    <w:p w:rsidRPr="00EA13F4" w:rsidR="00B97D21" w:rsidP="00B97D21" w:rsidRDefault="00C533FC" w14:paraId="3099DFEC" w14:textId="589CDD1F">
      <w:pPr>
        <w:jc w:val="center"/>
        <w:rPr>
          <w:lang w:val="id-ID"/>
        </w:rPr>
      </w:pPr>
      <w:r w:rsidRPr="00EA13F4">
        <w:rPr>
          <w:noProof/>
        </w:rPr>
        <mc:AlternateContent>
          <mc:Choice Requires="wps">
            <w:drawing>
              <wp:anchor distT="0" distB="0" distL="114300" distR="114300" simplePos="0" relativeHeight="251660288" behindDoc="0" locked="0" layoutInCell="1" allowOverlap="1" wp14:anchorId="7F5C8993" wp14:editId="31833852">
                <wp:simplePos x="0" y="0"/>
                <wp:positionH relativeFrom="column">
                  <wp:posOffset>-1140268</wp:posOffset>
                </wp:positionH>
                <wp:positionV relativeFrom="paragraph">
                  <wp:posOffset>931324</wp:posOffset>
                </wp:positionV>
                <wp:extent cx="5400878" cy="1828800"/>
                <wp:effectExtent l="0" t="1638300" r="0" b="1644650"/>
                <wp:wrapNone/>
                <wp:docPr id="1293277012" name="Text Box 1"/>
                <wp:cNvGraphicFramePr/>
                <a:graphic xmlns:a="http://schemas.openxmlformats.org/drawingml/2006/main">
                  <a:graphicData uri="http://schemas.microsoft.com/office/word/2010/wordprocessingShape">
                    <wps:wsp>
                      <wps:cNvSpPr txBox="1"/>
                      <wps:spPr>
                        <a:xfrm rot="19207755">
                          <a:off x="0" y="0"/>
                          <a:ext cx="5400878" cy="1828800"/>
                        </a:xfrm>
                        <a:prstGeom prst="rect">
                          <a:avLst/>
                        </a:prstGeom>
                        <a:solidFill>
                          <a:srgbClr val="92D050">
                            <a:alpha val="42000"/>
                          </a:srgbClr>
                        </a:solidFill>
                        <a:ln>
                          <a:noFill/>
                        </a:ln>
                      </wps:spPr>
                      <wps:txbx>
                        <w:txbxContent>
                          <w:p w:rsidRPr="001236F2" w:rsidR="00B97D21" w:rsidP="00B97D21" w:rsidRDefault="00B97D21" w14:paraId="34331166" w14:textId="350B43E6">
                            <w:pPr>
                              <w:jc w:val="center"/>
                              <w:rPr>
                                <w:b/>
                                <w:outline/>
                                <w:color w:val="4BACC6" w:themeColor="accent5"/>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1236F2">
                              <w:rPr>
                                <w:b/>
                                <w:outline/>
                                <w:color w:val="4BACC6" w:themeColor="accent5"/>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CONTOH</w:t>
                            </w:r>
                            <w:r w:rsidRPr="001236F2" w:rsidR="00ED4A25">
                              <w:rPr>
                                <w:b/>
                                <w:outline/>
                                <w:color w:val="4BACC6" w:themeColor="accent5"/>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COVER</w:t>
                            </w:r>
                            <w:r w:rsidRPr="001236F2" w:rsidR="001236F2">
                              <w:rPr>
                                <w:b/>
                                <w:outline/>
                                <w:color w:val="4BACC6" w:themeColor="accent5"/>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DEPAN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0F7340F3">
              <v:shapetype id="_x0000_t202" coordsize="21600,21600" o:spt="202" path="m,l,21600r21600,l21600,xe" w14:anchorId="7F5C8993">
                <v:stroke joinstyle="miter"/>
                <v:path gradientshapeok="t" o:connecttype="rect"/>
              </v:shapetype>
              <v:shape id="Text Box 1" style="position:absolute;left:0;text-align:left;margin-left:-89.8pt;margin-top:73.35pt;width:425.25pt;height:2in;rotation:-2612969fd;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color="#92d05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">
                <v:fill opacity="27499f"/>
                <v:textbox style="mso-fit-shape-to-text:t">
                  <w:txbxContent>
                    <w:p w:rsidRPr="001236F2" w:rsidR="00B97D21" w:rsidP="00B97D21" w:rsidRDefault="00B97D21" w14:paraId="4B7C8D1B" w14:textId="350B43E6">
                      <w:pPr>
                        <w:jc w:val="center"/>
                        <w:rPr>
                          <w:b/>
                          <w:outline/>
                          <w:color w:val="4BACC6" w:themeColor="accent5"/>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1236F2">
                        <w:rPr>
                          <w:b/>
                          <w:outline/>
                          <w:color w:val="4BACC6" w:themeColor="accent5"/>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CONTOH</w:t>
                      </w:r>
                      <w:r w:rsidRPr="001236F2" w:rsidR="00ED4A25">
                        <w:rPr>
                          <w:b/>
                          <w:outline/>
                          <w:color w:val="4BACC6" w:themeColor="accent5"/>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COVER</w:t>
                      </w:r>
                      <w:r w:rsidRPr="001236F2" w:rsidR="001236F2">
                        <w:rPr>
                          <w:b/>
                          <w:outline/>
                          <w:color w:val="4BACC6" w:themeColor="accent5"/>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DEPAN</w:t>
                      </w:r>
                    </w:p>
                  </w:txbxContent>
                </v:textbox>
              </v:shape>
            </w:pict>
          </mc:Fallback>
        </mc:AlternateContent>
      </w:r>
      <w:r w:rsidRPr="00EA13F4">
        <w:rPr>
          <w:lang w:val="sv-SE"/>
        </w:rPr>
        <w:br/>
      </w:r>
      <w:r w:rsidRPr="00EA13F4">
        <w:rPr>
          <w:lang w:val="sv-SE"/>
        </w:rPr>
        <w:t>Nama Aplikasi:</w:t>
      </w:r>
      <w:r w:rsidRPr="00EA13F4">
        <w:rPr>
          <w:lang w:val="sv-SE"/>
        </w:rPr>
        <w:br/>
      </w:r>
      <w:r w:rsidRPr="00EA13F4">
        <w:rPr>
          <w:lang w:val="sv-SE"/>
        </w:rPr>
        <w:t>Nama Kelompok:</w:t>
      </w:r>
      <w:r w:rsidRPr="00EA13F4">
        <w:rPr>
          <w:lang w:val="sv-SE"/>
        </w:rPr>
        <w:br/>
      </w:r>
      <w:r w:rsidRPr="00EA13F4">
        <w:rPr>
          <w:lang w:val="sv-SE"/>
        </w:rPr>
        <w:t>Anggota (Nama - NIM):</w:t>
      </w:r>
      <w:r w:rsidRPr="00EA13F4">
        <w:rPr>
          <w:lang w:val="sv-SE"/>
        </w:rPr>
        <w:br/>
      </w:r>
      <w:r w:rsidRPr="00EA13F4">
        <w:rPr>
          <w:lang w:val="sv-SE"/>
        </w:rPr>
        <w:t>Program Studi:</w:t>
      </w:r>
      <w:r w:rsidRPr="00EA13F4">
        <w:rPr>
          <w:lang w:val="sv-SE"/>
        </w:rPr>
        <w:br/>
      </w:r>
      <w:r w:rsidRPr="00EA13F4">
        <w:rPr>
          <w:lang w:val="sv-SE"/>
        </w:rPr>
        <w:t>Institusi:</w:t>
      </w:r>
      <w:r w:rsidRPr="00EA13F4" w:rsidR="00B97D21">
        <w:rPr>
          <w:lang w:val="id-ID"/>
        </w:rPr>
        <w:t xml:space="preserve"> </w:t>
      </w:r>
      <w:r w:rsidRPr="00EA13F4">
        <w:rPr>
          <w:lang w:val="sv-SE"/>
        </w:rPr>
        <w:br/>
      </w:r>
      <w:r w:rsidRPr="00EA13F4">
        <w:rPr>
          <w:lang w:val="sv-SE"/>
        </w:rPr>
        <w:t>Tahun Akademik:</w:t>
      </w:r>
      <w:r w:rsidRPr="00EA13F4">
        <w:rPr>
          <w:lang w:val="sv-SE"/>
        </w:rPr>
        <w:br/>
      </w:r>
    </w:p>
    <w:p w:rsidRPr="00EA13F4" w:rsidR="00A52532" w:rsidRDefault="00A52532" w14:paraId="1D34BB2F" w14:textId="689AE3EE">
      <w:pPr>
        <w:jc w:val="center"/>
        <w:rPr>
          <w:lang w:val="sv-SE"/>
        </w:rPr>
      </w:pPr>
    </w:p>
    <w:p w:rsidRPr="00EA13F4" w:rsidR="00A52532" w:rsidRDefault="00B97D21" w14:paraId="0AFDA95C" w14:textId="2CA6A07A">
      <w:pPr>
        <w:rPr>
          <w:lang w:val="sv-SE"/>
        </w:rPr>
      </w:pPr>
      <w:r w:rsidRPr="00EA13F4">
        <w:rPr>
          <w:lang w:val="sv-SE"/>
        </w:rPr>
        <w:br w:type="page"/>
      </w:r>
    </w:p>
    <w:p w:rsidRPr="00EA13F4" w:rsidR="00B97D21" w:rsidRDefault="00B97D21" w14:paraId="45BCB49E" w14:textId="3E4E38DC">
      <w:pPr>
        <w:pStyle w:val="Heading1"/>
        <w:rPr>
          <w:rFonts w:asciiTheme="minorHAnsi" w:hAnsiTheme="minorHAnsi"/>
          <w:color w:val="auto"/>
          <w:lang w:val="sv-SE"/>
        </w:rPr>
      </w:pPr>
      <w:r w:rsidRPr="00EA13F4">
        <w:rPr>
          <w:rFonts w:asciiTheme="minorHAnsi" w:hAnsiTheme="minorHAnsi"/>
          <w:color w:val="auto"/>
          <w:lang w:val="sv-SE"/>
        </w:rPr>
        <w:t>KATA PENGANTAR</w:t>
      </w:r>
    </w:p>
    <w:p w:rsidRPr="000C1A23" w:rsidR="00B97D21" w:rsidP="00B97D21" w:rsidRDefault="00B97D21" w14:paraId="70E9D1BD" w14:textId="77777777">
      <w:pPr>
        <w:rPr>
          <w:lang w:val="sv-SE"/>
        </w:rPr>
      </w:pPr>
    </w:p>
    <w:p w:rsidRPr="000C1A23" w:rsidR="00B97D21" w:rsidP="00B97D21" w:rsidRDefault="00B97D21" w14:paraId="4EE8EDEE" w14:textId="77777777">
      <w:pPr>
        <w:rPr>
          <w:lang w:val="sv-SE"/>
        </w:rPr>
      </w:pPr>
    </w:p>
    <w:p w:rsidRPr="000C1A23" w:rsidR="00B97D21" w:rsidP="00B97D21" w:rsidRDefault="00B97D21" w14:paraId="711F62A1" w14:textId="77777777">
      <w:pPr>
        <w:rPr>
          <w:lang w:val="sv-SE"/>
        </w:rPr>
      </w:pPr>
    </w:p>
    <w:p w:rsidRPr="000C1A23" w:rsidR="00B97D21" w:rsidP="00B97D21" w:rsidRDefault="00B97D21" w14:paraId="13DDDB6F" w14:textId="77777777">
      <w:pPr>
        <w:rPr>
          <w:lang w:val="sv-SE"/>
        </w:rPr>
      </w:pPr>
    </w:p>
    <w:p w:rsidRPr="000C1A23" w:rsidR="00B97D21" w:rsidP="00B97D21" w:rsidRDefault="00B97D21" w14:paraId="1B22DDB0" w14:textId="77777777">
      <w:pPr>
        <w:rPr>
          <w:lang w:val="sv-SE"/>
        </w:rPr>
      </w:pPr>
    </w:p>
    <w:p w:rsidRPr="000C1A23" w:rsidR="00B97D21" w:rsidP="00B97D21" w:rsidRDefault="00B97D21" w14:paraId="33CE7E80" w14:textId="77777777">
      <w:pPr>
        <w:rPr>
          <w:lang w:val="sv-SE"/>
        </w:rPr>
      </w:pPr>
    </w:p>
    <w:p w:rsidRPr="000C1A23" w:rsidR="00B97D21" w:rsidP="00B97D21" w:rsidRDefault="00B97D21" w14:paraId="56BAEC4E" w14:textId="77777777">
      <w:pPr>
        <w:rPr>
          <w:lang w:val="sv-SE"/>
        </w:rPr>
      </w:pPr>
    </w:p>
    <w:p w:rsidRPr="000C1A23" w:rsidR="00B97D21" w:rsidP="00B97D21" w:rsidRDefault="00B97D21" w14:paraId="46FFC0EC" w14:textId="77777777">
      <w:pPr>
        <w:rPr>
          <w:lang w:val="sv-SE"/>
        </w:rPr>
      </w:pPr>
    </w:p>
    <w:p w:rsidRPr="000C1A23" w:rsidR="00B97D21" w:rsidP="00B97D21" w:rsidRDefault="00B97D21" w14:paraId="72534019" w14:textId="6C0310CD">
      <w:pPr>
        <w:rPr>
          <w:lang w:val="sv-SE"/>
        </w:rPr>
      </w:pPr>
    </w:p>
    <w:p w:rsidRPr="000C1A23" w:rsidR="00B97D21" w:rsidP="00B97D21" w:rsidRDefault="00B97D21" w14:paraId="6604C69D" w14:textId="21DDABF6">
      <w:pPr>
        <w:rPr>
          <w:lang w:val="sv-SE"/>
        </w:rPr>
      </w:pPr>
    </w:p>
    <w:p w:rsidRPr="000C1A23" w:rsidR="00B97D21" w:rsidP="00B97D21" w:rsidRDefault="00B97D21" w14:paraId="388FADAB" w14:textId="2CA836EB">
      <w:pPr>
        <w:rPr>
          <w:lang w:val="sv-SE"/>
        </w:rPr>
      </w:pPr>
    </w:p>
    <w:p w:rsidRPr="000C1A23" w:rsidR="00B97D21" w:rsidP="00B97D21" w:rsidRDefault="00B97D21" w14:paraId="39FD57D2" w14:textId="697F653D">
      <w:pPr>
        <w:rPr>
          <w:lang w:val="sv-SE"/>
        </w:rPr>
      </w:pPr>
    </w:p>
    <w:p w:rsidRPr="000C1A23" w:rsidR="00B97D21" w:rsidP="00B97D21" w:rsidRDefault="00B97D21" w14:paraId="05EC7A26" w14:textId="05DB9827">
      <w:pPr>
        <w:rPr>
          <w:lang w:val="sv-SE"/>
        </w:rPr>
      </w:pPr>
    </w:p>
    <w:p w:rsidRPr="000C1A23" w:rsidR="00B97D21" w:rsidP="00B97D21" w:rsidRDefault="00B97D21" w14:paraId="71453703" w14:textId="768D3103">
      <w:pPr>
        <w:rPr>
          <w:lang w:val="sv-SE"/>
        </w:rPr>
      </w:pPr>
    </w:p>
    <w:p w:rsidRPr="000C1A23" w:rsidR="00B97D21" w:rsidP="00B97D21" w:rsidRDefault="00B97D21" w14:paraId="7D7C21F5" w14:textId="77777777">
      <w:pPr>
        <w:rPr>
          <w:lang w:val="sv-SE"/>
        </w:rPr>
      </w:pPr>
    </w:p>
    <w:p w:rsidRPr="000C1A23" w:rsidR="00B97D21" w:rsidP="00B97D21" w:rsidRDefault="00B97D21" w14:paraId="287737B0" w14:textId="77777777">
      <w:pPr>
        <w:rPr>
          <w:lang w:val="sv-SE"/>
        </w:rPr>
      </w:pPr>
    </w:p>
    <w:p w:rsidRPr="00982E01" w:rsidR="00A52532" w:rsidP="00982E01" w:rsidRDefault="00982E01" w14:paraId="4056D323" w14:textId="4BDA4D12">
      <w:pPr>
        <w:pStyle w:val="Heading1"/>
        <w:jc w:val="center"/>
        <w:rPr>
          <w:rFonts w:asciiTheme="minorHAnsi" w:hAnsiTheme="minorHAnsi"/>
          <w:color w:val="auto"/>
          <w:lang w:val="sv-SE"/>
        </w:rPr>
      </w:pPr>
      <w:r w:rsidRPr="00982E01">
        <w:rPr>
          <w:rFonts w:eastAsia="Arial" w:cs="Times New Roman" w:asciiTheme="minorHAnsi" w:hAnsiTheme="minorHAnsi"/>
          <w:color w:val="000000"/>
          <w:sz w:val="24"/>
          <w:szCs w:val="24"/>
          <w:lang w:val="sv-SE" w:eastAsia="en-ID"/>
        </w:rPr>
        <w:t>LEMBAR PERNYATAAN</w:t>
      </w:r>
      <w:r w:rsidRPr="00982E01">
        <w:rPr>
          <w:rFonts w:eastAsia="Arial" w:cs="Times New Roman" w:asciiTheme="minorHAnsi" w:hAnsiTheme="minorHAnsi"/>
          <w:sz w:val="24"/>
          <w:szCs w:val="24"/>
          <w:lang w:val="sv-SE" w:eastAsia="en-ID"/>
        </w:rPr>
        <w:t xml:space="preserve"> </w:t>
      </w:r>
      <w:r w:rsidRPr="00982E01">
        <w:rPr>
          <w:rFonts w:eastAsia="Arial" w:cs="Times New Roman" w:asciiTheme="minorHAnsi" w:hAnsiTheme="minorHAnsi"/>
          <w:color w:val="000000"/>
          <w:sz w:val="24"/>
          <w:szCs w:val="24"/>
          <w:lang w:val="sv-SE" w:eastAsia="en-ID"/>
        </w:rPr>
        <w:t>PERSETUJUAN</w:t>
      </w:r>
    </w:p>
    <w:p w:rsidRPr="00982E01" w:rsidR="00982E01" w:rsidP="00982E01" w:rsidRDefault="00982E01" w14:paraId="09CABD92" w14:textId="190BD433">
      <w:pPr>
        <w:spacing w:after="0" w:line="360" w:lineRule="auto"/>
        <w:jc w:val="center"/>
        <w:rPr>
          <w:rFonts w:eastAsia="Arial" w:cs="Times New Roman"/>
          <w:color w:val="000000"/>
          <w:sz w:val="24"/>
          <w:szCs w:val="24"/>
          <w:lang w:val="sv-SE" w:eastAsia="en-ID"/>
        </w:rPr>
      </w:pPr>
      <w:r w:rsidRPr="00982E01">
        <w:rPr>
          <w:rFonts w:eastAsia="Arial" w:cs="Times New Roman"/>
          <w:b/>
          <w:color w:val="000000"/>
          <w:sz w:val="24"/>
          <w:szCs w:val="24"/>
          <w:lang w:val="sv-SE" w:eastAsia="en-ID"/>
        </w:rPr>
        <w:t>DAN PERMOHONAN SIDANG PROYEK 1</w:t>
      </w:r>
    </w:p>
    <w:p w:rsidRPr="00982E01" w:rsidR="00982E01" w:rsidP="00982E01" w:rsidRDefault="00982E01" w14:paraId="41D74FB9" w14:textId="77777777">
      <w:pPr>
        <w:spacing w:after="0" w:line="360" w:lineRule="auto"/>
        <w:rPr>
          <w:rFonts w:eastAsia="Arial" w:cs="Times New Roman"/>
          <w:color w:val="000000"/>
          <w:sz w:val="23"/>
          <w:szCs w:val="23"/>
          <w:lang w:val="sv-SE" w:eastAsia="en-ID"/>
        </w:rPr>
      </w:pPr>
    </w:p>
    <w:p w:rsidRPr="00982E01" w:rsidR="00982E01" w:rsidP="00982E01" w:rsidRDefault="00982E01" w14:paraId="7C1A4332" w14:textId="24B1C680">
      <w:pPr>
        <w:spacing w:after="0" w:line="360" w:lineRule="auto"/>
        <w:rPr>
          <w:rFonts w:eastAsia="Arial" w:cs="Times New Roman"/>
          <w:color w:val="000000"/>
          <w:sz w:val="20"/>
          <w:szCs w:val="20"/>
          <w:lang w:val="sv-SE" w:eastAsia="en-ID"/>
        </w:rPr>
      </w:pPr>
      <w:r w:rsidRPr="00982E01">
        <w:rPr>
          <w:rFonts w:eastAsia="Arial" w:cs="Times New Roman"/>
          <w:color w:val="000000"/>
          <w:sz w:val="20"/>
          <w:szCs w:val="20"/>
          <w:lang w:val="sv-SE" w:eastAsia="en-ID"/>
        </w:rPr>
        <w:t xml:space="preserve">Saya sebagai Pembimbing </w:t>
      </w:r>
      <w:r w:rsidRPr="00982E01">
        <w:rPr>
          <w:rFonts w:eastAsia="Arial" w:cs="Times New Roman"/>
          <w:color w:val="000000"/>
          <w:sz w:val="20"/>
          <w:szCs w:val="20"/>
          <w:lang w:val="sv-SE" w:eastAsia="en-ID"/>
        </w:rPr>
        <w:t>Kelompok ...</w:t>
      </w:r>
      <w:r>
        <w:rPr>
          <w:rFonts w:eastAsia="Arial" w:cs="Times New Roman"/>
          <w:color w:val="000000"/>
          <w:sz w:val="20"/>
          <w:szCs w:val="20"/>
          <w:lang w:val="sv-SE" w:eastAsia="en-ID"/>
        </w:rPr>
        <w:t>..</w:t>
      </w:r>
      <w:r w:rsidRPr="00982E01">
        <w:rPr>
          <w:rFonts w:eastAsia="Arial" w:cs="Times New Roman"/>
          <w:color w:val="000000"/>
          <w:sz w:val="20"/>
          <w:szCs w:val="20"/>
          <w:lang w:val="sv-SE" w:eastAsia="en-ID"/>
        </w:rPr>
        <w:t>dengan</w:t>
      </w:r>
      <w:r w:rsidRPr="00982E01">
        <w:rPr>
          <w:rFonts w:eastAsia="Arial" w:cs="Times New Roman"/>
          <w:color w:val="000000"/>
          <w:sz w:val="20"/>
          <w:szCs w:val="20"/>
          <w:lang w:val="sv-SE" w:eastAsia="en-ID"/>
        </w:rPr>
        <w:t xml:space="preserve"> </w:t>
      </w:r>
      <w:r w:rsidRPr="00982E01">
        <w:rPr>
          <w:rFonts w:eastAsia="Arial" w:cs="Times New Roman"/>
          <w:color w:val="000000"/>
          <w:sz w:val="20"/>
          <w:szCs w:val="20"/>
          <w:lang w:val="sv-SE" w:eastAsia="en-ID"/>
        </w:rPr>
        <w:t xml:space="preserve">Anggota: </w:t>
      </w:r>
      <w:r w:rsidRPr="00982E01">
        <w:rPr>
          <w:rFonts w:eastAsia="Arial" w:cs="Times New Roman"/>
          <w:color w:val="000000"/>
          <w:sz w:val="20"/>
          <w:szCs w:val="20"/>
          <w:lang w:val="sv-SE" w:eastAsia="en-ID"/>
        </w:rPr>
        <w:t xml:space="preserve"> </w:t>
      </w:r>
    </w:p>
    <w:tbl>
      <w:tblPr>
        <w:tblStyle w:val="TableGrid"/>
        <w:tblW w:w="0" w:type="auto"/>
        <w:tblLook w:val="04A0" w:firstRow="1" w:lastRow="0" w:firstColumn="1" w:lastColumn="0" w:noHBand="0" w:noVBand="1"/>
      </w:tblPr>
      <w:tblGrid>
        <w:gridCol w:w="1951"/>
        <w:gridCol w:w="3056"/>
      </w:tblGrid>
      <w:tr w:rsidRPr="00982E01" w:rsidR="00982E01" w:rsidTr="00982E01" w14:paraId="3C0DF5B2" w14:textId="77777777">
        <w:tc>
          <w:tcPr>
            <w:tcW w:w="1951" w:type="dxa"/>
          </w:tcPr>
          <w:p w:rsidRPr="00982E01" w:rsidR="00982E01" w:rsidP="00982E01" w:rsidRDefault="00982E01" w14:paraId="59ECBB42" w14:textId="11134F2C">
            <w:pPr>
              <w:spacing w:line="360" w:lineRule="auto"/>
              <w:rPr>
                <w:rFonts w:eastAsia="Arial" w:cs="Times New Roman"/>
                <w:color w:val="000000"/>
                <w:sz w:val="20"/>
                <w:szCs w:val="20"/>
                <w:lang w:val="sv-SE" w:eastAsia="en-ID"/>
              </w:rPr>
            </w:pPr>
            <w:r w:rsidRPr="00982E01">
              <w:rPr>
                <w:rFonts w:eastAsia="Arial" w:cs="Times New Roman"/>
                <w:color w:val="000000"/>
                <w:sz w:val="20"/>
                <w:szCs w:val="20"/>
                <w:lang w:val="sv-SE" w:eastAsia="en-ID"/>
              </w:rPr>
              <w:t>Nama Mahasiswa 1</w:t>
            </w:r>
          </w:p>
        </w:tc>
        <w:tc>
          <w:tcPr>
            <w:tcW w:w="3056" w:type="dxa"/>
          </w:tcPr>
          <w:p w:rsidRPr="00982E01" w:rsidR="00982E01" w:rsidP="00982E01" w:rsidRDefault="00982E01" w14:paraId="69D8C517" w14:textId="77777777">
            <w:pPr>
              <w:spacing w:line="360" w:lineRule="auto"/>
              <w:rPr>
                <w:rFonts w:eastAsia="Arial" w:cs="Times New Roman"/>
                <w:color w:val="000000"/>
                <w:sz w:val="20"/>
                <w:szCs w:val="20"/>
                <w:lang w:val="sv-SE" w:eastAsia="en-ID"/>
              </w:rPr>
            </w:pPr>
          </w:p>
        </w:tc>
      </w:tr>
      <w:tr w:rsidRPr="00982E01" w:rsidR="00982E01" w:rsidTr="00982E01" w14:paraId="35F20FE2" w14:textId="77777777">
        <w:tc>
          <w:tcPr>
            <w:tcW w:w="1951" w:type="dxa"/>
          </w:tcPr>
          <w:p w:rsidRPr="00982E01" w:rsidR="00982E01" w:rsidP="00982E01" w:rsidRDefault="00982E01" w14:paraId="7E978E8B" w14:textId="6F96528F">
            <w:pPr>
              <w:spacing w:line="360" w:lineRule="auto"/>
              <w:rPr>
                <w:rFonts w:eastAsia="Arial" w:cs="Times New Roman"/>
                <w:color w:val="000000"/>
                <w:sz w:val="20"/>
                <w:szCs w:val="20"/>
                <w:lang w:val="sv-SE" w:eastAsia="en-ID"/>
              </w:rPr>
            </w:pPr>
            <w:r w:rsidRPr="00982E01">
              <w:rPr>
                <w:rFonts w:eastAsia="Arial" w:cs="Times New Roman"/>
                <w:color w:val="000000"/>
                <w:sz w:val="20"/>
                <w:szCs w:val="20"/>
                <w:lang w:val="sv-SE" w:eastAsia="en-ID"/>
              </w:rPr>
              <w:t>NPM</w:t>
            </w:r>
          </w:p>
        </w:tc>
        <w:tc>
          <w:tcPr>
            <w:tcW w:w="3056" w:type="dxa"/>
          </w:tcPr>
          <w:p w:rsidRPr="00982E01" w:rsidR="00982E01" w:rsidP="00982E01" w:rsidRDefault="00982E01" w14:paraId="17446562" w14:textId="77777777">
            <w:pPr>
              <w:spacing w:line="360" w:lineRule="auto"/>
              <w:rPr>
                <w:rFonts w:eastAsia="Arial" w:cs="Times New Roman"/>
                <w:color w:val="000000"/>
                <w:sz w:val="20"/>
                <w:szCs w:val="20"/>
                <w:lang w:val="sv-SE" w:eastAsia="en-ID"/>
              </w:rPr>
            </w:pPr>
          </w:p>
        </w:tc>
      </w:tr>
      <w:tr w:rsidRPr="00982E01" w:rsidR="00982E01" w:rsidTr="00982E01" w14:paraId="4761B4A3" w14:textId="77777777">
        <w:tc>
          <w:tcPr>
            <w:tcW w:w="1951" w:type="dxa"/>
          </w:tcPr>
          <w:p w:rsidRPr="00982E01" w:rsidR="00982E01" w:rsidP="00982E01" w:rsidRDefault="00982E01" w14:paraId="22581C2F" w14:textId="7EE4FC2A">
            <w:pPr>
              <w:spacing w:line="360" w:lineRule="auto"/>
              <w:rPr>
                <w:rFonts w:eastAsia="Arial" w:cs="Times New Roman"/>
                <w:color w:val="000000"/>
                <w:sz w:val="20"/>
                <w:szCs w:val="20"/>
                <w:lang w:val="sv-SE" w:eastAsia="en-ID"/>
              </w:rPr>
            </w:pPr>
            <w:r w:rsidRPr="00982E01">
              <w:rPr>
                <w:rFonts w:eastAsia="Arial" w:cs="Times New Roman"/>
                <w:color w:val="000000"/>
                <w:sz w:val="20"/>
                <w:szCs w:val="20"/>
                <w:lang w:val="sv-SE" w:eastAsia="en-ID"/>
              </w:rPr>
              <w:t xml:space="preserve">Nama Mahasiswa </w:t>
            </w:r>
            <w:r w:rsidRPr="00982E01">
              <w:rPr>
                <w:rFonts w:eastAsia="Arial" w:cs="Times New Roman"/>
                <w:color w:val="000000"/>
                <w:sz w:val="20"/>
                <w:szCs w:val="20"/>
                <w:lang w:val="sv-SE" w:eastAsia="en-ID"/>
              </w:rPr>
              <w:t>2</w:t>
            </w:r>
          </w:p>
        </w:tc>
        <w:tc>
          <w:tcPr>
            <w:tcW w:w="3056" w:type="dxa"/>
          </w:tcPr>
          <w:p w:rsidRPr="00982E01" w:rsidR="00982E01" w:rsidP="00982E01" w:rsidRDefault="00982E01" w14:paraId="293DEAB4" w14:textId="77777777">
            <w:pPr>
              <w:spacing w:line="360" w:lineRule="auto"/>
              <w:rPr>
                <w:rFonts w:eastAsia="Arial" w:cs="Times New Roman"/>
                <w:color w:val="000000"/>
                <w:sz w:val="20"/>
                <w:szCs w:val="20"/>
                <w:lang w:val="sv-SE" w:eastAsia="en-ID"/>
              </w:rPr>
            </w:pPr>
          </w:p>
        </w:tc>
      </w:tr>
      <w:tr w:rsidRPr="00982E01" w:rsidR="00982E01" w:rsidTr="00982E01" w14:paraId="12A1358D" w14:textId="77777777">
        <w:tc>
          <w:tcPr>
            <w:tcW w:w="1951" w:type="dxa"/>
          </w:tcPr>
          <w:p w:rsidRPr="00982E01" w:rsidR="00982E01" w:rsidP="00982E01" w:rsidRDefault="00982E01" w14:paraId="0A5BA25E" w14:textId="693F1A6D">
            <w:pPr>
              <w:spacing w:line="360" w:lineRule="auto"/>
              <w:rPr>
                <w:rFonts w:eastAsia="Arial" w:cs="Times New Roman"/>
                <w:color w:val="000000"/>
                <w:sz w:val="20"/>
                <w:szCs w:val="20"/>
                <w:lang w:val="sv-SE" w:eastAsia="en-ID"/>
              </w:rPr>
            </w:pPr>
            <w:r w:rsidRPr="00982E01">
              <w:rPr>
                <w:rFonts w:eastAsia="Arial" w:cs="Times New Roman"/>
                <w:color w:val="000000"/>
                <w:sz w:val="20"/>
                <w:szCs w:val="20"/>
                <w:lang w:val="sv-SE" w:eastAsia="en-ID"/>
              </w:rPr>
              <w:t>NPM</w:t>
            </w:r>
          </w:p>
        </w:tc>
        <w:tc>
          <w:tcPr>
            <w:tcW w:w="3056" w:type="dxa"/>
          </w:tcPr>
          <w:p w:rsidRPr="00982E01" w:rsidR="00982E01" w:rsidP="00982E01" w:rsidRDefault="00982E01" w14:paraId="787098C2" w14:textId="77777777">
            <w:pPr>
              <w:spacing w:line="360" w:lineRule="auto"/>
              <w:rPr>
                <w:rFonts w:eastAsia="Arial" w:cs="Times New Roman"/>
                <w:color w:val="000000"/>
                <w:sz w:val="20"/>
                <w:szCs w:val="20"/>
                <w:lang w:val="sv-SE" w:eastAsia="en-ID"/>
              </w:rPr>
            </w:pPr>
          </w:p>
        </w:tc>
      </w:tr>
      <w:tr w:rsidRPr="00982E01" w:rsidR="00982E01" w:rsidTr="00982E01" w14:paraId="107982E3" w14:textId="77777777">
        <w:tc>
          <w:tcPr>
            <w:tcW w:w="1951" w:type="dxa"/>
          </w:tcPr>
          <w:p w:rsidRPr="00982E01" w:rsidR="00982E01" w:rsidP="00982E01" w:rsidRDefault="00982E01" w14:paraId="07E714F6" w14:textId="724719BD">
            <w:pPr>
              <w:spacing w:line="360" w:lineRule="auto"/>
              <w:rPr>
                <w:rFonts w:eastAsia="Arial" w:cs="Times New Roman"/>
                <w:color w:val="000000"/>
                <w:sz w:val="20"/>
                <w:szCs w:val="20"/>
                <w:lang w:val="sv-SE" w:eastAsia="en-ID"/>
              </w:rPr>
            </w:pPr>
            <w:r w:rsidRPr="00982E01">
              <w:rPr>
                <w:rFonts w:eastAsia="Arial" w:cs="Times New Roman"/>
                <w:color w:val="000000"/>
                <w:sz w:val="20"/>
                <w:szCs w:val="20"/>
                <w:lang w:val="sv-SE" w:eastAsia="en-ID"/>
              </w:rPr>
              <w:t>Judul Proyek 1</w:t>
            </w:r>
          </w:p>
        </w:tc>
        <w:tc>
          <w:tcPr>
            <w:tcW w:w="3056" w:type="dxa"/>
          </w:tcPr>
          <w:p w:rsidRPr="00982E01" w:rsidR="00982E01" w:rsidP="00982E01" w:rsidRDefault="00982E01" w14:paraId="67D3EC8B" w14:textId="77777777">
            <w:pPr>
              <w:spacing w:line="360" w:lineRule="auto"/>
              <w:rPr>
                <w:rFonts w:eastAsia="Arial" w:cs="Times New Roman"/>
                <w:color w:val="000000"/>
                <w:sz w:val="20"/>
                <w:szCs w:val="20"/>
                <w:lang w:val="sv-SE" w:eastAsia="en-ID"/>
              </w:rPr>
            </w:pPr>
          </w:p>
          <w:p w:rsidRPr="00982E01" w:rsidR="00982E01" w:rsidP="00982E01" w:rsidRDefault="00982E01" w14:paraId="07149C89" w14:textId="77777777">
            <w:pPr>
              <w:spacing w:line="360" w:lineRule="auto"/>
              <w:rPr>
                <w:rFonts w:eastAsia="Arial" w:cs="Times New Roman"/>
                <w:color w:val="000000"/>
                <w:sz w:val="20"/>
                <w:szCs w:val="20"/>
                <w:lang w:val="sv-SE" w:eastAsia="en-ID"/>
              </w:rPr>
            </w:pPr>
          </w:p>
          <w:p w:rsidRPr="00982E01" w:rsidR="00982E01" w:rsidP="00982E01" w:rsidRDefault="00982E01" w14:paraId="0B8C55C3" w14:textId="77777777">
            <w:pPr>
              <w:spacing w:line="360" w:lineRule="auto"/>
              <w:rPr>
                <w:rFonts w:eastAsia="Arial" w:cs="Times New Roman"/>
                <w:color w:val="000000"/>
                <w:sz w:val="20"/>
                <w:szCs w:val="20"/>
                <w:lang w:val="sv-SE" w:eastAsia="en-ID"/>
              </w:rPr>
            </w:pPr>
          </w:p>
          <w:p w:rsidRPr="00982E01" w:rsidR="00982E01" w:rsidP="00982E01" w:rsidRDefault="00982E01" w14:paraId="4A2E83E1" w14:textId="77777777">
            <w:pPr>
              <w:spacing w:line="360" w:lineRule="auto"/>
              <w:rPr>
                <w:rFonts w:eastAsia="Arial" w:cs="Times New Roman"/>
                <w:color w:val="000000"/>
                <w:sz w:val="20"/>
                <w:szCs w:val="20"/>
                <w:lang w:val="sv-SE" w:eastAsia="en-ID"/>
              </w:rPr>
            </w:pPr>
          </w:p>
          <w:p w:rsidRPr="00982E01" w:rsidR="00982E01" w:rsidP="00982E01" w:rsidRDefault="00982E01" w14:paraId="39B24634" w14:textId="77777777">
            <w:pPr>
              <w:spacing w:line="360" w:lineRule="auto"/>
              <w:rPr>
                <w:rFonts w:eastAsia="Arial" w:cs="Times New Roman"/>
                <w:color w:val="000000"/>
                <w:sz w:val="20"/>
                <w:szCs w:val="20"/>
                <w:lang w:val="sv-SE" w:eastAsia="en-ID"/>
              </w:rPr>
            </w:pPr>
          </w:p>
          <w:p w:rsidRPr="00982E01" w:rsidR="00982E01" w:rsidP="00982E01" w:rsidRDefault="00982E01" w14:paraId="471BCC4D" w14:textId="77777777">
            <w:pPr>
              <w:spacing w:line="360" w:lineRule="auto"/>
              <w:rPr>
                <w:rFonts w:eastAsia="Arial" w:cs="Times New Roman"/>
                <w:color w:val="000000"/>
                <w:sz w:val="20"/>
                <w:szCs w:val="20"/>
                <w:lang w:val="sv-SE" w:eastAsia="en-ID"/>
              </w:rPr>
            </w:pPr>
          </w:p>
        </w:tc>
      </w:tr>
    </w:tbl>
    <w:p w:rsidRPr="00982E01" w:rsidR="00982E01" w:rsidP="00982E01" w:rsidRDefault="00982E01" w14:paraId="64D502D3" w14:textId="77777777">
      <w:pPr>
        <w:spacing w:after="0" w:line="360" w:lineRule="auto"/>
        <w:rPr>
          <w:rFonts w:eastAsia="Arial" w:cs="Times New Roman"/>
          <w:color w:val="000000"/>
          <w:sz w:val="20"/>
          <w:szCs w:val="20"/>
          <w:lang w:val="sv-SE" w:eastAsia="en-ID"/>
        </w:rPr>
      </w:pPr>
    </w:p>
    <w:p w:rsidRPr="00982E01" w:rsidR="00982E01" w:rsidP="00982E01" w:rsidRDefault="00982E01" w14:paraId="5275198C" w14:textId="77777777">
      <w:pPr>
        <w:spacing w:after="0" w:line="360" w:lineRule="auto"/>
        <w:jc w:val="both"/>
        <w:rPr>
          <w:rFonts w:eastAsia="Arial" w:cs="Times New Roman"/>
          <w:color w:val="000000"/>
          <w:sz w:val="20"/>
          <w:szCs w:val="20"/>
          <w:lang w:eastAsia="en-ID"/>
        </w:rPr>
      </w:pPr>
      <w:r w:rsidRPr="00982E01">
        <w:rPr>
          <w:rFonts w:eastAsia="Arial" w:cs="Times New Roman"/>
          <w:color w:val="000000"/>
          <w:sz w:val="20"/>
          <w:szCs w:val="20"/>
          <w:lang w:val="sv-SE" w:eastAsia="en-ID"/>
        </w:rPr>
        <w:t xml:space="preserve">Menyatakan bahwa mahasiswa tersebut telah menyelesaikan semua luaran dengan kemajuan: …………%. </w:t>
      </w:r>
      <w:r w:rsidRPr="00982E01">
        <w:rPr>
          <w:rFonts w:eastAsia="Arial" w:cs="Times New Roman"/>
          <w:color w:val="000000"/>
          <w:sz w:val="20"/>
          <w:szCs w:val="20"/>
          <w:lang w:eastAsia="en-ID"/>
        </w:rPr>
        <w:t xml:space="preserve">Bagian yang </w:t>
      </w:r>
      <w:proofErr w:type="spellStart"/>
      <w:r w:rsidRPr="00982E01">
        <w:rPr>
          <w:rFonts w:eastAsia="Arial" w:cs="Times New Roman"/>
          <w:color w:val="000000"/>
          <w:sz w:val="20"/>
          <w:szCs w:val="20"/>
          <w:lang w:eastAsia="en-ID"/>
        </w:rPr>
        <w:t>belum</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diselesaikan</w:t>
      </w:r>
      <w:proofErr w:type="spellEnd"/>
      <w:r w:rsidRPr="00982E01">
        <w:rPr>
          <w:rFonts w:eastAsia="Arial" w:cs="Times New Roman"/>
          <w:color w:val="000000"/>
          <w:sz w:val="20"/>
          <w:szCs w:val="20"/>
          <w:lang w:eastAsia="en-ID"/>
        </w:rPr>
        <w:t xml:space="preserve"> (Jika </w:t>
      </w:r>
      <w:proofErr w:type="spellStart"/>
      <w:r w:rsidRPr="00982E01">
        <w:rPr>
          <w:rFonts w:eastAsia="Arial" w:cs="Times New Roman"/>
          <w:color w:val="000000"/>
          <w:sz w:val="20"/>
          <w:szCs w:val="20"/>
          <w:lang w:eastAsia="en-ID"/>
        </w:rPr>
        <w:t>ada</w:t>
      </w:r>
      <w:proofErr w:type="spellEnd"/>
      <w:proofErr w:type="gramStart"/>
      <w:r w:rsidRPr="00982E01">
        <w:rPr>
          <w:rFonts w:eastAsia="Arial" w:cs="Times New Roman"/>
          <w:color w:val="000000"/>
          <w:sz w:val="20"/>
          <w:szCs w:val="20"/>
          <w:lang w:eastAsia="en-ID"/>
        </w:rPr>
        <w:t>) :</w:t>
      </w:r>
      <w:proofErr w:type="gramEnd"/>
      <w:r w:rsidRPr="00982E01">
        <w:rPr>
          <w:rFonts w:eastAsia="Arial" w:cs="Times New Roman"/>
          <w:color w:val="000000"/>
          <w:sz w:val="20"/>
          <w:szCs w:val="20"/>
          <w:lang w:eastAsia="en-ID"/>
        </w:rPr>
        <w:t xml:space="preserve"> </w:t>
      </w:r>
    </w:p>
    <w:p w:rsidRPr="00982E01" w:rsidR="00982E01" w:rsidP="00982E01" w:rsidRDefault="00982E01" w14:paraId="7161F562" w14:textId="485BDF0C">
      <w:pPr>
        <w:spacing w:after="0" w:line="360" w:lineRule="auto"/>
        <w:jc w:val="both"/>
        <w:rPr>
          <w:rFonts w:eastAsia="Arial" w:cs="Times New Roman"/>
          <w:color w:val="000000"/>
          <w:sz w:val="20"/>
          <w:szCs w:val="20"/>
          <w:lang w:eastAsia="en-ID"/>
        </w:rPr>
      </w:pPr>
      <w:r w:rsidRPr="00982E01">
        <w:rPr>
          <w:rFonts w:eastAsia="Arial" w:cs="Times New Roman"/>
          <w:color w:val="000000"/>
          <w:sz w:val="20"/>
          <w:szCs w:val="20"/>
          <w:lang w:eastAsia="en-ID"/>
        </w:rPr>
        <w:t>………………………..……………………………………</w:t>
      </w:r>
      <w:r w:rsidRPr="00982E01">
        <w:rPr>
          <w:rFonts w:eastAsia="Arial" w:cs="Times New Roman"/>
          <w:color w:val="000000"/>
          <w:sz w:val="20"/>
          <w:szCs w:val="20"/>
          <w:lang w:eastAsia="en-ID"/>
        </w:rPr>
        <w:t>……………………………………………………………</w:t>
      </w:r>
      <w:r>
        <w:rPr>
          <w:rFonts w:eastAsia="Arial" w:cs="Times New Roman"/>
          <w:color w:val="000000"/>
          <w:sz w:val="20"/>
          <w:szCs w:val="20"/>
          <w:lang w:eastAsia="en-ID"/>
        </w:rPr>
        <w:t>…………………………………………..</w:t>
      </w:r>
    </w:p>
    <w:p w:rsidRPr="00982E01" w:rsidR="00982E01" w:rsidP="00982E01" w:rsidRDefault="00982E01" w14:paraId="681E9706" w14:textId="77777777">
      <w:pPr>
        <w:spacing w:after="0" w:line="360" w:lineRule="auto"/>
        <w:jc w:val="both"/>
        <w:rPr>
          <w:rFonts w:eastAsia="Arial" w:cs="Times New Roman"/>
          <w:color w:val="000000"/>
          <w:sz w:val="20"/>
          <w:szCs w:val="20"/>
          <w:lang w:eastAsia="en-ID"/>
        </w:rPr>
      </w:pPr>
    </w:p>
    <w:p w:rsidRPr="00982E01" w:rsidR="00982E01" w:rsidP="00982E01" w:rsidRDefault="00982E01" w14:paraId="560FB586" w14:textId="6BDAB927">
      <w:pPr>
        <w:spacing w:after="0" w:line="360" w:lineRule="auto"/>
        <w:jc w:val="both"/>
        <w:rPr>
          <w:rFonts w:eastAsia="Arial" w:cs="Times New Roman"/>
          <w:color w:val="000000"/>
          <w:sz w:val="20"/>
          <w:szCs w:val="20"/>
          <w:lang w:eastAsia="en-ID"/>
        </w:rPr>
      </w:pPr>
      <w:r w:rsidRPr="00982E01">
        <w:rPr>
          <w:rFonts w:eastAsia="Arial" w:cs="Times New Roman"/>
          <w:color w:val="000000"/>
          <w:sz w:val="20"/>
          <w:szCs w:val="20"/>
          <w:lang w:eastAsia="en-ID"/>
        </w:rPr>
        <w:t xml:space="preserve">Adapun </w:t>
      </w:r>
      <w:proofErr w:type="spellStart"/>
      <w:r w:rsidRPr="00982E01">
        <w:rPr>
          <w:rFonts w:eastAsia="Arial" w:cs="Times New Roman"/>
          <w:color w:val="000000"/>
          <w:sz w:val="20"/>
          <w:szCs w:val="20"/>
          <w:lang w:eastAsia="en-ID"/>
        </w:rPr>
        <w:t>penulisan</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laporan</w:t>
      </w:r>
      <w:proofErr w:type="spellEnd"/>
      <w:r w:rsidRPr="00982E01">
        <w:rPr>
          <w:rFonts w:eastAsia="Arial" w:cs="Times New Roman"/>
          <w:color w:val="000000"/>
          <w:sz w:val="20"/>
          <w:szCs w:val="20"/>
          <w:lang w:eastAsia="en-ID"/>
        </w:rPr>
        <w:t xml:space="preserve"> Akhir </w:t>
      </w:r>
      <w:proofErr w:type="spellStart"/>
      <w:r w:rsidRPr="00982E01">
        <w:rPr>
          <w:rFonts w:eastAsia="Arial" w:cs="Times New Roman"/>
          <w:color w:val="000000"/>
          <w:sz w:val="20"/>
          <w:szCs w:val="20"/>
          <w:lang w:eastAsia="en-ID"/>
        </w:rPr>
        <w:t>Proyek</w:t>
      </w:r>
      <w:proofErr w:type="spellEnd"/>
      <w:r w:rsidRPr="00982E01">
        <w:rPr>
          <w:rFonts w:eastAsia="Arial" w:cs="Times New Roman"/>
          <w:color w:val="000000"/>
          <w:sz w:val="20"/>
          <w:szCs w:val="20"/>
          <w:lang w:eastAsia="en-ID"/>
        </w:rPr>
        <w:t xml:space="preserve"> …. </w:t>
      </w:r>
      <w:proofErr w:type="spellStart"/>
      <w:r w:rsidRPr="00982E01">
        <w:rPr>
          <w:rFonts w:eastAsia="Arial" w:cs="Times New Roman"/>
          <w:color w:val="000000"/>
          <w:sz w:val="20"/>
          <w:szCs w:val="20"/>
          <w:lang w:eastAsia="en-ID"/>
        </w:rPr>
        <w:t>telah</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diselesaikan</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seluruhnya</w:t>
      </w:r>
      <w:proofErr w:type="spellEnd"/>
      <w:r w:rsidRPr="00982E01">
        <w:rPr>
          <w:rFonts w:eastAsia="Arial" w:cs="Times New Roman"/>
          <w:color w:val="000000"/>
          <w:sz w:val="20"/>
          <w:szCs w:val="20"/>
          <w:lang w:eastAsia="en-ID"/>
        </w:rPr>
        <w:t xml:space="preserve"> (100%) </w:t>
      </w:r>
      <w:proofErr w:type="spellStart"/>
      <w:r w:rsidRPr="00982E01">
        <w:rPr>
          <w:rFonts w:eastAsia="Arial" w:cs="Times New Roman"/>
          <w:color w:val="000000"/>
          <w:sz w:val="20"/>
          <w:szCs w:val="20"/>
          <w:lang w:eastAsia="en-ID"/>
        </w:rPr>
        <w:t>Dengan</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demikian</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saya</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mengajukan</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mahasiswa</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tersebut</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untuk</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mengikuti</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sidang</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Proyek</w:t>
      </w:r>
      <w:proofErr w:type="spellEnd"/>
      <w:r w:rsidRPr="00982E01">
        <w:rPr>
          <w:rFonts w:eastAsia="Arial" w:cs="Times New Roman"/>
          <w:color w:val="000000"/>
          <w:sz w:val="20"/>
          <w:szCs w:val="20"/>
          <w:lang w:eastAsia="en-ID"/>
        </w:rPr>
        <w:t xml:space="preserve"> </w:t>
      </w:r>
      <w:r w:rsidRPr="00982E01">
        <w:rPr>
          <w:rFonts w:eastAsia="Arial" w:cs="Times New Roman"/>
          <w:color w:val="000000"/>
          <w:sz w:val="20"/>
          <w:szCs w:val="20"/>
          <w:lang w:eastAsia="en-ID"/>
        </w:rPr>
        <w:t xml:space="preserve">1. </w:t>
      </w:r>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Apabila</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ternyata</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pernyataan</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saya</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tersebut</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tidak</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benar</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maka</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saya</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menyetujui</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penundaan</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sidang</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termasuk</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pembatalan</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sidang</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Proyek</w:t>
      </w:r>
      <w:proofErr w:type="spellEnd"/>
      <w:r w:rsidRPr="00982E01">
        <w:rPr>
          <w:rFonts w:eastAsia="Arial" w:cs="Times New Roman"/>
          <w:color w:val="000000"/>
          <w:sz w:val="20"/>
          <w:szCs w:val="20"/>
          <w:lang w:eastAsia="en-ID"/>
        </w:rPr>
        <w:t xml:space="preserve"> </w:t>
      </w:r>
      <w:r w:rsidRPr="00982E01">
        <w:rPr>
          <w:rFonts w:eastAsia="Arial" w:cs="Times New Roman"/>
          <w:color w:val="000000"/>
          <w:sz w:val="20"/>
          <w:szCs w:val="20"/>
          <w:lang w:eastAsia="en-ID"/>
        </w:rPr>
        <w:t>1</w:t>
      </w:r>
      <w:r w:rsidRPr="00982E01">
        <w:rPr>
          <w:rFonts w:eastAsia="Arial" w:cs="Times New Roman"/>
          <w:color w:val="000000"/>
          <w:sz w:val="20"/>
          <w:szCs w:val="20"/>
          <w:lang w:eastAsia="en-ID"/>
        </w:rPr>
        <w:t xml:space="preserve"> u</w:t>
      </w:r>
      <w:proofErr w:type="spellStart"/>
      <w:r w:rsidRPr="00982E01">
        <w:rPr>
          <w:rFonts w:eastAsia="Arial" w:cs="Times New Roman"/>
          <w:color w:val="000000"/>
          <w:sz w:val="20"/>
          <w:szCs w:val="20"/>
          <w:lang w:eastAsia="en-ID"/>
        </w:rPr>
        <w:t>ntuk</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mahasiswa</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bimbingan</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saya</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tersebut</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sesuai</w:t>
      </w:r>
      <w:proofErr w:type="spellEnd"/>
      <w:r w:rsidRPr="00982E01">
        <w:rPr>
          <w:rFonts w:eastAsia="Arial" w:cs="Times New Roman"/>
          <w:color w:val="000000"/>
          <w:sz w:val="20"/>
          <w:szCs w:val="20"/>
          <w:lang w:eastAsia="en-ID"/>
        </w:rPr>
        <w:t xml:space="preserve"> </w:t>
      </w:r>
      <w:proofErr w:type="spellStart"/>
      <w:r w:rsidRPr="00982E01">
        <w:rPr>
          <w:rFonts w:eastAsia="Arial" w:cs="Times New Roman"/>
          <w:color w:val="000000"/>
          <w:sz w:val="20"/>
          <w:szCs w:val="20"/>
          <w:lang w:eastAsia="en-ID"/>
        </w:rPr>
        <w:t>aturan</w:t>
      </w:r>
      <w:proofErr w:type="spellEnd"/>
      <w:r w:rsidRPr="00982E01">
        <w:rPr>
          <w:rFonts w:eastAsia="Arial" w:cs="Times New Roman"/>
          <w:color w:val="000000"/>
          <w:sz w:val="20"/>
          <w:szCs w:val="20"/>
          <w:lang w:eastAsia="en-ID"/>
        </w:rPr>
        <w:t xml:space="preserve"> yang </w:t>
      </w:r>
      <w:proofErr w:type="spellStart"/>
      <w:r w:rsidRPr="00982E01">
        <w:rPr>
          <w:rFonts w:eastAsia="Arial" w:cs="Times New Roman"/>
          <w:color w:val="000000"/>
          <w:sz w:val="20"/>
          <w:szCs w:val="20"/>
          <w:lang w:eastAsia="en-ID"/>
        </w:rPr>
        <w:t>berlaku</w:t>
      </w:r>
      <w:proofErr w:type="spellEnd"/>
      <w:r w:rsidRPr="00982E01">
        <w:rPr>
          <w:rFonts w:eastAsia="Arial" w:cs="Times New Roman"/>
          <w:color w:val="000000"/>
          <w:sz w:val="20"/>
          <w:szCs w:val="20"/>
          <w:lang w:eastAsia="en-ID"/>
        </w:rPr>
        <w:t xml:space="preserve">. </w:t>
      </w:r>
    </w:p>
    <w:p w:rsidRPr="00982E01" w:rsidR="00982E01" w:rsidP="00982E01" w:rsidRDefault="00982E01" w14:paraId="33B3B883" w14:textId="77777777">
      <w:pPr>
        <w:spacing w:after="0" w:line="360" w:lineRule="auto"/>
        <w:jc w:val="both"/>
        <w:rPr>
          <w:rFonts w:eastAsia="Arial" w:cs="Times New Roman"/>
          <w:color w:val="000000"/>
          <w:sz w:val="20"/>
          <w:szCs w:val="20"/>
          <w:lang w:eastAsia="en-ID"/>
        </w:rPr>
      </w:pPr>
    </w:p>
    <w:tbl>
      <w:tblPr>
        <w:tblW w:w="6827" w:type="dxa"/>
        <w:jc w:val="center"/>
        <w:tblBorders>
          <w:top w:val="nil"/>
          <w:left w:val="nil"/>
          <w:bottom w:val="nil"/>
          <w:right w:val="nil"/>
        </w:tblBorders>
        <w:tblLayout w:type="fixed"/>
        <w:tblLook w:val="0000" w:firstRow="0" w:lastRow="0" w:firstColumn="0" w:lastColumn="0" w:noHBand="0" w:noVBand="0"/>
      </w:tblPr>
      <w:tblGrid>
        <w:gridCol w:w="3282"/>
        <w:gridCol w:w="3545"/>
      </w:tblGrid>
      <w:tr w:rsidRPr="00982E01" w:rsidR="00982E01" w:rsidTr="00DD28E9" w14:paraId="54BB302E" w14:textId="77777777">
        <w:trPr>
          <w:trHeight w:val="729"/>
          <w:jc w:val="center"/>
        </w:trPr>
        <w:tc>
          <w:tcPr>
            <w:tcW w:w="6827" w:type="dxa"/>
            <w:gridSpan w:val="2"/>
            <w:tcMar>
              <w:top w:w="0" w:type="dxa"/>
              <w:bottom w:w="0" w:type="dxa"/>
            </w:tcMar>
          </w:tcPr>
          <w:p w:rsidRPr="00982E01" w:rsidR="00982E01" w:rsidP="00982E01" w:rsidRDefault="00982E01" w14:paraId="10BA4379" w14:textId="77777777">
            <w:pPr>
              <w:spacing w:after="0" w:line="360" w:lineRule="auto"/>
              <w:jc w:val="center"/>
              <w:rPr>
                <w:rFonts w:eastAsia="Arial" w:cs="Times New Roman"/>
                <w:color w:val="000000"/>
                <w:sz w:val="20"/>
                <w:szCs w:val="20"/>
                <w:lang w:eastAsia="en-ID"/>
              </w:rPr>
            </w:pPr>
            <w:r w:rsidRPr="00982E01">
              <w:rPr>
                <w:rFonts w:eastAsia="Arial" w:cs="Times New Roman"/>
                <w:color w:val="000000"/>
                <w:sz w:val="20"/>
                <w:szCs w:val="20"/>
                <w:lang w:eastAsia="en-ID"/>
              </w:rPr>
              <w:t>Bandung, …………………2026</w:t>
            </w:r>
          </w:p>
        </w:tc>
      </w:tr>
      <w:tr w:rsidRPr="00982E01" w:rsidR="00982E01" w:rsidTr="00DD28E9" w14:paraId="781CF745" w14:textId="77777777">
        <w:trPr>
          <w:trHeight w:val="867"/>
          <w:jc w:val="center"/>
        </w:trPr>
        <w:tc>
          <w:tcPr>
            <w:tcW w:w="3282" w:type="dxa"/>
            <w:tcMar>
              <w:top w:w="0" w:type="dxa"/>
              <w:bottom w:w="0" w:type="dxa"/>
            </w:tcMar>
          </w:tcPr>
          <w:p w:rsidRPr="00982E01" w:rsidR="00982E01" w:rsidP="00982E01" w:rsidRDefault="00982E01" w14:paraId="2C342988" w14:textId="47019879">
            <w:pPr>
              <w:spacing w:after="0" w:line="240" w:lineRule="auto"/>
              <w:rPr>
                <w:rFonts w:eastAsia="Arial" w:cs="Times New Roman"/>
                <w:b/>
                <w:bCs/>
                <w:color w:val="000000"/>
                <w:sz w:val="20"/>
                <w:szCs w:val="20"/>
                <w:lang w:eastAsia="en-ID"/>
              </w:rPr>
            </w:pPr>
            <w:proofErr w:type="spellStart"/>
            <w:r w:rsidRPr="00982E01">
              <w:rPr>
                <w:rFonts w:eastAsia="Arial" w:cs="Times New Roman"/>
                <w:b/>
                <w:bCs/>
                <w:color w:val="000000"/>
                <w:sz w:val="20"/>
                <w:szCs w:val="20"/>
                <w:lang w:eastAsia="en-ID"/>
              </w:rPr>
              <w:t>Mahasiswa</w:t>
            </w:r>
            <w:proofErr w:type="spellEnd"/>
            <w:r w:rsidRPr="00982E01">
              <w:rPr>
                <w:rFonts w:eastAsia="Arial" w:cs="Times New Roman"/>
                <w:b/>
                <w:bCs/>
                <w:color w:val="000000"/>
                <w:sz w:val="20"/>
                <w:szCs w:val="20"/>
                <w:lang w:eastAsia="en-ID"/>
              </w:rPr>
              <w:t xml:space="preserve"> 1</w:t>
            </w:r>
          </w:p>
          <w:p w:rsidRPr="00982E01" w:rsidR="00982E01" w:rsidP="00982E01" w:rsidRDefault="00982E01" w14:paraId="682A118F" w14:textId="77777777">
            <w:pPr>
              <w:spacing w:after="0" w:line="240" w:lineRule="auto"/>
              <w:rPr>
                <w:rFonts w:eastAsia="Arial" w:cs="Times New Roman"/>
                <w:color w:val="000000"/>
                <w:sz w:val="20"/>
                <w:szCs w:val="20"/>
                <w:lang w:eastAsia="en-ID"/>
              </w:rPr>
            </w:pPr>
          </w:p>
          <w:p w:rsidRPr="00982E01" w:rsidR="00982E01" w:rsidP="00982E01" w:rsidRDefault="00982E01" w14:paraId="30F07BE8" w14:textId="77777777">
            <w:pPr>
              <w:spacing w:after="0" w:line="240" w:lineRule="auto"/>
              <w:rPr>
                <w:rFonts w:eastAsia="Arial" w:cs="Times New Roman"/>
                <w:color w:val="000000"/>
                <w:sz w:val="20"/>
                <w:szCs w:val="20"/>
                <w:lang w:eastAsia="en-ID"/>
              </w:rPr>
            </w:pPr>
          </w:p>
          <w:p w:rsidRPr="00982E01" w:rsidR="00982E01" w:rsidP="00982E01" w:rsidRDefault="00982E01" w14:paraId="14CE4EC6" w14:textId="77777777">
            <w:pPr>
              <w:spacing w:after="0" w:line="240" w:lineRule="auto"/>
              <w:rPr>
                <w:rFonts w:eastAsia="Arial" w:cs="Times New Roman"/>
                <w:color w:val="000000"/>
                <w:sz w:val="20"/>
                <w:szCs w:val="20"/>
                <w:lang w:eastAsia="en-ID"/>
              </w:rPr>
            </w:pPr>
          </w:p>
          <w:p w:rsidRPr="00982E01" w:rsidR="00982E01" w:rsidP="00982E01" w:rsidRDefault="00982E01" w14:paraId="49B0AD17" w14:textId="77777777">
            <w:pPr>
              <w:spacing w:after="0" w:line="240" w:lineRule="auto"/>
              <w:rPr>
                <w:rFonts w:eastAsia="Arial" w:cs="Times New Roman"/>
                <w:color w:val="000000"/>
                <w:sz w:val="20"/>
                <w:szCs w:val="20"/>
                <w:lang w:eastAsia="en-ID"/>
              </w:rPr>
            </w:pPr>
            <w:r w:rsidRPr="00982E01">
              <w:rPr>
                <w:rFonts w:eastAsia="Arial" w:cs="Times New Roman"/>
                <w:color w:val="000000"/>
                <w:sz w:val="20"/>
                <w:szCs w:val="20"/>
                <w:lang w:eastAsia="en-ID"/>
              </w:rPr>
              <w:t xml:space="preserve">…………………………… </w:t>
            </w:r>
          </w:p>
          <w:p w:rsidRPr="00982E01" w:rsidR="00982E01" w:rsidP="00982E01" w:rsidRDefault="00982E01" w14:paraId="19ED16D0" w14:textId="77777777">
            <w:pPr>
              <w:spacing w:after="0" w:line="240" w:lineRule="auto"/>
              <w:rPr>
                <w:rFonts w:eastAsia="Arial" w:cs="Times New Roman"/>
                <w:color w:val="000000"/>
                <w:sz w:val="20"/>
                <w:szCs w:val="20"/>
                <w:lang w:eastAsia="en-ID"/>
              </w:rPr>
            </w:pPr>
            <w:proofErr w:type="gramStart"/>
            <w:r w:rsidRPr="00982E01">
              <w:rPr>
                <w:rFonts w:eastAsia="Arial" w:cs="Times New Roman"/>
                <w:color w:val="000000"/>
                <w:sz w:val="20"/>
                <w:szCs w:val="20"/>
                <w:lang w:eastAsia="en-ID"/>
              </w:rPr>
              <w:t>NPM :</w:t>
            </w:r>
            <w:proofErr w:type="gramEnd"/>
            <w:r w:rsidRPr="00982E01">
              <w:rPr>
                <w:rFonts w:eastAsia="Arial" w:cs="Times New Roman"/>
                <w:color w:val="000000"/>
                <w:sz w:val="20"/>
                <w:szCs w:val="20"/>
                <w:lang w:eastAsia="en-ID"/>
              </w:rPr>
              <w:t xml:space="preserve"> </w:t>
            </w:r>
          </w:p>
        </w:tc>
        <w:tc>
          <w:tcPr>
            <w:tcW w:w="3545" w:type="dxa"/>
            <w:vMerge w:val="restart"/>
            <w:tcMar>
              <w:top w:w="0" w:type="dxa"/>
              <w:bottom w:w="0" w:type="dxa"/>
            </w:tcMar>
          </w:tcPr>
          <w:p w:rsidRPr="00982E01" w:rsidR="00982E01" w:rsidP="00982E01" w:rsidRDefault="00982E01" w14:paraId="3790D9AB" w14:textId="0EF4E09A">
            <w:pPr>
              <w:spacing w:after="0" w:line="240" w:lineRule="auto"/>
              <w:rPr>
                <w:rFonts w:eastAsia="Arial" w:cs="Times New Roman"/>
                <w:b/>
                <w:bCs/>
                <w:color w:val="000000"/>
                <w:sz w:val="20"/>
                <w:szCs w:val="20"/>
                <w:lang w:eastAsia="en-ID"/>
              </w:rPr>
            </w:pPr>
            <w:r w:rsidRPr="00982E01">
              <w:rPr>
                <w:rFonts w:eastAsia="Arial" w:cs="Times New Roman"/>
                <w:color w:val="000000"/>
                <w:sz w:val="20"/>
                <w:szCs w:val="20"/>
                <w:lang w:eastAsia="en-ID"/>
              </w:rPr>
              <w:t xml:space="preserve">            </w:t>
            </w:r>
            <w:r w:rsidRPr="00982E01">
              <w:rPr>
                <w:rFonts w:eastAsia="Arial" w:cs="Times New Roman"/>
                <w:b/>
                <w:bCs/>
                <w:color w:val="000000"/>
                <w:sz w:val="20"/>
                <w:szCs w:val="20"/>
                <w:lang w:eastAsia="en-ID"/>
              </w:rPr>
              <w:t xml:space="preserve">Dosen </w:t>
            </w:r>
            <w:proofErr w:type="spellStart"/>
            <w:r w:rsidRPr="00982E01">
              <w:rPr>
                <w:rFonts w:eastAsia="Arial" w:cs="Times New Roman"/>
                <w:b/>
                <w:bCs/>
                <w:color w:val="000000"/>
                <w:sz w:val="20"/>
                <w:szCs w:val="20"/>
                <w:lang w:eastAsia="en-ID"/>
              </w:rPr>
              <w:t>Pembimbing</w:t>
            </w:r>
            <w:proofErr w:type="spellEnd"/>
          </w:p>
          <w:p w:rsidRPr="00982E01" w:rsidR="00982E01" w:rsidP="00982E01" w:rsidRDefault="00982E01" w14:paraId="4AFB4020" w14:textId="77777777">
            <w:pPr>
              <w:spacing w:after="0" w:line="240" w:lineRule="auto"/>
              <w:rPr>
                <w:rFonts w:eastAsia="Arial" w:cs="Times New Roman"/>
                <w:color w:val="000000"/>
                <w:sz w:val="20"/>
                <w:szCs w:val="20"/>
                <w:lang w:eastAsia="en-ID"/>
              </w:rPr>
            </w:pPr>
          </w:p>
          <w:p w:rsidRPr="00982E01" w:rsidR="00982E01" w:rsidP="00982E01" w:rsidRDefault="00982E01" w14:paraId="23D7DEA6" w14:textId="77777777">
            <w:pPr>
              <w:spacing w:after="0" w:line="240" w:lineRule="auto"/>
              <w:rPr>
                <w:rFonts w:eastAsia="Arial" w:cs="Times New Roman"/>
                <w:color w:val="000000"/>
                <w:sz w:val="20"/>
                <w:szCs w:val="20"/>
                <w:lang w:eastAsia="en-ID"/>
              </w:rPr>
            </w:pPr>
          </w:p>
          <w:p w:rsidRPr="00982E01" w:rsidR="00982E01" w:rsidP="00982E01" w:rsidRDefault="00982E01" w14:paraId="2B8543AC" w14:textId="77777777">
            <w:pPr>
              <w:spacing w:after="0" w:line="240" w:lineRule="auto"/>
              <w:rPr>
                <w:rFonts w:eastAsia="Arial" w:cs="Times New Roman"/>
                <w:color w:val="000000"/>
                <w:sz w:val="20"/>
                <w:szCs w:val="20"/>
                <w:lang w:eastAsia="en-ID"/>
              </w:rPr>
            </w:pPr>
            <w:r w:rsidRPr="00982E01">
              <w:rPr>
                <w:rFonts w:eastAsia="Arial" w:cs="Times New Roman"/>
                <w:color w:val="000000"/>
                <w:sz w:val="20"/>
                <w:szCs w:val="20"/>
                <w:lang w:eastAsia="en-ID"/>
              </w:rPr>
              <w:t xml:space="preserve"> </w:t>
            </w:r>
          </w:p>
          <w:p w:rsidRPr="00982E01" w:rsidR="00982E01" w:rsidP="00982E01" w:rsidRDefault="00982E01" w14:paraId="3281EE42" w14:textId="77777777">
            <w:pPr>
              <w:spacing w:after="0" w:line="240" w:lineRule="auto"/>
              <w:rPr>
                <w:rFonts w:eastAsia="Arial" w:cs="Times New Roman"/>
                <w:color w:val="000000"/>
                <w:sz w:val="20"/>
                <w:szCs w:val="20"/>
                <w:lang w:eastAsia="en-ID"/>
              </w:rPr>
            </w:pPr>
            <w:r w:rsidRPr="00982E01">
              <w:rPr>
                <w:rFonts w:eastAsia="Arial" w:cs="Times New Roman"/>
                <w:color w:val="000000"/>
                <w:sz w:val="20"/>
                <w:szCs w:val="20"/>
                <w:lang w:eastAsia="en-ID"/>
              </w:rPr>
              <w:t xml:space="preserve">        …………………………… </w:t>
            </w:r>
          </w:p>
          <w:p w:rsidRPr="00982E01" w:rsidR="00982E01" w:rsidP="00982E01" w:rsidRDefault="00982E01" w14:paraId="3D9E2C79" w14:textId="77777777">
            <w:pPr>
              <w:spacing w:after="0" w:line="240" w:lineRule="auto"/>
              <w:rPr>
                <w:rFonts w:eastAsia="Arial" w:cs="Times New Roman"/>
                <w:color w:val="000000"/>
                <w:sz w:val="20"/>
                <w:szCs w:val="20"/>
                <w:lang w:eastAsia="en-ID"/>
              </w:rPr>
            </w:pPr>
            <w:r w:rsidRPr="00982E01">
              <w:rPr>
                <w:rFonts w:eastAsia="Arial" w:cs="Times New Roman"/>
                <w:color w:val="000000"/>
                <w:sz w:val="20"/>
                <w:szCs w:val="20"/>
                <w:lang w:eastAsia="en-ID"/>
              </w:rPr>
              <w:t xml:space="preserve">         </w:t>
            </w:r>
            <w:proofErr w:type="gramStart"/>
            <w:r w:rsidRPr="00982E01">
              <w:rPr>
                <w:rFonts w:eastAsia="Arial" w:cs="Times New Roman"/>
                <w:color w:val="000000"/>
                <w:sz w:val="20"/>
                <w:szCs w:val="20"/>
                <w:lang w:eastAsia="en-ID"/>
              </w:rPr>
              <w:t>NIK :</w:t>
            </w:r>
            <w:proofErr w:type="gramEnd"/>
            <w:r w:rsidRPr="00982E01">
              <w:rPr>
                <w:rFonts w:eastAsia="Arial" w:cs="Times New Roman"/>
                <w:color w:val="000000"/>
                <w:sz w:val="20"/>
                <w:szCs w:val="20"/>
                <w:lang w:eastAsia="en-ID"/>
              </w:rPr>
              <w:t xml:space="preserve"> </w:t>
            </w:r>
          </w:p>
        </w:tc>
      </w:tr>
      <w:tr w:rsidRPr="00982E01" w:rsidR="00982E01" w:rsidTr="00DD28E9" w14:paraId="094C948E" w14:textId="77777777">
        <w:trPr>
          <w:trHeight w:val="867"/>
          <w:jc w:val="center"/>
        </w:trPr>
        <w:tc>
          <w:tcPr>
            <w:tcW w:w="3282" w:type="dxa"/>
            <w:tcMar>
              <w:top w:w="0" w:type="dxa"/>
              <w:bottom w:w="0" w:type="dxa"/>
            </w:tcMar>
          </w:tcPr>
          <w:p w:rsidRPr="00982E01" w:rsidR="00982E01" w:rsidP="00982E01" w:rsidRDefault="00982E01" w14:paraId="782E1064" w14:textId="77777777">
            <w:pPr>
              <w:spacing w:after="0" w:line="240" w:lineRule="auto"/>
              <w:rPr>
                <w:rFonts w:eastAsia="Arial" w:cs="Times New Roman"/>
                <w:b/>
                <w:bCs/>
                <w:color w:val="000000"/>
                <w:sz w:val="20"/>
                <w:szCs w:val="20"/>
                <w:lang w:eastAsia="en-ID"/>
              </w:rPr>
            </w:pPr>
            <w:proofErr w:type="spellStart"/>
            <w:r w:rsidRPr="00982E01">
              <w:rPr>
                <w:rFonts w:eastAsia="Arial" w:cs="Times New Roman"/>
                <w:b/>
                <w:bCs/>
                <w:color w:val="000000"/>
                <w:sz w:val="20"/>
                <w:szCs w:val="20"/>
                <w:lang w:eastAsia="en-ID"/>
              </w:rPr>
              <w:t>Mahasiswa</w:t>
            </w:r>
            <w:proofErr w:type="spellEnd"/>
            <w:r w:rsidRPr="00982E01">
              <w:rPr>
                <w:rFonts w:eastAsia="Arial" w:cs="Times New Roman"/>
                <w:b/>
                <w:bCs/>
                <w:color w:val="000000"/>
                <w:sz w:val="20"/>
                <w:szCs w:val="20"/>
                <w:lang w:eastAsia="en-ID"/>
              </w:rPr>
              <w:t xml:space="preserve"> 1</w:t>
            </w:r>
          </w:p>
          <w:p w:rsidRPr="00982E01" w:rsidR="00982E01" w:rsidP="00982E01" w:rsidRDefault="00982E01" w14:paraId="1A37B2E8" w14:textId="77777777">
            <w:pPr>
              <w:spacing w:after="0" w:line="240" w:lineRule="auto"/>
              <w:rPr>
                <w:rFonts w:eastAsia="Arial" w:cs="Times New Roman"/>
                <w:color w:val="000000"/>
                <w:sz w:val="20"/>
                <w:szCs w:val="20"/>
                <w:lang w:eastAsia="en-ID"/>
              </w:rPr>
            </w:pPr>
          </w:p>
          <w:p w:rsidRPr="00982E01" w:rsidR="00982E01" w:rsidP="00982E01" w:rsidRDefault="00982E01" w14:paraId="65D73B61" w14:textId="77777777">
            <w:pPr>
              <w:spacing w:after="0" w:line="240" w:lineRule="auto"/>
              <w:rPr>
                <w:rFonts w:eastAsia="Arial" w:cs="Times New Roman"/>
                <w:color w:val="000000"/>
                <w:sz w:val="20"/>
                <w:szCs w:val="20"/>
                <w:lang w:eastAsia="en-ID"/>
              </w:rPr>
            </w:pPr>
          </w:p>
          <w:p w:rsidRPr="00982E01" w:rsidR="00982E01" w:rsidP="00982E01" w:rsidRDefault="00982E01" w14:paraId="0D0DF4EC" w14:textId="77777777">
            <w:pPr>
              <w:spacing w:after="0" w:line="240" w:lineRule="auto"/>
              <w:rPr>
                <w:rFonts w:eastAsia="Arial" w:cs="Times New Roman"/>
                <w:color w:val="000000"/>
                <w:sz w:val="20"/>
                <w:szCs w:val="20"/>
                <w:lang w:eastAsia="en-ID"/>
              </w:rPr>
            </w:pPr>
          </w:p>
          <w:p w:rsidRPr="00982E01" w:rsidR="00982E01" w:rsidP="00982E01" w:rsidRDefault="00982E01" w14:paraId="6B79BECC" w14:textId="77777777">
            <w:pPr>
              <w:spacing w:after="0" w:line="240" w:lineRule="auto"/>
              <w:rPr>
                <w:rFonts w:eastAsia="Arial" w:cs="Times New Roman"/>
                <w:color w:val="000000"/>
                <w:sz w:val="20"/>
                <w:szCs w:val="20"/>
                <w:lang w:eastAsia="en-ID"/>
              </w:rPr>
            </w:pPr>
            <w:r w:rsidRPr="00982E01">
              <w:rPr>
                <w:rFonts w:eastAsia="Arial" w:cs="Times New Roman"/>
                <w:color w:val="000000"/>
                <w:sz w:val="20"/>
                <w:szCs w:val="20"/>
                <w:lang w:eastAsia="en-ID"/>
              </w:rPr>
              <w:t xml:space="preserve">…………………………… </w:t>
            </w:r>
          </w:p>
          <w:p w:rsidRPr="00982E01" w:rsidR="00982E01" w:rsidP="00982E01" w:rsidRDefault="00982E01" w14:paraId="6CC426E4" w14:textId="389999BC">
            <w:pPr>
              <w:spacing w:after="0" w:line="240" w:lineRule="auto"/>
              <w:rPr>
                <w:rFonts w:eastAsia="Arial" w:cs="Times New Roman"/>
                <w:b/>
                <w:bCs/>
                <w:color w:val="000000"/>
                <w:sz w:val="20"/>
                <w:szCs w:val="20"/>
                <w:lang w:eastAsia="en-ID"/>
              </w:rPr>
            </w:pPr>
            <w:proofErr w:type="gramStart"/>
            <w:r w:rsidRPr="00982E01">
              <w:rPr>
                <w:rFonts w:eastAsia="Arial" w:cs="Times New Roman"/>
                <w:color w:val="000000"/>
                <w:sz w:val="20"/>
                <w:szCs w:val="20"/>
                <w:lang w:eastAsia="en-ID"/>
              </w:rPr>
              <w:t>NPM :</w:t>
            </w:r>
            <w:proofErr w:type="gramEnd"/>
          </w:p>
        </w:tc>
        <w:tc>
          <w:tcPr>
            <w:tcW w:w="3545" w:type="dxa"/>
            <w:vMerge/>
            <w:tcMar>
              <w:top w:w="0" w:type="dxa"/>
              <w:bottom w:w="0" w:type="dxa"/>
            </w:tcMar>
          </w:tcPr>
          <w:p w:rsidRPr="00982E01" w:rsidR="00982E01" w:rsidP="00982E01" w:rsidRDefault="00982E01" w14:paraId="3C14E972" w14:textId="77777777">
            <w:pPr>
              <w:spacing w:after="0" w:line="240" w:lineRule="auto"/>
              <w:rPr>
                <w:rFonts w:eastAsia="Arial" w:cs="Times New Roman"/>
                <w:color w:val="000000"/>
                <w:sz w:val="20"/>
                <w:szCs w:val="20"/>
                <w:lang w:eastAsia="en-ID"/>
              </w:rPr>
            </w:pPr>
          </w:p>
        </w:tc>
      </w:tr>
    </w:tbl>
    <w:p w:rsidRPr="00982E01" w:rsidR="00A52532" w:rsidRDefault="00000000" w14:paraId="2B3D3C00" w14:textId="2D93E092">
      <w:pPr>
        <w:rPr>
          <w:lang w:val="sv-SE"/>
        </w:rPr>
      </w:pPr>
      <w:r w:rsidRPr="00982E01">
        <w:rPr>
          <w:lang w:val="sv-SE"/>
        </w:rPr>
        <w:br w:type="page"/>
      </w:r>
    </w:p>
    <w:p w:rsidRPr="00EA13F4" w:rsidR="00270A05" w:rsidP="00270A05" w:rsidRDefault="00270A05" w14:paraId="5C884791" w14:textId="77777777">
      <w:pPr>
        <w:overflowPunct w:val="0"/>
        <w:autoSpaceDE w:val="0"/>
        <w:autoSpaceDN w:val="0"/>
        <w:adjustRightInd w:val="0"/>
        <w:spacing w:after="0" w:line="240" w:lineRule="auto"/>
        <w:jc w:val="center"/>
        <w:textAlignment w:val="baseline"/>
        <w:rPr>
          <w:rFonts w:eastAsia="Times New Roman" w:cs="Times New Roman"/>
          <w:b/>
          <w:sz w:val="24"/>
          <w:szCs w:val="24"/>
          <w:lang w:val="sv-SE"/>
        </w:rPr>
      </w:pPr>
      <w:r w:rsidRPr="00EA13F4">
        <w:rPr>
          <w:rFonts w:eastAsia="Times New Roman" w:cs="Times New Roman"/>
          <w:b/>
          <w:sz w:val="24"/>
          <w:szCs w:val="24"/>
          <w:lang w:val="sv-SE"/>
        </w:rPr>
        <w:t>LEMBAR PENGESAHAN</w:t>
      </w:r>
    </w:p>
    <w:p w:rsidRPr="00270A05" w:rsidR="00270A05" w:rsidP="00270A05" w:rsidRDefault="00270A05" w14:paraId="732E7A56" w14:textId="77777777">
      <w:pPr>
        <w:overflowPunct w:val="0"/>
        <w:autoSpaceDE w:val="0"/>
        <w:autoSpaceDN w:val="0"/>
        <w:adjustRightInd w:val="0"/>
        <w:spacing w:after="0" w:line="240" w:lineRule="auto"/>
        <w:jc w:val="center"/>
        <w:textAlignment w:val="baseline"/>
        <w:rPr>
          <w:rFonts w:eastAsia="Times New Roman" w:cs="Times New Roman"/>
          <w:b/>
          <w:sz w:val="20"/>
          <w:szCs w:val="20"/>
          <w:lang w:val="sv-SE"/>
        </w:rPr>
      </w:pPr>
    </w:p>
    <w:p w:rsidRPr="00270A05" w:rsidR="00270A05" w:rsidP="00270A05" w:rsidRDefault="00270A05" w14:paraId="0FB61460" w14:textId="77777777">
      <w:pPr>
        <w:overflowPunct w:val="0"/>
        <w:autoSpaceDE w:val="0"/>
        <w:autoSpaceDN w:val="0"/>
        <w:adjustRightInd w:val="0"/>
        <w:spacing w:after="0" w:line="240" w:lineRule="auto"/>
        <w:textAlignment w:val="baseline"/>
        <w:rPr>
          <w:rFonts w:eastAsia="Times New Roman" w:cs="Times New Roman"/>
          <w:sz w:val="20"/>
          <w:szCs w:val="20"/>
          <w:lang w:val="sv-SE"/>
        </w:rPr>
      </w:pPr>
    </w:p>
    <w:p w:rsidRPr="00EA13F4" w:rsidR="00270A05" w:rsidP="00270A05" w:rsidRDefault="00EA13F4" w14:paraId="573861C4" w14:textId="70BA0D90">
      <w:pPr>
        <w:overflowPunct w:val="0"/>
        <w:autoSpaceDE w:val="0"/>
        <w:autoSpaceDN w:val="0"/>
        <w:adjustRightInd w:val="0"/>
        <w:spacing w:after="0" w:line="360" w:lineRule="auto"/>
        <w:jc w:val="center"/>
        <w:textAlignment w:val="baseline"/>
        <w:rPr>
          <w:rFonts w:eastAsia="Times New Roman" w:cs="Times New Roman"/>
          <w:bCs/>
          <w:i/>
          <w:iCs/>
          <w:sz w:val="24"/>
          <w:szCs w:val="24"/>
          <w:lang w:val="sv-SE"/>
        </w:rPr>
      </w:pPr>
      <w:r>
        <w:rPr>
          <w:rFonts w:eastAsia="Times New Roman" w:cs="Times New Roman"/>
          <w:bCs/>
          <w:i/>
          <w:iCs/>
          <w:sz w:val="24"/>
          <w:szCs w:val="24"/>
          <w:lang w:val="sv-SE"/>
        </w:rPr>
        <w:t>&lt;......</w:t>
      </w:r>
      <w:r w:rsidRPr="00EA13F4" w:rsidR="00270A05">
        <w:rPr>
          <w:rFonts w:eastAsia="Times New Roman" w:cs="Times New Roman"/>
          <w:bCs/>
          <w:i/>
          <w:iCs/>
          <w:sz w:val="24"/>
          <w:szCs w:val="24"/>
          <w:lang w:val="sv-SE"/>
        </w:rPr>
        <w:t>JUDUL PROYEK</w:t>
      </w:r>
      <w:r>
        <w:rPr>
          <w:rFonts w:eastAsia="Times New Roman" w:cs="Times New Roman"/>
          <w:bCs/>
          <w:i/>
          <w:iCs/>
          <w:sz w:val="24"/>
          <w:szCs w:val="24"/>
          <w:lang w:val="sv-SE"/>
        </w:rPr>
        <w:t>......&gt;</w:t>
      </w:r>
    </w:p>
    <w:p w:rsidRPr="00270A05" w:rsidR="00270A05" w:rsidP="00270A05" w:rsidRDefault="00270A05" w14:paraId="3C28E2B7" w14:textId="77777777">
      <w:pPr>
        <w:overflowPunct w:val="0"/>
        <w:autoSpaceDE w:val="0"/>
        <w:autoSpaceDN w:val="0"/>
        <w:adjustRightInd w:val="0"/>
        <w:spacing w:after="0" w:line="240" w:lineRule="auto"/>
        <w:jc w:val="center"/>
        <w:textAlignment w:val="baseline"/>
        <w:rPr>
          <w:rFonts w:eastAsia="Times New Roman" w:cs="Times New Roman"/>
          <w:lang w:val="sv-SE"/>
        </w:rPr>
      </w:pPr>
    </w:p>
    <w:p w:rsidR="00270A05" w:rsidP="00270A05" w:rsidRDefault="00270A05" w14:paraId="078E5370" w14:textId="2CE23021">
      <w:pPr>
        <w:overflowPunct w:val="0"/>
        <w:autoSpaceDE w:val="0"/>
        <w:autoSpaceDN w:val="0"/>
        <w:adjustRightInd w:val="0"/>
        <w:spacing w:after="0" w:line="240" w:lineRule="auto"/>
        <w:jc w:val="center"/>
        <w:textAlignment w:val="baseline"/>
        <w:rPr>
          <w:rFonts w:eastAsia="Times New Roman" w:cs="Times New Roman"/>
          <w:i/>
          <w:iCs/>
          <w:sz w:val="20"/>
          <w:szCs w:val="20"/>
          <w:lang w:val="id-ID"/>
        </w:rPr>
      </w:pPr>
      <w:r w:rsidRPr="00270A05">
        <w:rPr>
          <w:rFonts w:eastAsia="Times New Roman" w:cs="Times New Roman"/>
          <w:sz w:val="20"/>
          <w:szCs w:val="20"/>
          <w:lang w:val="sv-SE"/>
        </w:rPr>
        <w:t>Nama</w:t>
      </w:r>
      <w:r w:rsidRPr="00270A05">
        <w:rPr>
          <w:rFonts w:eastAsia="Times New Roman" w:cs="Times New Roman"/>
          <w:sz w:val="20"/>
          <w:szCs w:val="20"/>
          <w:lang w:val="id-ID"/>
        </w:rPr>
        <w:t xml:space="preserve"> Mahasiswa </w:t>
      </w:r>
      <w:r>
        <w:rPr>
          <w:rFonts w:eastAsia="Times New Roman" w:cs="Times New Roman"/>
          <w:sz w:val="20"/>
          <w:szCs w:val="20"/>
          <w:lang w:val="id-ID"/>
        </w:rPr>
        <w:t>1</w:t>
      </w:r>
      <w:r w:rsidRPr="00270A05">
        <w:rPr>
          <w:rFonts w:eastAsia="Times New Roman" w:cs="Times New Roman"/>
          <w:sz w:val="20"/>
          <w:szCs w:val="20"/>
          <w:lang w:val="sv-SE"/>
        </w:rPr>
        <w:tab/>
      </w:r>
      <w:r w:rsidRPr="00270A05">
        <w:rPr>
          <w:rFonts w:eastAsia="Times New Roman" w:cs="Times New Roman"/>
          <w:i/>
          <w:iCs/>
          <w:sz w:val="20"/>
          <w:szCs w:val="20"/>
          <w:lang w:val="sv-SE"/>
        </w:rPr>
        <w:t>NPM</w:t>
      </w:r>
      <w:r w:rsidRPr="00270A05">
        <w:rPr>
          <w:rFonts w:eastAsia="Times New Roman" w:cs="Times New Roman"/>
          <w:i/>
          <w:iCs/>
          <w:sz w:val="20"/>
          <w:szCs w:val="20"/>
          <w:lang w:val="id-ID"/>
        </w:rPr>
        <w:t xml:space="preserve"> </w:t>
      </w:r>
    </w:p>
    <w:p w:rsidR="00270A05" w:rsidP="00270A05" w:rsidRDefault="00270A05" w14:paraId="394BD2C9" w14:textId="7C5D23EC">
      <w:pPr>
        <w:overflowPunct w:val="0"/>
        <w:autoSpaceDE w:val="0"/>
        <w:autoSpaceDN w:val="0"/>
        <w:adjustRightInd w:val="0"/>
        <w:spacing w:after="0" w:line="240" w:lineRule="auto"/>
        <w:jc w:val="center"/>
        <w:textAlignment w:val="baseline"/>
        <w:rPr>
          <w:rFonts w:eastAsia="Times New Roman" w:cs="Times New Roman"/>
          <w:i/>
          <w:iCs/>
          <w:sz w:val="20"/>
          <w:szCs w:val="20"/>
          <w:lang w:val="id-ID"/>
        </w:rPr>
      </w:pPr>
      <w:r w:rsidRPr="00270A05">
        <w:rPr>
          <w:rFonts w:eastAsia="Times New Roman" w:cs="Times New Roman"/>
          <w:sz w:val="20"/>
          <w:szCs w:val="20"/>
          <w:lang w:val="sv-SE"/>
        </w:rPr>
        <w:t>Nama</w:t>
      </w:r>
      <w:r w:rsidRPr="00270A05">
        <w:rPr>
          <w:rFonts w:eastAsia="Times New Roman" w:cs="Times New Roman"/>
          <w:sz w:val="20"/>
          <w:szCs w:val="20"/>
          <w:lang w:val="id-ID"/>
        </w:rPr>
        <w:t xml:space="preserve"> Mahasiswa </w:t>
      </w:r>
      <w:r>
        <w:rPr>
          <w:rFonts w:eastAsia="Times New Roman" w:cs="Times New Roman"/>
          <w:sz w:val="20"/>
          <w:szCs w:val="20"/>
          <w:lang w:val="id-ID"/>
        </w:rPr>
        <w:t>2</w:t>
      </w:r>
      <w:r w:rsidRPr="00270A05">
        <w:rPr>
          <w:rFonts w:eastAsia="Times New Roman" w:cs="Times New Roman"/>
          <w:sz w:val="20"/>
          <w:szCs w:val="20"/>
          <w:lang w:val="sv-SE"/>
        </w:rPr>
        <w:tab/>
      </w:r>
      <w:r w:rsidRPr="00270A05">
        <w:rPr>
          <w:rFonts w:eastAsia="Times New Roman" w:cs="Times New Roman"/>
          <w:i/>
          <w:iCs/>
          <w:sz w:val="20"/>
          <w:szCs w:val="20"/>
          <w:lang w:val="sv-SE"/>
        </w:rPr>
        <w:t>NPM</w:t>
      </w:r>
      <w:r w:rsidRPr="00270A05">
        <w:rPr>
          <w:rFonts w:eastAsia="Times New Roman" w:cs="Times New Roman"/>
          <w:i/>
          <w:iCs/>
          <w:sz w:val="20"/>
          <w:szCs w:val="20"/>
          <w:lang w:val="id-ID"/>
        </w:rPr>
        <w:t xml:space="preserve"> </w:t>
      </w:r>
    </w:p>
    <w:p w:rsidRPr="00270A05" w:rsidR="00270A05" w:rsidP="00270A05" w:rsidRDefault="00270A05" w14:paraId="238B5841" w14:textId="77777777">
      <w:pPr>
        <w:overflowPunct w:val="0"/>
        <w:autoSpaceDE w:val="0"/>
        <w:autoSpaceDN w:val="0"/>
        <w:adjustRightInd w:val="0"/>
        <w:spacing w:after="0" w:line="240" w:lineRule="auto"/>
        <w:jc w:val="center"/>
        <w:textAlignment w:val="baseline"/>
        <w:rPr>
          <w:rFonts w:eastAsia="Times New Roman" w:cs="Times New Roman"/>
          <w:sz w:val="20"/>
          <w:szCs w:val="20"/>
          <w:lang w:val="id-ID"/>
        </w:rPr>
      </w:pPr>
    </w:p>
    <w:p w:rsidRPr="00270A05" w:rsidR="00270A05" w:rsidP="00270A05" w:rsidRDefault="00270A05" w14:paraId="7A2391B4" w14:textId="77777777">
      <w:pPr>
        <w:overflowPunct w:val="0"/>
        <w:autoSpaceDE w:val="0"/>
        <w:autoSpaceDN w:val="0"/>
        <w:adjustRightInd w:val="0"/>
        <w:spacing w:after="0" w:line="240" w:lineRule="auto"/>
        <w:jc w:val="center"/>
        <w:textAlignment w:val="baseline"/>
        <w:rPr>
          <w:rFonts w:eastAsia="Times New Roman" w:cs="Times New Roman"/>
          <w:sz w:val="20"/>
          <w:szCs w:val="20"/>
          <w:lang w:val="sv-SE"/>
        </w:rPr>
      </w:pPr>
    </w:p>
    <w:p w:rsidRPr="00270A05" w:rsidR="00270A05" w:rsidP="00270A05" w:rsidRDefault="00270A05" w14:paraId="41999210" w14:textId="77777777">
      <w:pPr>
        <w:overflowPunct w:val="0"/>
        <w:autoSpaceDE w:val="0"/>
        <w:autoSpaceDN w:val="0"/>
        <w:adjustRightInd w:val="0"/>
        <w:spacing w:after="0" w:line="240" w:lineRule="auto"/>
        <w:jc w:val="center"/>
        <w:textAlignment w:val="baseline"/>
        <w:rPr>
          <w:rFonts w:eastAsia="Times New Roman" w:cs="Times New Roman"/>
          <w:sz w:val="20"/>
          <w:szCs w:val="20"/>
          <w:lang w:val="sv-SE"/>
        </w:rPr>
      </w:pPr>
    </w:p>
    <w:p w:rsidRPr="00270A05" w:rsidR="00270A05" w:rsidP="00270A05" w:rsidRDefault="00270A05" w14:paraId="3B854A67" w14:textId="4DA6A47E">
      <w:pPr>
        <w:overflowPunct w:val="0"/>
        <w:autoSpaceDE w:val="0"/>
        <w:autoSpaceDN w:val="0"/>
        <w:adjustRightInd w:val="0"/>
        <w:spacing w:after="0" w:line="240" w:lineRule="auto"/>
        <w:jc w:val="center"/>
        <w:textAlignment w:val="baseline"/>
        <w:rPr>
          <w:rFonts w:eastAsia="Times New Roman" w:cs="Times New Roman"/>
          <w:sz w:val="20"/>
          <w:szCs w:val="20"/>
          <w:lang w:val="sv-SE"/>
        </w:rPr>
      </w:pPr>
      <w:r>
        <w:rPr>
          <w:rFonts w:eastAsia="Times New Roman" w:cs="Times New Roman"/>
          <w:sz w:val="20"/>
          <w:szCs w:val="20"/>
          <w:lang w:val="sv-SE"/>
        </w:rPr>
        <w:t>Dokumen</w:t>
      </w:r>
      <w:r w:rsidRPr="00270A05">
        <w:rPr>
          <w:rFonts w:eastAsia="Times New Roman" w:cs="Times New Roman"/>
          <w:sz w:val="20"/>
          <w:szCs w:val="20"/>
          <w:lang w:val="sv-SE"/>
        </w:rPr>
        <w:t xml:space="preserve"> Proyek 1 ini telah diperiksa, disetujui dan disidangkan</w:t>
      </w:r>
    </w:p>
    <w:p w:rsidRPr="00EA13F4" w:rsidR="00270A05" w:rsidP="00270A05" w:rsidRDefault="00270A05" w14:paraId="03841C0D" w14:textId="77777777">
      <w:pPr>
        <w:overflowPunct w:val="0"/>
        <w:autoSpaceDE w:val="0"/>
        <w:autoSpaceDN w:val="0"/>
        <w:adjustRightInd w:val="0"/>
        <w:spacing w:after="0" w:line="240" w:lineRule="auto"/>
        <w:jc w:val="center"/>
        <w:textAlignment w:val="baseline"/>
        <w:rPr>
          <w:rFonts w:eastAsia="Times New Roman" w:cs="Times New Roman"/>
          <w:i/>
          <w:iCs/>
          <w:sz w:val="20"/>
          <w:szCs w:val="20"/>
        </w:rPr>
      </w:pPr>
      <w:r w:rsidRPr="00270A05">
        <w:rPr>
          <w:rFonts w:eastAsia="Times New Roman" w:cs="Times New Roman"/>
          <w:sz w:val="20"/>
          <w:szCs w:val="20"/>
        </w:rPr>
        <w:t xml:space="preserve">Di Bandung, </w:t>
      </w:r>
      <w:proofErr w:type="spellStart"/>
      <w:r w:rsidRPr="00EA13F4">
        <w:rPr>
          <w:rFonts w:eastAsia="Times New Roman" w:cs="Times New Roman"/>
          <w:i/>
          <w:iCs/>
          <w:sz w:val="20"/>
          <w:szCs w:val="20"/>
        </w:rPr>
        <w:t>tanggal-bulan-tahun</w:t>
      </w:r>
      <w:proofErr w:type="spellEnd"/>
    </w:p>
    <w:p w:rsidRPr="00270A05" w:rsidR="00270A05" w:rsidP="00270A05" w:rsidRDefault="00270A05" w14:paraId="7E34CEE6" w14:textId="77777777">
      <w:pPr>
        <w:overflowPunct w:val="0"/>
        <w:autoSpaceDE w:val="0"/>
        <w:autoSpaceDN w:val="0"/>
        <w:adjustRightInd w:val="0"/>
        <w:spacing w:after="0" w:line="240" w:lineRule="auto"/>
        <w:jc w:val="center"/>
        <w:textAlignment w:val="baseline"/>
        <w:rPr>
          <w:rFonts w:eastAsia="Times New Roman" w:cs="Times New Roman"/>
          <w:sz w:val="20"/>
          <w:szCs w:val="20"/>
          <w:lang w:val="id-ID"/>
        </w:rPr>
      </w:pPr>
    </w:p>
    <w:p w:rsidRPr="00270A05" w:rsidR="00270A05" w:rsidP="00270A05" w:rsidRDefault="00270A05" w14:paraId="4AF245E4" w14:textId="77777777">
      <w:pPr>
        <w:overflowPunct w:val="0"/>
        <w:autoSpaceDE w:val="0"/>
        <w:autoSpaceDN w:val="0"/>
        <w:adjustRightInd w:val="0"/>
        <w:spacing w:after="0" w:line="240" w:lineRule="auto"/>
        <w:jc w:val="center"/>
        <w:textAlignment w:val="baseline"/>
        <w:rPr>
          <w:rFonts w:eastAsia="Times New Roman" w:cs="Times New Roman"/>
          <w:sz w:val="20"/>
          <w:szCs w:val="20"/>
        </w:rPr>
      </w:pPr>
      <w:proofErr w:type="gramStart"/>
      <w:r w:rsidRPr="00270A05">
        <w:rPr>
          <w:rFonts w:eastAsia="Times New Roman" w:cs="Times New Roman"/>
          <w:sz w:val="20"/>
          <w:szCs w:val="20"/>
        </w:rPr>
        <w:t>Oleh :</w:t>
      </w:r>
      <w:proofErr w:type="gramEnd"/>
    </w:p>
    <w:p w:rsidRPr="00270A05" w:rsidR="00270A05" w:rsidP="00270A05" w:rsidRDefault="00270A05" w14:paraId="4B700AE1" w14:textId="77777777">
      <w:pPr>
        <w:overflowPunct w:val="0"/>
        <w:autoSpaceDE w:val="0"/>
        <w:autoSpaceDN w:val="0"/>
        <w:adjustRightInd w:val="0"/>
        <w:spacing w:after="0" w:line="240" w:lineRule="auto"/>
        <w:jc w:val="center"/>
        <w:textAlignment w:val="baseline"/>
        <w:rPr>
          <w:rFonts w:eastAsia="Times New Roman" w:cs="Times New Roman"/>
          <w:sz w:val="20"/>
          <w:szCs w:val="20"/>
        </w:rPr>
      </w:pPr>
    </w:p>
    <w:tbl>
      <w:tblPr>
        <w:tblW w:w="0" w:type="auto"/>
        <w:tblInd w:w="108" w:type="dxa"/>
        <w:tblLook w:val="04A0" w:firstRow="1" w:lastRow="0" w:firstColumn="1" w:lastColumn="0" w:noHBand="0" w:noVBand="1"/>
      </w:tblPr>
      <w:tblGrid>
        <w:gridCol w:w="2419"/>
        <w:gridCol w:w="2480"/>
      </w:tblGrid>
      <w:tr w:rsidRPr="00270A05" w:rsidR="00270A05" w:rsidTr="00DD28E9" w14:paraId="654F22BD" w14:textId="77777777">
        <w:tc>
          <w:tcPr>
            <w:tcW w:w="4513" w:type="dxa"/>
          </w:tcPr>
          <w:p w:rsidRPr="00270A05" w:rsidR="00270A05" w:rsidP="00270A05" w:rsidRDefault="00270A05" w14:paraId="245E256B" w14:textId="77777777">
            <w:pPr>
              <w:overflowPunct w:val="0"/>
              <w:autoSpaceDE w:val="0"/>
              <w:autoSpaceDN w:val="0"/>
              <w:adjustRightInd w:val="0"/>
              <w:spacing w:after="0" w:line="240" w:lineRule="auto"/>
              <w:jc w:val="center"/>
              <w:textAlignment w:val="baseline"/>
              <w:rPr>
                <w:rFonts w:eastAsia="Times New Roman" w:cs="Times New Roman"/>
                <w:b/>
                <w:bCs/>
                <w:sz w:val="18"/>
                <w:szCs w:val="18"/>
              </w:rPr>
            </w:pPr>
            <w:proofErr w:type="spellStart"/>
            <w:r w:rsidRPr="00270A05">
              <w:rPr>
                <w:rFonts w:eastAsia="Times New Roman" w:cs="Times New Roman"/>
                <w:b/>
                <w:bCs/>
                <w:sz w:val="18"/>
                <w:szCs w:val="18"/>
              </w:rPr>
              <w:t>Penguji</w:t>
            </w:r>
            <w:proofErr w:type="spellEnd"/>
            <w:r w:rsidRPr="00270A05">
              <w:rPr>
                <w:rFonts w:eastAsia="Times New Roman" w:cs="Times New Roman"/>
                <w:b/>
                <w:bCs/>
                <w:sz w:val="18"/>
                <w:szCs w:val="18"/>
              </w:rPr>
              <w:t xml:space="preserve"> </w:t>
            </w:r>
            <w:proofErr w:type="spellStart"/>
            <w:r w:rsidRPr="00270A05">
              <w:rPr>
                <w:rFonts w:eastAsia="Times New Roman" w:cs="Times New Roman"/>
                <w:b/>
                <w:bCs/>
                <w:sz w:val="18"/>
                <w:szCs w:val="18"/>
              </w:rPr>
              <w:t>Pendamping</w:t>
            </w:r>
            <w:proofErr w:type="spellEnd"/>
            <w:r w:rsidRPr="00270A05">
              <w:rPr>
                <w:rFonts w:eastAsia="Times New Roman" w:cs="Times New Roman"/>
                <w:b/>
                <w:bCs/>
                <w:sz w:val="18"/>
                <w:szCs w:val="18"/>
              </w:rPr>
              <w:t>,</w:t>
            </w:r>
          </w:p>
        </w:tc>
        <w:tc>
          <w:tcPr>
            <w:tcW w:w="4559" w:type="dxa"/>
          </w:tcPr>
          <w:p w:rsidRPr="00270A05" w:rsidR="00270A05" w:rsidP="00270A05" w:rsidRDefault="00270A05" w14:paraId="4ACE3EE1" w14:textId="77777777">
            <w:pPr>
              <w:overflowPunct w:val="0"/>
              <w:autoSpaceDE w:val="0"/>
              <w:autoSpaceDN w:val="0"/>
              <w:adjustRightInd w:val="0"/>
              <w:spacing w:after="0" w:line="240" w:lineRule="auto"/>
              <w:jc w:val="center"/>
              <w:textAlignment w:val="baseline"/>
              <w:rPr>
                <w:rFonts w:eastAsia="Times New Roman" w:cs="Times New Roman"/>
                <w:b/>
                <w:bCs/>
                <w:sz w:val="18"/>
                <w:szCs w:val="18"/>
              </w:rPr>
            </w:pPr>
            <w:proofErr w:type="spellStart"/>
            <w:r w:rsidRPr="00270A05">
              <w:rPr>
                <w:rFonts w:eastAsia="Times New Roman" w:cs="Times New Roman"/>
                <w:b/>
                <w:bCs/>
                <w:sz w:val="18"/>
                <w:szCs w:val="18"/>
              </w:rPr>
              <w:t>Penguji</w:t>
            </w:r>
            <w:proofErr w:type="spellEnd"/>
            <w:r w:rsidRPr="00270A05">
              <w:rPr>
                <w:rFonts w:eastAsia="Times New Roman" w:cs="Times New Roman"/>
                <w:b/>
                <w:bCs/>
                <w:sz w:val="18"/>
                <w:szCs w:val="18"/>
              </w:rPr>
              <w:t xml:space="preserve"> Utama,</w:t>
            </w:r>
          </w:p>
        </w:tc>
      </w:tr>
      <w:tr w:rsidRPr="00270A05" w:rsidR="00270A05" w:rsidTr="00DD28E9" w14:paraId="1D05452F" w14:textId="77777777">
        <w:tc>
          <w:tcPr>
            <w:tcW w:w="4513" w:type="dxa"/>
          </w:tcPr>
          <w:p w:rsidRPr="00270A05" w:rsidR="00270A05" w:rsidP="00270A05" w:rsidRDefault="00270A05" w14:paraId="27F4A72B" w14:textId="77777777">
            <w:pPr>
              <w:overflowPunct w:val="0"/>
              <w:autoSpaceDE w:val="0"/>
              <w:autoSpaceDN w:val="0"/>
              <w:adjustRightInd w:val="0"/>
              <w:spacing w:after="0" w:line="240" w:lineRule="auto"/>
              <w:textAlignment w:val="baseline"/>
              <w:rPr>
                <w:rFonts w:eastAsia="Times New Roman" w:cs="Times New Roman"/>
                <w:sz w:val="18"/>
                <w:szCs w:val="18"/>
              </w:rPr>
            </w:pPr>
          </w:p>
          <w:p w:rsidRPr="00270A05" w:rsidR="00270A05" w:rsidP="00270A05" w:rsidRDefault="00270A05" w14:paraId="20807495" w14:textId="77777777">
            <w:pPr>
              <w:overflowPunct w:val="0"/>
              <w:autoSpaceDE w:val="0"/>
              <w:autoSpaceDN w:val="0"/>
              <w:adjustRightInd w:val="0"/>
              <w:spacing w:after="0" w:line="240" w:lineRule="auto"/>
              <w:textAlignment w:val="baseline"/>
              <w:rPr>
                <w:rFonts w:eastAsia="Times New Roman" w:cs="Times New Roman"/>
                <w:sz w:val="18"/>
                <w:szCs w:val="18"/>
              </w:rPr>
            </w:pPr>
          </w:p>
          <w:p w:rsidRPr="00270A05" w:rsidR="00270A05" w:rsidP="00270A05" w:rsidRDefault="00270A05" w14:paraId="7B0549F3" w14:textId="77777777">
            <w:pPr>
              <w:overflowPunct w:val="0"/>
              <w:autoSpaceDE w:val="0"/>
              <w:autoSpaceDN w:val="0"/>
              <w:adjustRightInd w:val="0"/>
              <w:spacing w:after="0" w:line="240" w:lineRule="auto"/>
              <w:jc w:val="center"/>
              <w:textAlignment w:val="baseline"/>
              <w:rPr>
                <w:rFonts w:eastAsia="Times New Roman" w:cs="Times New Roman"/>
                <w:sz w:val="18"/>
                <w:szCs w:val="18"/>
                <w:u w:val="single"/>
              </w:rPr>
            </w:pPr>
            <w:r w:rsidRPr="00270A05">
              <w:rPr>
                <w:rFonts w:eastAsia="Times New Roman" w:cs="Times New Roman"/>
                <w:sz w:val="18"/>
                <w:szCs w:val="18"/>
                <w:u w:val="single"/>
              </w:rPr>
              <w:t>___________________</w:t>
            </w:r>
          </w:p>
          <w:p w:rsidRPr="00270A05" w:rsidR="00270A05" w:rsidP="00270A05" w:rsidRDefault="00270A05" w14:paraId="14F2D69B"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r w:rsidRPr="00270A05">
              <w:rPr>
                <w:rFonts w:eastAsia="Times New Roman" w:cs="Times New Roman"/>
                <w:sz w:val="18"/>
                <w:szCs w:val="18"/>
              </w:rPr>
              <w:t xml:space="preserve">NIK: </w:t>
            </w:r>
          </w:p>
        </w:tc>
        <w:tc>
          <w:tcPr>
            <w:tcW w:w="4559" w:type="dxa"/>
          </w:tcPr>
          <w:p w:rsidRPr="00270A05" w:rsidR="00270A05" w:rsidP="00270A05" w:rsidRDefault="00270A05" w14:paraId="431FBE5E"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p>
          <w:p w:rsidRPr="00270A05" w:rsidR="00270A05" w:rsidP="00270A05" w:rsidRDefault="00270A05" w14:paraId="189950D1" w14:textId="77777777">
            <w:pPr>
              <w:overflowPunct w:val="0"/>
              <w:autoSpaceDE w:val="0"/>
              <w:autoSpaceDN w:val="0"/>
              <w:adjustRightInd w:val="0"/>
              <w:spacing w:after="0" w:line="240" w:lineRule="auto"/>
              <w:textAlignment w:val="baseline"/>
              <w:rPr>
                <w:rFonts w:eastAsia="Times New Roman" w:cs="Times New Roman"/>
                <w:sz w:val="18"/>
                <w:szCs w:val="18"/>
              </w:rPr>
            </w:pPr>
          </w:p>
          <w:p w:rsidRPr="00270A05" w:rsidR="00270A05" w:rsidP="00270A05" w:rsidRDefault="00270A05" w14:paraId="4CBE104E" w14:textId="77777777">
            <w:pPr>
              <w:overflowPunct w:val="0"/>
              <w:autoSpaceDE w:val="0"/>
              <w:autoSpaceDN w:val="0"/>
              <w:adjustRightInd w:val="0"/>
              <w:spacing w:after="0" w:line="240" w:lineRule="auto"/>
              <w:jc w:val="center"/>
              <w:textAlignment w:val="baseline"/>
              <w:rPr>
                <w:rFonts w:eastAsia="Times New Roman" w:cs="Times New Roman"/>
                <w:sz w:val="18"/>
                <w:szCs w:val="18"/>
                <w:u w:val="single"/>
              </w:rPr>
            </w:pPr>
            <w:r w:rsidRPr="00270A05">
              <w:rPr>
                <w:rFonts w:eastAsia="Times New Roman" w:cs="Times New Roman"/>
                <w:sz w:val="18"/>
                <w:szCs w:val="18"/>
                <w:u w:val="single"/>
              </w:rPr>
              <w:t>______________________</w:t>
            </w:r>
          </w:p>
          <w:p w:rsidRPr="00270A05" w:rsidR="00270A05" w:rsidP="00270A05" w:rsidRDefault="00270A05" w14:paraId="32846AE3"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r w:rsidRPr="00270A05">
              <w:rPr>
                <w:rFonts w:eastAsia="Times New Roman" w:cs="Times New Roman"/>
                <w:sz w:val="18"/>
                <w:szCs w:val="18"/>
              </w:rPr>
              <w:t xml:space="preserve">NIK: </w:t>
            </w:r>
          </w:p>
        </w:tc>
      </w:tr>
      <w:tr w:rsidRPr="00270A05" w:rsidR="00270A05" w:rsidTr="00DD28E9" w14:paraId="78E5A3CB" w14:textId="77777777">
        <w:tc>
          <w:tcPr>
            <w:tcW w:w="4513" w:type="dxa"/>
          </w:tcPr>
          <w:p w:rsidRPr="00270A05" w:rsidR="00270A05" w:rsidP="00270A05" w:rsidRDefault="00270A05" w14:paraId="6E3BD0D2"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p>
        </w:tc>
        <w:tc>
          <w:tcPr>
            <w:tcW w:w="4559" w:type="dxa"/>
          </w:tcPr>
          <w:p w:rsidRPr="00270A05" w:rsidR="00270A05" w:rsidP="00270A05" w:rsidRDefault="00270A05" w14:paraId="07C703B3"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p>
        </w:tc>
      </w:tr>
      <w:tr w:rsidRPr="00270A05" w:rsidR="00270A05" w:rsidTr="00DD28E9" w14:paraId="081927E6" w14:textId="77777777">
        <w:tc>
          <w:tcPr>
            <w:tcW w:w="4513" w:type="dxa"/>
          </w:tcPr>
          <w:p w:rsidRPr="00270A05" w:rsidR="00270A05" w:rsidP="00270A05" w:rsidRDefault="00270A05" w14:paraId="1CC9A4AD" w14:textId="77777777">
            <w:pPr>
              <w:overflowPunct w:val="0"/>
              <w:autoSpaceDE w:val="0"/>
              <w:autoSpaceDN w:val="0"/>
              <w:adjustRightInd w:val="0"/>
              <w:spacing w:after="0" w:line="240" w:lineRule="auto"/>
              <w:jc w:val="center"/>
              <w:textAlignment w:val="baseline"/>
              <w:rPr>
                <w:rFonts w:eastAsia="Times New Roman" w:cs="Times New Roman"/>
                <w:b/>
                <w:bCs/>
                <w:sz w:val="18"/>
                <w:szCs w:val="18"/>
              </w:rPr>
            </w:pPr>
            <w:proofErr w:type="spellStart"/>
            <w:r w:rsidRPr="00270A05">
              <w:rPr>
                <w:rFonts w:eastAsia="Times New Roman" w:cs="Times New Roman"/>
                <w:b/>
                <w:bCs/>
                <w:sz w:val="18"/>
                <w:szCs w:val="18"/>
              </w:rPr>
              <w:t>Pembimbing</w:t>
            </w:r>
            <w:proofErr w:type="spellEnd"/>
            <w:r w:rsidRPr="00270A05">
              <w:rPr>
                <w:rFonts w:eastAsia="Times New Roman" w:cs="Times New Roman"/>
                <w:b/>
                <w:bCs/>
                <w:sz w:val="18"/>
                <w:szCs w:val="18"/>
              </w:rPr>
              <w:t>,</w:t>
            </w:r>
          </w:p>
        </w:tc>
        <w:tc>
          <w:tcPr>
            <w:tcW w:w="4559" w:type="dxa"/>
          </w:tcPr>
          <w:p w:rsidRPr="00270A05" w:rsidR="00270A05" w:rsidP="00270A05" w:rsidRDefault="00270A05" w14:paraId="7EBF331F" w14:textId="77777777">
            <w:pPr>
              <w:overflowPunct w:val="0"/>
              <w:autoSpaceDE w:val="0"/>
              <w:autoSpaceDN w:val="0"/>
              <w:adjustRightInd w:val="0"/>
              <w:spacing w:after="0" w:line="240" w:lineRule="auto"/>
              <w:jc w:val="center"/>
              <w:textAlignment w:val="baseline"/>
              <w:rPr>
                <w:rFonts w:eastAsia="Times New Roman" w:cs="Times New Roman"/>
                <w:b/>
                <w:bCs/>
                <w:sz w:val="18"/>
                <w:szCs w:val="18"/>
              </w:rPr>
            </w:pPr>
            <w:proofErr w:type="spellStart"/>
            <w:r w:rsidRPr="00270A05">
              <w:rPr>
                <w:rFonts w:eastAsia="Times New Roman" w:cs="Times New Roman"/>
                <w:b/>
                <w:bCs/>
                <w:sz w:val="18"/>
                <w:szCs w:val="18"/>
              </w:rPr>
              <w:t>Koordinator</w:t>
            </w:r>
            <w:proofErr w:type="spellEnd"/>
            <w:r w:rsidRPr="00270A05">
              <w:rPr>
                <w:rFonts w:eastAsia="Times New Roman" w:cs="Times New Roman"/>
                <w:b/>
                <w:bCs/>
                <w:sz w:val="18"/>
                <w:szCs w:val="18"/>
              </w:rPr>
              <w:t xml:space="preserve"> </w:t>
            </w:r>
            <w:proofErr w:type="spellStart"/>
            <w:r w:rsidRPr="00270A05">
              <w:rPr>
                <w:rFonts w:eastAsia="Times New Roman" w:cs="Times New Roman"/>
                <w:b/>
                <w:bCs/>
                <w:sz w:val="18"/>
                <w:szCs w:val="18"/>
              </w:rPr>
              <w:t>Proyek</w:t>
            </w:r>
            <w:proofErr w:type="spellEnd"/>
            <w:r w:rsidRPr="00270A05">
              <w:rPr>
                <w:rFonts w:eastAsia="Times New Roman" w:cs="Times New Roman"/>
                <w:b/>
                <w:bCs/>
                <w:sz w:val="18"/>
                <w:szCs w:val="18"/>
              </w:rPr>
              <w:t xml:space="preserve"> 1</w:t>
            </w:r>
          </w:p>
        </w:tc>
      </w:tr>
      <w:tr w:rsidRPr="00270A05" w:rsidR="00270A05" w:rsidTr="00DD28E9" w14:paraId="369559A5" w14:textId="77777777">
        <w:tc>
          <w:tcPr>
            <w:tcW w:w="4513" w:type="dxa"/>
          </w:tcPr>
          <w:p w:rsidRPr="00270A05" w:rsidR="00270A05" w:rsidP="00270A05" w:rsidRDefault="00270A05" w14:paraId="481C4AF1"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p>
          <w:p w:rsidRPr="00270A05" w:rsidR="00270A05" w:rsidP="00270A05" w:rsidRDefault="00270A05" w14:paraId="0073D5B9" w14:textId="77777777">
            <w:pPr>
              <w:overflowPunct w:val="0"/>
              <w:autoSpaceDE w:val="0"/>
              <w:autoSpaceDN w:val="0"/>
              <w:adjustRightInd w:val="0"/>
              <w:spacing w:after="0" w:line="240" w:lineRule="auto"/>
              <w:textAlignment w:val="baseline"/>
              <w:rPr>
                <w:rFonts w:eastAsia="Times New Roman" w:cs="Times New Roman"/>
                <w:sz w:val="18"/>
                <w:szCs w:val="18"/>
              </w:rPr>
            </w:pPr>
          </w:p>
          <w:p w:rsidRPr="00270A05" w:rsidR="00270A05" w:rsidP="00270A05" w:rsidRDefault="00270A05" w14:paraId="16174C29" w14:textId="77777777">
            <w:pPr>
              <w:overflowPunct w:val="0"/>
              <w:autoSpaceDE w:val="0"/>
              <w:autoSpaceDN w:val="0"/>
              <w:adjustRightInd w:val="0"/>
              <w:spacing w:after="0" w:line="240" w:lineRule="auto"/>
              <w:jc w:val="center"/>
              <w:textAlignment w:val="baseline"/>
              <w:rPr>
                <w:rFonts w:eastAsia="Times New Roman" w:cs="Times New Roman"/>
                <w:sz w:val="18"/>
                <w:szCs w:val="18"/>
                <w:u w:val="single"/>
              </w:rPr>
            </w:pPr>
            <w:r w:rsidRPr="00270A05">
              <w:rPr>
                <w:rFonts w:eastAsia="Times New Roman" w:cs="Times New Roman"/>
                <w:sz w:val="18"/>
                <w:szCs w:val="18"/>
                <w:u w:val="single"/>
              </w:rPr>
              <w:t>_____________________</w:t>
            </w:r>
          </w:p>
          <w:p w:rsidRPr="00270A05" w:rsidR="00270A05" w:rsidP="00270A05" w:rsidRDefault="00270A05" w14:paraId="16D17858"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r w:rsidRPr="00270A05">
              <w:rPr>
                <w:rFonts w:eastAsia="Times New Roman" w:cs="Times New Roman"/>
                <w:sz w:val="18"/>
                <w:szCs w:val="18"/>
              </w:rPr>
              <w:t xml:space="preserve">NIK: </w:t>
            </w:r>
          </w:p>
        </w:tc>
        <w:tc>
          <w:tcPr>
            <w:tcW w:w="4559" w:type="dxa"/>
          </w:tcPr>
          <w:p w:rsidRPr="00270A05" w:rsidR="00270A05" w:rsidP="00270A05" w:rsidRDefault="00270A05" w14:paraId="7D028B53"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p>
          <w:p w:rsidRPr="00270A05" w:rsidR="00270A05" w:rsidP="00270A05" w:rsidRDefault="00270A05" w14:paraId="09D8DF8F" w14:textId="77777777">
            <w:pPr>
              <w:overflowPunct w:val="0"/>
              <w:autoSpaceDE w:val="0"/>
              <w:autoSpaceDN w:val="0"/>
              <w:adjustRightInd w:val="0"/>
              <w:spacing w:after="0" w:line="240" w:lineRule="auto"/>
              <w:textAlignment w:val="baseline"/>
              <w:rPr>
                <w:rFonts w:eastAsia="Times New Roman" w:cs="Times New Roman"/>
                <w:sz w:val="18"/>
                <w:szCs w:val="18"/>
              </w:rPr>
            </w:pPr>
          </w:p>
          <w:p w:rsidRPr="00270A05" w:rsidR="00270A05" w:rsidP="00270A05" w:rsidRDefault="00270A05" w14:paraId="600522ED" w14:textId="77777777">
            <w:pPr>
              <w:overflowPunct w:val="0"/>
              <w:autoSpaceDE w:val="0"/>
              <w:autoSpaceDN w:val="0"/>
              <w:adjustRightInd w:val="0"/>
              <w:spacing w:after="0" w:line="240" w:lineRule="auto"/>
              <w:jc w:val="center"/>
              <w:textAlignment w:val="baseline"/>
              <w:rPr>
                <w:rFonts w:eastAsia="Times New Roman" w:cs="Times New Roman"/>
                <w:sz w:val="18"/>
                <w:szCs w:val="18"/>
                <w:u w:val="single"/>
              </w:rPr>
            </w:pPr>
            <w:r w:rsidRPr="00270A05">
              <w:rPr>
                <w:rFonts w:eastAsia="Times New Roman" w:cs="Times New Roman"/>
                <w:sz w:val="18"/>
                <w:szCs w:val="18"/>
                <w:u w:val="single"/>
              </w:rPr>
              <w:t>____________________</w:t>
            </w:r>
          </w:p>
          <w:p w:rsidRPr="00270A05" w:rsidR="00270A05" w:rsidP="00270A05" w:rsidRDefault="00270A05" w14:paraId="4019BDDB"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r w:rsidRPr="00270A05">
              <w:rPr>
                <w:rFonts w:eastAsia="Times New Roman" w:cs="Times New Roman"/>
                <w:sz w:val="18"/>
                <w:szCs w:val="18"/>
              </w:rPr>
              <w:t xml:space="preserve">NIK: </w:t>
            </w:r>
          </w:p>
        </w:tc>
      </w:tr>
      <w:tr w:rsidRPr="00270A05" w:rsidR="00270A05" w:rsidTr="00DD28E9" w14:paraId="4FF77FC9" w14:textId="77777777">
        <w:tc>
          <w:tcPr>
            <w:tcW w:w="4513" w:type="dxa"/>
          </w:tcPr>
          <w:p w:rsidRPr="00270A05" w:rsidR="00270A05" w:rsidP="00270A05" w:rsidRDefault="00270A05" w14:paraId="1A9CD5AD" w14:textId="77777777">
            <w:pPr>
              <w:overflowPunct w:val="0"/>
              <w:autoSpaceDE w:val="0"/>
              <w:autoSpaceDN w:val="0"/>
              <w:adjustRightInd w:val="0"/>
              <w:spacing w:after="0" w:line="240" w:lineRule="auto"/>
              <w:textAlignment w:val="baseline"/>
              <w:rPr>
                <w:rFonts w:eastAsia="Times New Roman" w:cs="Times New Roman"/>
                <w:sz w:val="18"/>
                <w:szCs w:val="18"/>
              </w:rPr>
            </w:pPr>
          </w:p>
        </w:tc>
        <w:tc>
          <w:tcPr>
            <w:tcW w:w="4559" w:type="dxa"/>
          </w:tcPr>
          <w:p w:rsidRPr="00270A05" w:rsidR="00270A05" w:rsidP="00270A05" w:rsidRDefault="00270A05" w14:paraId="0DBE134F"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p>
        </w:tc>
      </w:tr>
      <w:tr w:rsidRPr="00270A05" w:rsidR="00270A05" w:rsidTr="00DD28E9" w14:paraId="1EE04AE3" w14:textId="77777777">
        <w:tc>
          <w:tcPr>
            <w:tcW w:w="9072" w:type="dxa"/>
            <w:gridSpan w:val="2"/>
          </w:tcPr>
          <w:p w:rsidRPr="00270A05" w:rsidR="00270A05" w:rsidP="00270A05" w:rsidRDefault="00270A05" w14:paraId="64EE23CD"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proofErr w:type="spellStart"/>
            <w:r w:rsidRPr="00270A05">
              <w:rPr>
                <w:rFonts w:eastAsia="Times New Roman" w:cs="Times New Roman"/>
                <w:sz w:val="18"/>
                <w:szCs w:val="18"/>
              </w:rPr>
              <w:t>Menyetujui</w:t>
            </w:r>
            <w:proofErr w:type="spellEnd"/>
            <w:r w:rsidRPr="00270A05">
              <w:rPr>
                <w:rFonts w:eastAsia="Times New Roman" w:cs="Times New Roman"/>
                <w:sz w:val="18"/>
                <w:szCs w:val="18"/>
              </w:rPr>
              <w:t>,</w:t>
            </w:r>
          </w:p>
        </w:tc>
      </w:tr>
      <w:tr w:rsidRPr="00270A05" w:rsidR="00270A05" w:rsidTr="00DD28E9" w14:paraId="7884DC63" w14:textId="77777777">
        <w:tc>
          <w:tcPr>
            <w:tcW w:w="9072" w:type="dxa"/>
            <w:gridSpan w:val="2"/>
          </w:tcPr>
          <w:p w:rsidRPr="00270A05" w:rsidR="00270A05" w:rsidP="00270A05" w:rsidRDefault="00270A05" w14:paraId="1DA5B105" w14:textId="77777777">
            <w:pPr>
              <w:overflowPunct w:val="0"/>
              <w:autoSpaceDE w:val="0"/>
              <w:autoSpaceDN w:val="0"/>
              <w:adjustRightInd w:val="0"/>
              <w:spacing w:after="0" w:line="240" w:lineRule="auto"/>
              <w:jc w:val="center"/>
              <w:textAlignment w:val="baseline"/>
              <w:rPr>
                <w:rFonts w:eastAsia="Times New Roman" w:cs="Times New Roman"/>
                <w:b/>
                <w:bCs/>
                <w:sz w:val="18"/>
                <w:szCs w:val="18"/>
                <w:lang w:val="sv-SE"/>
              </w:rPr>
            </w:pPr>
            <w:r w:rsidRPr="00270A05">
              <w:rPr>
                <w:rFonts w:eastAsia="Times New Roman" w:cs="Times New Roman"/>
                <w:b/>
                <w:bCs/>
                <w:sz w:val="18"/>
                <w:szCs w:val="18"/>
                <w:lang w:val="sv-SE"/>
              </w:rPr>
              <w:t>Ketua Program Studi D-IV Teknik Informatika,</w:t>
            </w:r>
          </w:p>
        </w:tc>
      </w:tr>
      <w:tr w:rsidRPr="00270A05" w:rsidR="00270A05" w:rsidTr="00DD28E9" w14:paraId="1907A9A2" w14:textId="77777777">
        <w:trPr>
          <w:trHeight w:val="1706"/>
        </w:trPr>
        <w:tc>
          <w:tcPr>
            <w:tcW w:w="9072" w:type="dxa"/>
            <w:gridSpan w:val="2"/>
          </w:tcPr>
          <w:p w:rsidRPr="00270A05" w:rsidR="00270A05" w:rsidP="00270A05" w:rsidRDefault="00270A05" w14:paraId="1C07BE6C" w14:textId="77777777">
            <w:pPr>
              <w:overflowPunct w:val="0"/>
              <w:autoSpaceDE w:val="0"/>
              <w:autoSpaceDN w:val="0"/>
              <w:adjustRightInd w:val="0"/>
              <w:spacing w:after="0" w:line="240" w:lineRule="auto"/>
              <w:textAlignment w:val="baseline"/>
              <w:rPr>
                <w:rFonts w:eastAsia="Times New Roman" w:cs="Times New Roman"/>
                <w:sz w:val="18"/>
                <w:szCs w:val="18"/>
                <w:lang w:val="sv-SE"/>
              </w:rPr>
            </w:pPr>
          </w:p>
          <w:p w:rsidRPr="00270A05" w:rsidR="00270A05" w:rsidP="00270A05" w:rsidRDefault="00270A05" w14:paraId="702103D5" w14:textId="77777777">
            <w:pPr>
              <w:overflowPunct w:val="0"/>
              <w:autoSpaceDE w:val="0"/>
              <w:autoSpaceDN w:val="0"/>
              <w:adjustRightInd w:val="0"/>
              <w:spacing w:after="0" w:line="240" w:lineRule="auto"/>
              <w:textAlignment w:val="baseline"/>
              <w:rPr>
                <w:rFonts w:eastAsia="Times New Roman" w:cs="Times New Roman"/>
                <w:sz w:val="18"/>
                <w:szCs w:val="18"/>
                <w:lang w:val="sv-SE"/>
              </w:rPr>
            </w:pPr>
          </w:p>
          <w:p w:rsidRPr="00270A05" w:rsidR="00270A05" w:rsidP="00270A05" w:rsidRDefault="00270A05" w14:paraId="3D9CF0F9" w14:textId="77777777">
            <w:pPr>
              <w:overflowPunct w:val="0"/>
              <w:autoSpaceDE w:val="0"/>
              <w:autoSpaceDN w:val="0"/>
              <w:adjustRightInd w:val="0"/>
              <w:spacing w:after="0" w:line="240" w:lineRule="auto"/>
              <w:textAlignment w:val="baseline"/>
              <w:rPr>
                <w:rFonts w:eastAsia="Times New Roman" w:cs="Times New Roman"/>
                <w:sz w:val="18"/>
                <w:szCs w:val="18"/>
                <w:lang w:val="sv-SE"/>
              </w:rPr>
            </w:pPr>
          </w:p>
          <w:p w:rsidRPr="00270A05" w:rsidR="00270A05" w:rsidP="00270A05" w:rsidRDefault="00270A05" w14:paraId="48D55E31" w14:textId="77777777">
            <w:pPr>
              <w:overflowPunct w:val="0"/>
              <w:autoSpaceDE w:val="0"/>
              <w:autoSpaceDN w:val="0"/>
              <w:adjustRightInd w:val="0"/>
              <w:spacing w:after="0" w:line="240" w:lineRule="auto"/>
              <w:textAlignment w:val="baseline"/>
              <w:rPr>
                <w:rFonts w:eastAsia="Times New Roman" w:cs="Times New Roman"/>
                <w:sz w:val="18"/>
                <w:szCs w:val="18"/>
                <w:lang w:val="sv-SE"/>
              </w:rPr>
            </w:pPr>
          </w:p>
          <w:p w:rsidRPr="00270A05" w:rsidR="00270A05" w:rsidP="00270A05" w:rsidRDefault="00270A05" w14:paraId="3C8B608F" w14:textId="77777777">
            <w:pPr>
              <w:overflowPunct w:val="0"/>
              <w:autoSpaceDE w:val="0"/>
              <w:autoSpaceDN w:val="0"/>
              <w:adjustRightInd w:val="0"/>
              <w:spacing w:after="0" w:line="240" w:lineRule="auto"/>
              <w:jc w:val="center"/>
              <w:textAlignment w:val="baseline"/>
              <w:rPr>
                <w:rFonts w:eastAsia="Times New Roman" w:cs="Times New Roman"/>
                <w:sz w:val="18"/>
                <w:szCs w:val="18"/>
                <w:u w:val="single"/>
              </w:rPr>
            </w:pPr>
            <w:r w:rsidRPr="00270A05">
              <w:rPr>
                <w:rFonts w:eastAsia="Times New Roman" w:cs="Times New Roman"/>
                <w:sz w:val="18"/>
                <w:szCs w:val="18"/>
                <w:u w:val="single"/>
              </w:rPr>
              <w:t>_____________________</w:t>
            </w:r>
          </w:p>
          <w:p w:rsidRPr="00270A05" w:rsidR="00270A05" w:rsidP="00270A05" w:rsidRDefault="00270A05" w14:paraId="4A0410DC" w14:textId="77777777">
            <w:pPr>
              <w:overflowPunct w:val="0"/>
              <w:autoSpaceDE w:val="0"/>
              <w:autoSpaceDN w:val="0"/>
              <w:adjustRightInd w:val="0"/>
              <w:spacing w:after="0" w:line="240" w:lineRule="auto"/>
              <w:jc w:val="center"/>
              <w:textAlignment w:val="baseline"/>
              <w:rPr>
                <w:rFonts w:eastAsia="Times New Roman" w:cs="Times New Roman"/>
                <w:sz w:val="18"/>
                <w:szCs w:val="18"/>
              </w:rPr>
            </w:pPr>
            <w:r w:rsidRPr="00270A05">
              <w:rPr>
                <w:rFonts w:eastAsia="Times New Roman" w:cs="Times New Roman"/>
                <w:sz w:val="18"/>
                <w:szCs w:val="18"/>
              </w:rPr>
              <w:t>NIK:</w:t>
            </w:r>
          </w:p>
        </w:tc>
      </w:tr>
    </w:tbl>
    <w:p w:rsidRPr="00EA13F4" w:rsidR="00B97D21" w:rsidRDefault="00B97D21" w14:paraId="1A9A448C" w14:textId="33CEDC51">
      <w:pPr>
        <w:pStyle w:val="Heading1"/>
        <w:rPr>
          <w:rFonts w:asciiTheme="minorHAnsi" w:hAnsiTheme="minorHAnsi"/>
          <w:color w:val="auto"/>
          <w:lang w:val="sv-SE"/>
        </w:rPr>
      </w:pPr>
      <w:r w:rsidRPr="00EA13F4">
        <w:rPr>
          <w:rFonts w:asciiTheme="minorHAnsi" w:hAnsiTheme="minorHAnsi"/>
          <w:color w:val="auto"/>
          <w:lang w:val="sv-SE"/>
        </w:rPr>
        <w:t>DAFTAR ISI</w:t>
      </w:r>
    </w:p>
    <w:p w:rsidRPr="000C1A23" w:rsidR="00B97D21" w:rsidRDefault="00B97D21" w14:paraId="0D9D1877" w14:textId="77777777">
      <w:pPr>
        <w:pStyle w:val="Heading1"/>
        <w:rPr>
          <w:color w:val="auto"/>
          <w:lang w:val="sv-SE"/>
        </w:rPr>
      </w:pPr>
    </w:p>
    <w:p w:rsidRPr="000C1A23" w:rsidR="00B97D21" w:rsidRDefault="00B97D21" w14:paraId="13B82C50" w14:textId="77777777">
      <w:pPr>
        <w:pStyle w:val="Heading1"/>
        <w:rPr>
          <w:color w:val="auto"/>
          <w:lang w:val="sv-SE"/>
        </w:rPr>
      </w:pPr>
    </w:p>
    <w:p w:rsidRPr="000C1A23" w:rsidR="00B97D21" w:rsidRDefault="00B97D21" w14:paraId="6638D154" w14:textId="77777777">
      <w:pPr>
        <w:pStyle w:val="Heading1"/>
        <w:rPr>
          <w:color w:val="auto"/>
          <w:lang w:val="sv-SE"/>
        </w:rPr>
      </w:pPr>
    </w:p>
    <w:p w:rsidRPr="000C1A23" w:rsidR="00B97D21" w:rsidRDefault="00B97D21" w14:paraId="5F87CAB8" w14:textId="77777777">
      <w:pPr>
        <w:pStyle w:val="Heading1"/>
        <w:rPr>
          <w:color w:val="auto"/>
          <w:lang w:val="sv-SE"/>
        </w:rPr>
      </w:pPr>
    </w:p>
    <w:p w:rsidRPr="000C1A23" w:rsidR="00B97D21" w:rsidRDefault="00B97D21" w14:paraId="71C0342E" w14:textId="77777777">
      <w:pPr>
        <w:pStyle w:val="Heading1"/>
        <w:rPr>
          <w:color w:val="auto"/>
          <w:lang w:val="sv-SE"/>
        </w:rPr>
      </w:pPr>
    </w:p>
    <w:p w:rsidRPr="000C1A23" w:rsidR="00B97D21" w:rsidRDefault="00B97D21" w14:paraId="685D8171" w14:textId="77777777">
      <w:pPr>
        <w:pStyle w:val="Heading1"/>
        <w:rPr>
          <w:color w:val="auto"/>
          <w:lang w:val="sv-SE"/>
        </w:rPr>
      </w:pPr>
    </w:p>
    <w:p w:rsidRPr="000C1A23" w:rsidR="00B97D21" w:rsidRDefault="00B97D21" w14:paraId="1BDBD089" w14:textId="77777777">
      <w:pPr>
        <w:pStyle w:val="Heading1"/>
        <w:rPr>
          <w:color w:val="auto"/>
          <w:lang w:val="sv-SE"/>
        </w:rPr>
      </w:pPr>
    </w:p>
    <w:p w:rsidRPr="000C1A23" w:rsidR="00B97D21" w:rsidRDefault="00B97D21" w14:paraId="3CA3C679" w14:textId="77777777">
      <w:pPr>
        <w:pStyle w:val="Heading1"/>
        <w:rPr>
          <w:color w:val="auto"/>
          <w:lang w:val="sv-SE"/>
        </w:rPr>
      </w:pPr>
    </w:p>
    <w:p w:rsidRPr="000C1A23" w:rsidR="00B97D21" w:rsidRDefault="00B97D21" w14:paraId="4EDA8420" w14:textId="77777777">
      <w:pPr>
        <w:pStyle w:val="Heading1"/>
        <w:rPr>
          <w:color w:val="auto"/>
          <w:lang w:val="sv-SE"/>
        </w:rPr>
      </w:pPr>
    </w:p>
    <w:p w:rsidRPr="000C1A23" w:rsidR="00A52532" w:rsidRDefault="00000000" w14:paraId="67339D25" w14:textId="7201EC7E">
      <w:pPr>
        <w:pStyle w:val="Heading1"/>
        <w:rPr>
          <w:color w:val="auto"/>
          <w:lang w:val="sv-SE"/>
        </w:rPr>
      </w:pPr>
      <w:r w:rsidRPr="000C1A23">
        <w:rPr>
          <w:color w:val="auto"/>
          <w:lang w:val="sv-SE"/>
        </w:rPr>
        <w:t>BAB 1 PENDAHULUAN</w:t>
      </w:r>
    </w:p>
    <w:p w:rsidRPr="000C1A23" w:rsidR="00A52532" w:rsidRDefault="00000000" w14:paraId="422089C8" w14:textId="77777777">
      <w:pPr>
        <w:pStyle w:val="Heading2"/>
        <w:rPr>
          <w:color w:val="auto"/>
          <w:lang w:val="sv-SE"/>
        </w:rPr>
      </w:pPr>
      <w:r w:rsidRPr="1AE0CC9D" w:rsidR="00000000">
        <w:rPr>
          <w:color w:val="auto"/>
          <w:lang w:val="sv-SE"/>
        </w:rPr>
        <w:t>1.1 Latar Belakang</w:t>
      </w:r>
    </w:p>
    <w:p w:rsidRPr="000C1A23" w:rsidR="00A52532" w:rsidP="1AE0CC9D" w:rsidRDefault="00000000" w14:paraId="76C11994" w14:textId="7FB68E90">
      <w:pPr>
        <w:pStyle w:val="Normal"/>
      </w:pPr>
      <w:r w:rsidRPr="1AE0CC9D" w:rsidR="0247DC28">
        <w:rPr>
          <w:rFonts w:ascii="Cambria" w:hAnsi="Cambria" w:eastAsia="Cambria" w:cs="Cambria"/>
          <w:noProof w:val="0"/>
          <w:sz w:val="22"/>
          <w:szCs w:val="22"/>
          <w:lang w:val="sv-SE"/>
        </w:rPr>
        <w:t>Bimbingan Belajar (</w:t>
      </w:r>
      <w:r w:rsidRPr="1AE0CC9D" w:rsidR="0247DC28">
        <w:rPr>
          <w:rFonts w:ascii="Cambria" w:hAnsi="Cambria" w:eastAsia="Cambria" w:cs="Cambria"/>
          <w:i w:val="1"/>
          <w:iCs w:val="1"/>
          <w:noProof w:val="0"/>
          <w:sz w:val="22"/>
          <w:szCs w:val="22"/>
          <w:lang w:val="sv-SE"/>
        </w:rPr>
        <w:t>Bimbel</w:t>
      </w:r>
      <w:r w:rsidRPr="1AE0CC9D" w:rsidR="0247DC28">
        <w:rPr>
          <w:rFonts w:ascii="Cambria" w:hAnsi="Cambria" w:eastAsia="Cambria" w:cs="Cambria"/>
          <w:noProof w:val="0"/>
          <w:sz w:val="22"/>
          <w:szCs w:val="22"/>
          <w:lang w:val="sv-SE"/>
        </w:rPr>
        <w:t xml:space="preserve">) </w:t>
      </w:r>
      <w:r w:rsidRPr="1AE0CC9D" w:rsidR="0247DC28">
        <w:rPr>
          <w:rFonts w:ascii="Cambria" w:hAnsi="Cambria" w:eastAsia="Cambria" w:cs="Cambria"/>
          <w:b w:val="1"/>
          <w:bCs w:val="1"/>
          <w:noProof w:val="0"/>
          <w:sz w:val="22"/>
          <w:szCs w:val="22"/>
          <w:lang w:val="sv-SE"/>
        </w:rPr>
        <w:t>Pilar Abdi</w:t>
      </w:r>
      <w:r w:rsidRPr="1AE0CC9D" w:rsidR="0247DC28">
        <w:rPr>
          <w:rFonts w:ascii="Cambria" w:hAnsi="Cambria" w:eastAsia="Cambria" w:cs="Cambria"/>
          <w:noProof w:val="0"/>
          <w:sz w:val="22"/>
          <w:szCs w:val="22"/>
          <w:lang w:val="sv-SE"/>
        </w:rPr>
        <w:t xml:space="preserve"> merupakan lembaga pendidikan non-formal yang bergerak khusus di bidang pembinaan dan persiapan intensif bagi calon peserta seleksi masuk Perguruan Tinggi Kedinasan atau Sekolah Kedinasan (Sekdin), seperti STAN, IPDN, STIS, STMKG, serta berbagai instansi kedinasan lainnya. Dalam pelaksanaannya, lembaga ini menyelenggarakan seluruh program pembelajaran secara penuh melalui sistem kelas daring (</w:t>
      </w:r>
      <w:r w:rsidRPr="1AE0CC9D" w:rsidR="0247DC28">
        <w:rPr>
          <w:rFonts w:ascii="Cambria" w:hAnsi="Cambria" w:eastAsia="Cambria" w:cs="Cambria"/>
          <w:i w:val="1"/>
          <w:iCs w:val="1"/>
          <w:noProof w:val="0"/>
          <w:sz w:val="22"/>
          <w:szCs w:val="22"/>
          <w:lang w:val="sv-SE"/>
        </w:rPr>
        <w:t>full online</w:t>
      </w:r>
      <w:r w:rsidRPr="1AE0CC9D" w:rsidR="0247DC28">
        <w:rPr>
          <w:rFonts w:ascii="Cambria" w:hAnsi="Cambria" w:eastAsia="Cambria" w:cs="Cambria"/>
          <w:noProof w:val="0"/>
          <w:sz w:val="22"/>
          <w:szCs w:val="22"/>
          <w:lang w:val="sv-SE"/>
        </w:rPr>
        <w:t>). Pilihan metode ini diterapkan guna memberikan fleksibilitas akses tanpa batas bagi para siswa dari berbagai daerah di Indonesia agar tetap dapat menerima materi bimbingan berkualitas secara terpusat. Seiring dengan pertumbuhan jumlah siswa yang mendaftar secara signifikan, efisiensi dalam tata kelola administrasi transaksi, manajemen ruang kelas virtual, serta pelaksanaan evaluasi ujian berkala secara digital menjadi faktor penentu utama dalam menjaga dan meningkatkan kualitas layanan operasional pada Bimbel Pilar Abdi.</w:t>
      </w:r>
    </w:p>
    <w:p w:rsidRPr="000C1A23" w:rsidR="00A52532" w:rsidRDefault="00000000" w14:paraId="585A3112" w14:textId="03C952EF">
      <w:pPr/>
      <w:r w:rsidRPr="032F21CB" w:rsidR="56E6CF77">
        <w:rPr>
          <w:rFonts w:ascii="Cambria" w:hAnsi="Cambria" w:eastAsia="Cambria" w:cs="Cambria"/>
          <w:noProof w:val="0"/>
          <w:sz w:val="22"/>
          <w:szCs w:val="22"/>
          <w:lang w:val="sv-SE"/>
        </w:rPr>
        <w:t xml:space="preserve">Sayangnya, </w:t>
      </w:r>
      <w:r w:rsidRPr="032F21CB" w:rsidR="56E6CF77">
        <w:rPr>
          <w:rFonts w:ascii="Cambria" w:hAnsi="Cambria" w:eastAsia="Cambria" w:cs="Cambria"/>
          <w:b w:val="0"/>
          <w:bCs w:val="0"/>
          <w:noProof w:val="0"/>
          <w:sz w:val="22"/>
          <w:szCs w:val="22"/>
          <w:lang w:val="sv-SE"/>
        </w:rPr>
        <w:t>kondisi operasional saat ini</w:t>
      </w:r>
      <w:r w:rsidRPr="032F21CB" w:rsidR="56E6CF77">
        <w:rPr>
          <w:rFonts w:ascii="Cambria" w:hAnsi="Cambria" w:eastAsia="Cambria" w:cs="Cambria"/>
          <w:b w:val="0"/>
          <w:bCs w:val="0"/>
          <w:noProof w:val="0"/>
          <w:sz w:val="22"/>
          <w:szCs w:val="22"/>
          <w:lang w:val="sv-SE"/>
        </w:rPr>
        <w:t xml:space="preserve"> </w:t>
      </w:r>
      <w:r w:rsidRPr="032F21CB" w:rsidR="56E6CF77">
        <w:rPr>
          <w:rFonts w:ascii="Cambria" w:hAnsi="Cambria" w:eastAsia="Cambria" w:cs="Cambria"/>
          <w:noProof w:val="0"/>
          <w:sz w:val="22"/>
          <w:szCs w:val="22"/>
          <w:lang w:val="sv-SE"/>
        </w:rPr>
        <w:t>masih berjalan secara manual sehingga menimbulkan beberapa</w:t>
      </w:r>
      <w:r w:rsidRPr="032F21CB" w:rsidR="56E6CF77">
        <w:rPr>
          <w:rFonts w:ascii="Cambria" w:hAnsi="Cambria" w:eastAsia="Cambria" w:cs="Cambria"/>
          <w:b w:val="0"/>
          <w:bCs w:val="0"/>
          <w:noProof w:val="0"/>
          <w:sz w:val="22"/>
          <w:szCs w:val="22"/>
          <w:lang w:val="sv-SE"/>
        </w:rPr>
        <w:t xml:space="preserve"> </w:t>
      </w:r>
      <w:r w:rsidRPr="032F21CB" w:rsidR="56E6CF77">
        <w:rPr>
          <w:rFonts w:ascii="Cambria" w:hAnsi="Cambria" w:eastAsia="Cambria" w:cs="Cambria"/>
          <w:b w:val="0"/>
          <w:bCs w:val="0"/>
          <w:noProof w:val="0"/>
          <w:sz w:val="22"/>
          <w:szCs w:val="22"/>
          <w:lang w:val="sv-SE"/>
        </w:rPr>
        <w:t>masalah nyata</w:t>
      </w:r>
      <w:r w:rsidRPr="032F21CB" w:rsidR="56E6CF77">
        <w:rPr>
          <w:rFonts w:ascii="Cambria" w:hAnsi="Cambria" w:eastAsia="Cambria" w:cs="Cambria"/>
          <w:noProof w:val="0"/>
          <w:sz w:val="22"/>
          <w:szCs w:val="22"/>
          <w:lang w:val="sv-SE"/>
        </w:rPr>
        <w:t>, di antaranya:</w:t>
      </w:r>
    </w:p>
    <w:p w:rsidRPr="000C1A23" w:rsidR="00A52532" w:rsidP="032F21CB" w:rsidRDefault="00000000" w14:paraId="28905127" w14:textId="6F984464">
      <w:pPr>
        <w:pStyle w:val="ListParagraph"/>
        <w:numPr>
          <w:ilvl w:val="0"/>
          <w:numId w:val="10"/>
        </w:numPr>
        <w:spacing w:before="0" w:beforeAutospacing="off" w:after="0" w:afterAutospacing="off"/>
        <w:rPr>
          <w:rFonts w:ascii="Cambria" w:hAnsi="Cambria" w:eastAsia="Cambria" w:cs="Cambria"/>
          <w:noProof w:val="0"/>
          <w:sz w:val="22"/>
          <w:szCs w:val="22"/>
          <w:lang w:val="sv-SE"/>
        </w:rPr>
      </w:pPr>
      <w:r w:rsidRPr="032F21CB" w:rsidR="56E6CF77">
        <w:rPr>
          <w:rFonts w:ascii="Cambria" w:hAnsi="Cambria" w:eastAsia="Cambria" w:cs="Cambria"/>
          <w:b w:val="1"/>
          <w:bCs w:val="1"/>
          <w:noProof w:val="0"/>
          <w:sz w:val="22"/>
          <w:szCs w:val="22"/>
          <w:lang w:val="sv-SE"/>
        </w:rPr>
        <w:t>Pendaftaran dan pembayaran manual:</w:t>
      </w:r>
      <w:r w:rsidRPr="032F21CB" w:rsidR="56E6CF77">
        <w:rPr>
          <w:rFonts w:ascii="Cambria" w:hAnsi="Cambria" w:eastAsia="Cambria" w:cs="Cambria"/>
          <w:noProof w:val="0"/>
          <w:sz w:val="22"/>
          <w:szCs w:val="22"/>
          <w:lang w:val="sv-SE"/>
        </w:rPr>
        <w:t xml:space="preserve"> Data siswa yang mendaftar lewat formulir kertas atau WhatsApp harus dicatat ulang satu per satu. Bukti pembayaran yang dikirim lewat chat pribadi juga sering terselip, sehingga proses verifikasi memakan waktu lama.</w:t>
      </w:r>
    </w:p>
    <w:p w:rsidRPr="000C1A23" w:rsidR="00A52532" w:rsidP="032F21CB" w:rsidRDefault="00000000" w14:paraId="3A43B7A3" w14:textId="59F6FE22">
      <w:pPr>
        <w:pStyle w:val="ListParagraph"/>
        <w:numPr>
          <w:ilvl w:val="0"/>
          <w:numId w:val="10"/>
        </w:numPr>
        <w:spacing w:before="0" w:beforeAutospacing="off" w:after="0" w:afterAutospacing="off"/>
        <w:rPr>
          <w:rFonts w:ascii="Cambria" w:hAnsi="Cambria" w:eastAsia="Cambria" w:cs="Cambria"/>
          <w:noProof w:val="0"/>
          <w:sz w:val="22"/>
          <w:szCs w:val="22"/>
          <w:lang w:val="sv-SE"/>
        </w:rPr>
      </w:pPr>
      <w:r w:rsidRPr="1AE0CC9D" w:rsidR="56E6CF77">
        <w:rPr>
          <w:rFonts w:ascii="Cambria" w:hAnsi="Cambria" w:eastAsia="Cambria" w:cs="Cambria"/>
          <w:b w:val="1"/>
          <w:bCs w:val="1"/>
          <w:noProof w:val="0"/>
          <w:sz w:val="22"/>
          <w:szCs w:val="22"/>
          <w:lang w:val="sv-SE"/>
        </w:rPr>
        <w:t>Manajemen</w:t>
      </w:r>
      <w:r w:rsidRPr="1AE0CC9D" w:rsidR="56E6CF77">
        <w:rPr>
          <w:rFonts w:ascii="Cambria" w:hAnsi="Cambria" w:eastAsia="Cambria" w:cs="Cambria"/>
          <w:b w:val="1"/>
          <w:bCs w:val="1"/>
          <w:noProof w:val="0"/>
          <w:sz w:val="22"/>
          <w:szCs w:val="22"/>
          <w:lang w:val="sv-SE"/>
        </w:rPr>
        <w:t xml:space="preserve"> </w:t>
      </w:r>
      <w:r w:rsidRPr="1AE0CC9D" w:rsidR="56E6CF77">
        <w:rPr>
          <w:rFonts w:ascii="Cambria" w:hAnsi="Cambria" w:eastAsia="Cambria" w:cs="Cambria"/>
          <w:b w:val="1"/>
          <w:bCs w:val="1"/>
          <w:noProof w:val="0"/>
          <w:sz w:val="22"/>
          <w:szCs w:val="22"/>
          <w:lang w:val="sv-SE"/>
        </w:rPr>
        <w:t>informasi</w:t>
      </w:r>
      <w:r w:rsidRPr="1AE0CC9D" w:rsidR="56E6CF77">
        <w:rPr>
          <w:rFonts w:ascii="Cambria" w:hAnsi="Cambria" w:eastAsia="Cambria" w:cs="Cambria"/>
          <w:b w:val="1"/>
          <w:bCs w:val="1"/>
          <w:noProof w:val="0"/>
          <w:sz w:val="22"/>
          <w:szCs w:val="22"/>
          <w:lang w:val="sv-SE"/>
        </w:rPr>
        <w:t xml:space="preserve"> kelas yang </w:t>
      </w:r>
      <w:r w:rsidRPr="1AE0CC9D" w:rsidR="56E6CF77">
        <w:rPr>
          <w:rFonts w:ascii="Cambria" w:hAnsi="Cambria" w:eastAsia="Cambria" w:cs="Cambria"/>
          <w:b w:val="1"/>
          <w:bCs w:val="1"/>
          <w:noProof w:val="0"/>
          <w:sz w:val="22"/>
          <w:szCs w:val="22"/>
          <w:lang w:val="sv-SE"/>
        </w:rPr>
        <w:t>tidak</w:t>
      </w:r>
      <w:r w:rsidRPr="1AE0CC9D" w:rsidR="56E6CF77">
        <w:rPr>
          <w:rFonts w:ascii="Cambria" w:hAnsi="Cambria" w:eastAsia="Cambria" w:cs="Cambria"/>
          <w:b w:val="1"/>
          <w:bCs w:val="1"/>
          <w:noProof w:val="0"/>
          <w:sz w:val="22"/>
          <w:szCs w:val="22"/>
          <w:lang w:val="sv-SE"/>
        </w:rPr>
        <w:t xml:space="preserve"> </w:t>
      </w:r>
      <w:r w:rsidRPr="1AE0CC9D" w:rsidR="56E6CF77">
        <w:rPr>
          <w:rFonts w:ascii="Cambria" w:hAnsi="Cambria" w:eastAsia="Cambria" w:cs="Cambria"/>
          <w:b w:val="1"/>
          <w:bCs w:val="1"/>
          <w:noProof w:val="0"/>
          <w:sz w:val="22"/>
          <w:szCs w:val="22"/>
          <w:lang w:val="sv-SE"/>
        </w:rPr>
        <w:t>terstruktur</w:t>
      </w:r>
      <w:r w:rsidRPr="1AE0CC9D" w:rsidR="56E6CF77">
        <w:rPr>
          <w:rFonts w:ascii="Cambria" w:hAnsi="Cambria" w:eastAsia="Cambria" w:cs="Cambria"/>
          <w:b w:val="1"/>
          <w:bCs w:val="1"/>
          <w:noProof w:val="0"/>
          <w:sz w:val="22"/>
          <w:szCs w:val="22"/>
          <w:lang w:val="sv-SE"/>
        </w:rPr>
        <w:t>:</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Jadwal</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link</w:t>
      </w:r>
      <w:r w:rsidRPr="1AE0CC9D" w:rsidR="56E6CF77">
        <w:rPr>
          <w:rFonts w:ascii="Cambria" w:hAnsi="Cambria" w:eastAsia="Cambria" w:cs="Cambria"/>
          <w:noProof w:val="0"/>
          <w:sz w:val="22"/>
          <w:szCs w:val="22"/>
          <w:lang w:val="sv-SE"/>
        </w:rPr>
        <w:t xml:space="preserve"> Google Meet, </w:t>
      </w:r>
      <w:r w:rsidRPr="1AE0CC9D" w:rsidR="56E6CF77">
        <w:rPr>
          <w:rFonts w:ascii="Cambria" w:hAnsi="Cambria" w:eastAsia="Cambria" w:cs="Cambria"/>
          <w:noProof w:val="0"/>
          <w:sz w:val="22"/>
          <w:szCs w:val="22"/>
          <w:lang w:val="sv-SE"/>
        </w:rPr>
        <w:t>dan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materi</w:t>
      </w:r>
      <w:r w:rsidRPr="1AE0CC9D" w:rsidR="56E6CF77">
        <w:rPr>
          <w:rFonts w:ascii="Cambria" w:hAnsi="Cambria" w:eastAsia="Cambria" w:cs="Cambria"/>
          <w:noProof w:val="0"/>
          <w:sz w:val="22"/>
          <w:szCs w:val="22"/>
          <w:lang w:val="sv-SE"/>
        </w:rPr>
        <w:t xml:space="preserve"> PDF </w:t>
      </w:r>
      <w:r w:rsidRPr="1AE0CC9D" w:rsidR="56E6CF77">
        <w:rPr>
          <w:rFonts w:ascii="Cambria" w:hAnsi="Cambria" w:eastAsia="Cambria" w:cs="Cambria"/>
          <w:noProof w:val="0"/>
          <w:sz w:val="22"/>
          <w:szCs w:val="22"/>
          <w:lang w:val="sv-SE"/>
        </w:rPr>
        <w:t>dibagikan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begitu</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saja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lewat</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grup</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chat</w:t>
      </w:r>
      <w:r w:rsidRPr="1AE0CC9D" w:rsidR="5484339A">
        <w:rPr>
          <w:rFonts w:ascii="Cambria" w:hAnsi="Cambria" w:eastAsia="Cambria" w:cs="Cambria"/>
          <w:noProof w:val="0"/>
          <w:sz w:val="22"/>
          <w:szCs w:val="22"/>
          <w:lang w:val="sv-SE"/>
        </w:rPr>
        <w:t xml:space="preserve">. </w:t>
      </w:r>
      <w:r w:rsidRPr="1AE0CC9D" w:rsidR="5484339A">
        <w:rPr>
          <w:rFonts w:ascii="Cambria" w:hAnsi="Cambria" w:eastAsia="Cambria" w:cs="Cambria"/>
          <w:noProof w:val="0"/>
          <w:sz w:val="22"/>
          <w:szCs w:val="22"/>
          <w:lang w:val="sv-SE"/>
        </w:rPr>
        <w:t>S</w:t>
      </w:r>
      <w:r w:rsidRPr="1AE0CC9D" w:rsidR="56E6CF77">
        <w:rPr>
          <w:rFonts w:ascii="Cambria" w:hAnsi="Cambria" w:eastAsia="Cambria" w:cs="Cambria"/>
          <w:noProof w:val="0"/>
          <w:sz w:val="22"/>
          <w:szCs w:val="22"/>
          <w:lang w:val="sv-SE"/>
        </w:rPr>
        <w:t>ehingga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siswa</w:t>
      </w:r>
      <w:r w:rsidRPr="1AE0CC9D" w:rsidR="6919E178">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kesulitan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mencari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kembali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dokumen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atau</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tautan</w:t>
      </w:r>
      <w:r w:rsidRPr="1AE0CC9D" w:rsidR="56E6CF77">
        <w:rPr>
          <w:rFonts w:ascii="Cambria" w:hAnsi="Cambria" w:eastAsia="Cambria" w:cs="Cambria"/>
          <w:noProof w:val="0"/>
          <w:sz w:val="22"/>
          <w:szCs w:val="22"/>
          <w:lang w:val="sv-SE"/>
        </w:rPr>
        <w:t xml:space="preserve"> yang </w:t>
      </w:r>
      <w:r w:rsidRPr="1AE0CC9D" w:rsidR="56E6CF77">
        <w:rPr>
          <w:rFonts w:ascii="Cambria" w:hAnsi="Cambria" w:eastAsia="Cambria" w:cs="Cambria"/>
          <w:noProof w:val="0"/>
          <w:sz w:val="22"/>
          <w:szCs w:val="22"/>
          <w:lang w:val="sv-SE"/>
        </w:rPr>
        <w:t>sudah</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tertimbun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pesan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lain</w:t>
      </w:r>
      <w:r w:rsidRPr="1AE0CC9D" w:rsidR="56E6CF77">
        <w:rPr>
          <w:rFonts w:ascii="Cambria" w:hAnsi="Cambria" w:eastAsia="Cambria" w:cs="Cambria"/>
          <w:noProof w:val="0"/>
          <w:sz w:val="22"/>
          <w:szCs w:val="22"/>
          <w:lang w:val="sv-SE"/>
        </w:rPr>
        <w:t>.</w:t>
      </w:r>
    </w:p>
    <w:p w:rsidR="56E6CF77" w:rsidP="1AE0CC9D" w:rsidRDefault="56E6CF77" w14:paraId="3532D8C1" w14:textId="60CFF564">
      <w:pPr>
        <w:pStyle w:val="ListParagraph"/>
        <w:numPr>
          <w:ilvl w:val="0"/>
          <w:numId w:val="10"/>
        </w:numPr>
        <w:spacing w:before="0" w:beforeAutospacing="off" w:after="0" w:afterAutospacing="off"/>
        <w:rPr>
          <w:noProof w:val="0"/>
          <w:lang w:val="sv-SE"/>
        </w:rPr>
      </w:pPr>
      <w:r w:rsidRPr="1AE0CC9D" w:rsidR="56E6CF77">
        <w:rPr>
          <w:rFonts w:ascii="Cambria" w:hAnsi="Cambria" w:eastAsia="Cambria" w:cs="Cambria"/>
          <w:b w:val="1"/>
          <w:bCs w:val="1"/>
          <w:noProof w:val="0"/>
          <w:sz w:val="22"/>
          <w:szCs w:val="22"/>
          <w:lang w:val="sv-SE"/>
        </w:rPr>
        <w:t>Proses</w:t>
      </w:r>
      <w:r w:rsidRPr="1AE0CC9D" w:rsidR="56E6CF77">
        <w:rPr>
          <w:rFonts w:ascii="Cambria" w:hAnsi="Cambria" w:eastAsia="Cambria" w:cs="Cambria"/>
          <w:b w:val="1"/>
          <w:bCs w:val="1"/>
          <w:noProof w:val="0"/>
          <w:sz w:val="22"/>
          <w:szCs w:val="22"/>
          <w:lang w:val="sv-SE"/>
        </w:rPr>
        <w:t xml:space="preserve"> </w:t>
      </w:r>
      <w:r w:rsidRPr="1AE0CC9D" w:rsidR="56E6CF77">
        <w:rPr>
          <w:rFonts w:ascii="Cambria" w:hAnsi="Cambria" w:eastAsia="Cambria" w:cs="Cambria"/>
          <w:b w:val="1"/>
          <w:bCs w:val="1"/>
          <w:noProof w:val="0"/>
          <w:sz w:val="22"/>
          <w:szCs w:val="22"/>
          <w:lang w:val="sv-SE"/>
        </w:rPr>
        <w:t>evaluasi</w:t>
      </w:r>
      <w:r w:rsidRPr="1AE0CC9D" w:rsidR="56E6CF77">
        <w:rPr>
          <w:rFonts w:ascii="Cambria" w:hAnsi="Cambria" w:eastAsia="Cambria" w:cs="Cambria"/>
          <w:b w:val="1"/>
          <w:bCs w:val="1"/>
          <w:noProof w:val="0"/>
          <w:sz w:val="22"/>
          <w:szCs w:val="22"/>
          <w:lang w:val="sv-SE"/>
        </w:rPr>
        <w:t xml:space="preserve"> (</w:t>
      </w:r>
      <w:r w:rsidRPr="1AE0CC9D" w:rsidR="56E6CF77">
        <w:rPr>
          <w:rFonts w:ascii="Cambria" w:hAnsi="Cambria" w:eastAsia="Cambria" w:cs="Cambria"/>
          <w:b w:val="1"/>
          <w:bCs w:val="1"/>
          <w:i w:val="1"/>
          <w:iCs w:val="1"/>
          <w:noProof w:val="0"/>
          <w:sz w:val="22"/>
          <w:szCs w:val="22"/>
          <w:lang w:val="sv-SE"/>
        </w:rPr>
        <w:t>tryout</w:t>
      </w:r>
      <w:r w:rsidRPr="1AE0CC9D" w:rsidR="56E6CF77">
        <w:rPr>
          <w:rFonts w:ascii="Cambria" w:hAnsi="Cambria" w:eastAsia="Cambria" w:cs="Cambria"/>
          <w:b w:val="1"/>
          <w:bCs w:val="1"/>
          <w:noProof w:val="0"/>
          <w:sz w:val="22"/>
          <w:szCs w:val="22"/>
          <w:lang w:val="sv-SE"/>
        </w:rPr>
        <w:t xml:space="preserve">) yang </w:t>
      </w:r>
      <w:r w:rsidRPr="1AE0CC9D" w:rsidR="56E6CF77">
        <w:rPr>
          <w:rFonts w:ascii="Cambria" w:hAnsi="Cambria" w:eastAsia="Cambria" w:cs="Cambria"/>
          <w:b w:val="1"/>
          <w:bCs w:val="1"/>
          <w:noProof w:val="0"/>
          <w:sz w:val="22"/>
          <w:szCs w:val="22"/>
          <w:lang w:val="sv-SE"/>
        </w:rPr>
        <w:t>tidak</w:t>
      </w:r>
      <w:r w:rsidRPr="1AE0CC9D" w:rsidR="56E6CF77">
        <w:rPr>
          <w:rFonts w:ascii="Cambria" w:hAnsi="Cambria" w:eastAsia="Cambria" w:cs="Cambria"/>
          <w:b w:val="1"/>
          <w:bCs w:val="1"/>
          <w:noProof w:val="0"/>
          <w:sz w:val="22"/>
          <w:szCs w:val="22"/>
          <w:lang w:val="sv-SE"/>
        </w:rPr>
        <w:t xml:space="preserve"> </w:t>
      </w:r>
      <w:r w:rsidRPr="1AE0CC9D" w:rsidR="56E6CF77">
        <w:rPr>
          <w:rFonts w:ascii="Cambria" w:hAnsi="Cambria" w:eastAsia="Cambria" w:cs="Cambria"/>
          <w:b w:val="1"/>
          <w:bCs w:val="1"/>
          <w:noProof w:val="0"/>
          <w:sz w:val="22"/>
          <w:szCs w:val="22"/>
          <w:lang w:val="sv-SE"/>
        </w:rPr>
        <w:t>efisien</w:t>
      </w:r>
      <w:r w:rsidRPr="1AE0CC9D" w:rsidR="56E6CF77">
        <w:rPr>
          <w:rFonts w:ascii="Cambria" w:hAnsi="Cambria" w:eastAsia="Cambria" w:cs="Cambria"/>
          <w:b w:val="1"/>
          <w:bCs w:val="1"/>
          <w:noProof w:val="0"/>
          <w:sz w:val="22"/>
          <w:szCs w:val="22"/>
          <w:lang w:val="sv-SE"/>
        </w:rPr>
        <w:t>:</w:t>
      </w:r>
      <w:r w:rsidRPr="1AE0CC9D" w:rsidR="56E6CF77">
        <w:rPr>
          <w:rFonts w:ascii="Cambria" w:hAnsi="Cambria" w:eastAsia="Cambria" w:cs="Cambria"/>
          <w:noProof w:val="0"/>
          <w:sz w:val="22"/>
          <w:szCs w:val="22"/>
          <w:lang w:val="sv-SE"/>
        </w:rPr>
        <w:t xml:space="preserve"> </w:t>
      </w:r>
      <w:r w:rsidRPr="1AE0CC9D" w:rsidR="487DDF2E">
        <w:rPr>
          <w:noProof w:val="0"/>
          <w:lang w:val="sv-SE"/>
        </w:rPr>
        <w:t>Meskipun seluruh kegiatan pembelajaran telah dilaksanakan secara daring (</w:t>
      </w:r>
      <w:r w:rsidRPr="1AE0CC9D" w:rsidR="487DDF2E">
        <w:rPr>
          <w:i w:val="1"/>
          <w:iCs w:val="1"/>
          <w:noProof w:val="0"/>
          <w:lang w:val="sv-SE"/>
        </w:rPr>
        <w:t>online</w:t>
      </w:r>
      <w:r w:rsidRPr="1AE0CC9D" w:rsidR="487DDF2E">
        <w:rPr>
          <w:noProof w:val="0"/>
          <w:lang w:val="sv-SE"/>
        </w:rPr>
        <w:t xml:space="preserve">), proses pelaksanaan latihan soal dan evaluasi Seleksi Kompetensi Dasar (yang mencakup materi TIU, TWK, dan TKP) di dalam sistem lama </w:t>
      </w:r>
      <w:r w:rsidRPr="1AE0CC9D" w:rsidR="487DDF2E">
        <w:rPr>
          <w:noProof w:val="0"/>
          <w:lang w:val="sv-SE"/>
        </w:rPr>
        <w:t>masih</w:t>
      </w:r>
      <w:r w:rsidRPr="1AE0CC9D" w:rsidR="487DDF2E">
        <w:rPr>
          <w:noProof w:val="0"/>
          <w:lang w:val="sv-SE"/>
        </w:rPr>
        <w:t xml:space="preserve"> </w:t>
      </w:r>
      <w:r w:rsidRPr="1AE0CC9D" w:rsidR="487DDF2E">
        <w:rPr>
          <w:noProof w:val="0"/>
          <w:lang w:val="sv-SE"/>
        </w:rPr>
        <w:t>berjalan</w:t>
      </w:r>
      <w:r w:rsidRPr="1AE0CC9D" w:rsidR="487DDF2E">
        <w:rPr>
          <w:noProof w:val="0"/>
          <w:lang w:val="sv-SE"/>
        </w:rPr>
        <w:t xml:space="preserve"> </w:t>
      </w:r>
      <w:r w:rsidRPr="1AE0CC9D" w:rsidR="487DDF2E">
        <w:rPr>
          <w:noProof w:val="0"/>
          <w:lang w:val="sv-SE"/>
        </w:rPr>
        <w:t>secara</w:t>
      </w:r>
      <w:r w:rsidRPr="1AE0CC9D" w:rsidR="487DDF2E">
        <w:rPr>
          <w:noProof w:val="0"/>
          <w:lang w:val="sv-SE"/>
        </w:rPr>
        <w:t xml:space="preserve"> semi-manual. Distribusi paket soal dan pembahasan umumnya masih memanfaatkan pengiriman berkas dokumen (seperti format PDF) melalui grup obrolan. Akibatnya, proses pemeriksaan, rekapitulasi nilai, serta perangkingan hasil ujian memakan waktu yang cukup lama karena harus dihitung secara manual satu per satu. Dampak negatif lainnya adalah siswa tidak dapat mengetahui perolehan skor mereka secara instan pasca-ujian, serta kesulitan dalam memetakan evaluasi kelemahan materi akademis yang harus mereka perbaiki sebelum menghadapi seleksi asli.</w:t>
      </w:r>
    </w:p>
    <w:p w:rsidR="1AE0CC9D" w:rsidP="1AE0CC9D" w:rsidRDefault="1AE0CC9D" w14:paraId="2DF2D880" w14:textId="093BEFBE">
      <w:pPr>
        <w:pStyle w:val="ListParagraph"/>
        <w:spacing w:before="0" w:beforeAutospacing="off" w:after="0" w:afterAutospacing="off"/>
        <w:ind w:left="720"/>
        <w:rPr>
          <w:noProof w:val="0"/>
          <w:lang w:val="sv-SE"/>
        </w:rPr>
      </w:pPr>
    </w:p>
    <w:p w:rsidRPr="000C1A23" w:rsidR="00A52532" w:rsidRDefault="00000000" w14:paraId="13AB5F60" w14:textId="42DCD501">
      <w:pPr/>
      <w:r w:rsidRPr="1AE0CC9D" w:rsidR="56E6CF77">
        <w:rPr>
          <w:rFonts w:ascii="Cambria" w:hAnsi="Cambria" w:eastAsia="Cambria" w:cs="Cambria"/>
          <w:b w:val="1"/>
          <w:bCs w:val="1"/>
          <w:noProof w:val="0"/>
          <w:sz w:val="22"/>
          <w:szCs w:val="22"/>
          <w:lang w:val="sv-SE"/>
        </w:rPr>
        <w:t>Alasan</w:t>
      </w:r>
      <w:r w:rsidRPr="1AE0CC9D" w:rsidR="56E6CF77">
        <w:rPr>
          <w:rFonts w:ascii="Cambria" w:hAnsi="Cambria" w:eastAsia="Cambria" w:cs="Cambria"/>
          <w:b w:val="1"/>
          <w:bCs w:val="1"/>
          <w:noProof w:val="0"/>
          <w:sz w:val="22"/>
          <w:szCs w:val="22"/>
          <w:lang w:val="sv-SE"/>
        </w:rPr>
        <w:t xml:space="preserve"> </w:t>
      </w:r>
      <w:r w:rsidRPr="1AE0CC9D" w:rsidR="56E6CF77">
        <w:rPr>
          <w:rFonts w:ascii="Cambria" w:hAnsi="Cambria" w:eastAsia="Cambria" w:cs="Cambria"/>
          <w:b w:val="1"/>
          <w:bCs w:val="1"/>
          <w:noProof w:val="0"/>
          <w:sz w:val="22"/>
          <w:szCs w:val="22"/>
          <w:lang w:val="sv-SE"/>
        </w:rPr>
        <w:t>utama</w:t>
      </w:r>
      <w:r w:rsidRPr="1AE0CC9D" w:rsidR="56E6CF77">
        <w:rPr>
          <w:rFonts w:ascii="Cambria" w:hAnsi="Cambria" w:eastAsia="Cambria" w:cs="Cambria"/>
          <w:b w:val="1"/>
          <w:bCs w:val="1"/>
          <w:noProof w:val="0"/>
          <w:sz w:val="22"/>
          <w:szCs w:val="22"/>
          <w:lang w:val="sv-SE"/>
        </w:rPr>
        <w:t xml:space="preserve"> </w:t>
      </w:r>
      <w:r w:rsidRPr="1AE0CC9D" w:rsidR="56E6CF77">
        <w:rPr>
          <w:rFonts w:ascii="Cambria" w:hAnsi="Cambria" w:eastAsia="Cambria" w:cs="Cambria"/>
          <w:b w:val="1"/>
          <w:bCs w:val="1"/>
          <w:noProof w:val="0"/>
          <w:sz w:val="22"/>
          <w:szCs w:val="22"/>
          <w:lang w:val="sv-SE"/>
        </w:rPr>
        <w:t>dikembangkannya</w:t>
      </w:r>
      <w:r w:rsidRPr="1AE0CC9D" w:rsidR="56E6CF77">
        <w:rPr>
          <w:rFonts w:ascii="Cambria" w:hAnsi="Cambria" w:eastAsia="Cambria" w:cs="Cambria"/>
          <w:b w:val="1"/>
          <w:bCs w:val="1"/>
          <w:noProof w:val="0"/>
          <w:sz w:val="22"/>
          <w:szCs w:val="22"/>
          <w:lang w:val="sv-SE"/>
        </w:rPr>
        <w:t xml:space="preserve"> </w:t>
      </w:r>
      <w:r w:rsidRPr="1AE0CC9D" w:rsidR="56E6CF77">
        <w:rPr>
          <w:rFonts w:ascii="Cambria" w:hAnsi="Cambria" w:eastAsia="Cambria" w:cs="Cambria"/>
          <w:b w:val="1"/>
          <w:bCs w:val="1"/>
          <w:noProof w:val="0"/>
          <w:sz w:val="22"/>
          <w:szCs w:val="22"/>
          <w:lang w:val="sv-SE"/>
        </w:rPr>
        <w:t>aplikasi</w:t>
      </w:r>
      <w:r w:rsidRPr="1AE0CC9D" w:rsidR="56E6CF77">
        <w:rPr>
          <w:rFonts w:ascii="Cambria" w:hAnsi="Cambria" w:eastAsia="Cambria" w:cs="Cambria"/>
          <w:b w:val="1"/>
          <w:bCs w:val="1"/>
          <w:noProof w:val="0"/>
          <w:sz w:val="22"/>
          <w:szCs w:val="22"/>
          <w:lang w:val="sv-SE"/>
        </w:rPr>
        <w:t xml:space="preserve"> </w:t>
      </w:r>
      <w:r w:rsidRPr="1AE0CC9D" w:rsidR="56E6CF77">
        <w:rPr>
          <w:rFonts w:ascii="Cambria" w:hAnsi="Cambria" w:eastAsia="Cambria" w:cs="Cambria"/>
          <w:b w:val="1"/>
          <w:bCs w:val="1"/>
          <w:noProof w:val="0"/>
          <w:sz w:val="22"/>
          <w:szCs w:val="22"/>
          <w:lang w:val="sv-SE"/>
        </w:rPr>
        <w:t>web</w:t>
      </w:r>
      <w:r w:rsidRPr="1AE0CC9D" w:rsidR="56E6CF77">
        <w:rPr>
          <w:rFonts w:ascii="Cambria" w:hAnsi="Cambria" w:eastAsia="Cambria" w:cs="Cambria"/>
          <w:b w:val="1"/>
          <w:bCs w:val="1"/>
          <w:noProof w:val="0"/>
          <w:sz w:val="22"/>
          <w:szCs w:val="22"/>
          <w:lang w:val="sv-SE"/>
        </w:rPr>
        <w:t xml:space="preserve"> Pilar Abdi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adalah</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untuk</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mengintegrasikan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memusatkan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seluruh</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proses</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tersebut</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ke</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dalam</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satu</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sistem</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Melalui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aplikasi</w:t>
      </w:r>
      <w:r w:rsidRPr="1AE0CC9D" w:rsidR="56E6CF77">
        <w:rPr>
          <w:rFonts w:ascii="Cambria" w:hAnsi="Cambria" w:eastAsia="Cambria" w:cs="Cambria"/>
          <w:noProof w:val="0"/>
          <w:sz w:val="22"/>
          <w:szCs w:val="22"/>
          <w:lang w:val="sv-SE"/>
        </w:rPr>
        <w:t xml:space="preserve"> ini, </w:t>
      </w:r>
      <w:r w:rsidRPr="1AE0CC9D" w:rsidR="56E6CF77">
        <w:rPr>
          <w:rFonts w:ascii="Cambria" w:hAnsi="Cambria" w:eastAsia="Cambria" w:cs="Cambria"/>
          <w:noProof w:val="0"/>
          <w:sz w:val="22"/>
          <w:szCs w:val="22"/>
          <w:lang w:val="sv-SE"/>
        </w:rPr>
        <w:t>siswa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dapat</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mendaftar</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membayar</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secara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daring</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dengan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verifikasi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admin</w:t>
      </w:r>
      <w:r w:rsidRPr="1AE0CC9D" w:rsidR="56E6CF77">
        <w:rPr>
          <w:rFonts w:ascii="Cambria" w:hAnsi="Cambria" w:eastAsia="Cambria" w:cs="Cambria"/>
          <w:noProof w:val="0"/>
          <w:sz w:val="22"/>
          <w:szCs w:val="22"/>
          <w:lang w:val="sv-SE"/>
        </w:rPr>
        <w:t xml:space="preserve"> yang </w:t>
      </w:r>
      <w:r w:rsidRPr="1AE0CC9D" w:rsidR="56E6CF77">
        <w:rPr>
          <w:rFonts w:ascii="Cambria" w:hAnsi="Cambria" w:eastAsia="Cambria" w:cs="Cambria"/>
          <w:noProof w:val="0"/>
          <w:sz w:val="22"/>
          <w:szCs w:val="22"/>
          <w:lang w:val="sv-SE"/>
        </w:rPr>
        <w:t>tersistem</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pengajar</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dapat</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mengelola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jadwal</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link</w:t>
      </w:r>
      <w:r w:rsidRPr="1AE0CC9D" w:rsidR="56E6CF77">
        <w:rPr>
          <w:rFonts w:ascii="Cambria" w:hAnsi="Cambria" w:eastAsia="Cambria" w:cs="Cambria"/>
          <w:noProof w:val="0"/>
          <w:sz w:val="22"/>
          <w:szCs w:val="22"/>
          <w:lang w:val="sv-SE"/>
        </w:rPr>
        <w:t xml:space="preserve"> kelas, </w:t>
      </w:r>
      <w:r w:rsidRPr="1AE0CC9D" w:rsidR="56E6CF77">
        <w:rPr>
          <w:rFonts w:ascii="Cambria" w:hAnsi="Cambria" w:eastAsia="Cambria" w:cs="Cambria"/>
          <w:noProof w:val="0"/>
          <w:sz w:val="22"/>
          <w:szCs w:val="22"/>
          <w:lang w:val="sv-SE"/>
        </w:rPr>
        <w:t>serta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materi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secara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mandiri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siswa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dapat</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mengikuti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simulasi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i w:val="1"/>
          <w:iCs w:val="1"/>
          <w:noProof w:val="0"/>
          <w:sz w:val="22"/>
          <w:szCs w:val="22"/>
          <w:lang w:val="sv-SE"/>
        </w:rPr>
        <w:t>tryout</w:t>
      </w:r>
      <w:r w:rsidRPr="1AE0CC9D" w:rsidR="56E6CF77">
        <w:rPr>
          <w:rFonts w:ascii="Cambria" w:hAnsi="Cambria" w:eastAsia="Cambria" w:cs="Cambria"/>
          <w:noProof w:val="0"/>
          <w:sz w:val="22"/>
          <w:szCs w:val="22"/>
          <w:lang w:val="sv-SE"/>
        </w:rPr>
        <w:t xml:space="preserve"> SKD online </w:t>
      </w:r>
      <w:r w:rsidRPr="1AE0CC9D" w:rsidR="56E6CF77">
        <w:rPr>
          <w:rFonts w:ascii="Cambria" w:hAnsi="Cambria" w:eastAsia="Cambria" w:cs="Cambria"/>
          <w:noProof w:val="0"/>
          <w:sz w:val="22"/>
          <w:szCs w:val="22"/>
          <w:lang w:val="sv-SE"/>
        </w:rPr>
        <w:t>dengan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batasan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waktu</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serta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hasil</w:t>
      </w:r>
      <w:r w:rsidRPr="1AE0CC9D" w:rsidR="56E6CF77">
        <w:rPr>
          <w:rFonts w:ascii="Cambria" w:hAnsi="Cambria" w:eastAsia="Cambria" w:cs="Cambria"/>
          <w:noProof w:val="0"/>
          <w:sz w:val="22"/>
          <w:szCs w:val="22"/>
          <w:lang w:val="sv-SE"/>
        </w:rPr>
        <w:t xml:space="preserve"> skor yang </w:t>
      </w:r>
      <w:r w:rsidRPr="1AE0CC9D" w:rsidR="56E6CF77">
        <w:rPr>
          <w:rFonts w:ascii="Cambria" w:hAnsi="Cambria" w:eastAsia="Cambria" w:cs="Cambria"/>
          <w:noProof w:val="0"/>
          <w:sz w:val="22"/>
          <w:szCs w:val="22"/>
          <w:lang w:val="sv-SE"/>
        </w:rPr>
        <w:t>keluar</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secara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instan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Dengan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demikian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siswa</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memiliki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satu</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wadah</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terpusat</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demi</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kelancaran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proses</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bimbingan</w:t>
      </w:r>
      <w:r w:rsidRPr="1AE0CC9D" w:rsidR="56E6CF77">
        <w:rPr>
          <w:rFonts w:ascii="Cambria" w:hAnsi="Cambria" w:eastAsia="Cambria" w:cs="Cambria"/>
          <w:noProof w:val="0"/>
          <w:sz w:val="22"/>
          <w:szCs w:val="22"/>
          <w:lang w:val="sv-SE"/>
        </w:rPr>
        <w:t xml:space="preserve"> </w:t>
      </w:r>
      <w:r w:rsidRPr="1AE0CC9D" w:rsidR="56E6CF77">
        <w:rPr>
          <w:rFonts w:ascii="Cambria" w:hAnsi="Cambria" w:eastAsia="Cambria" w:cs="Cambria"/>
          <w:noProof w:val="0"/>
          <w:sz w:val="22"/>
          <w:szCs w:val="22"/>
          <w:lang w:val="sv-SE"/>
        </w:rPr>
        <w:t>belajar</w:t>
      </w:r>
      <w:r w:rsidRPr="1AE0CC9D" w:rsidR="56E6CF77">
        <w:rPr>
          <w:rFonts w:ascii="Cambria" w:hAnsi="Cambria" w:eastAsia="Cambria" w:cs="Cambria"/>
          <w:noProof w:val="0"/>
          <w:sz w:val="22"/>
          <w:szCs w:val="22"/>
          <w:lang w:val="sv-SE"/>
        </w:rPr>
        <w:t>.</w:t>
      </w:r>
    </w:p>
    <w:p w:rsidRPr="000C1A23" w:rsidR="00A52532" w:rsidRDefault="00000000" w14:paraId="7552825D" w14:textId="113E5F34">
      <w:pPr>
        <w:rPr>
          <w:lang w:val="sv-SE"/>
        </w:rPr>
      </w:pPr>
    </w:p>
    <w:p w:rsidRPr="000C1A23" w:rsidR="00A52532" w:rsidRDefault="00A52532" w14:paraId="79601946" w14:textId="45B7CC84">
      <w:pPr>
        <w:rPr>
          <w:lang w:val="sv-SE"/>
        </w:rPr>
      </w:pPr>
    </w:p>
    <w:p w:rsidRPr="000C1A23" w:rsidR="00A52532" w:rsidRDefault="00000000" w14:paraId="76B69D6B" w14:textId="77777777">
      <w:pPr>
        <w:pStyle w:val="Heading2"/>
        <w:rPr>
          <w:color w:val="auto"/>
          <w:lang w:val="sv-SE"/>
        </w:rPr>
      </w:pPr>
      <w:r w:rsidRPr="000C1A23">
        <w:rPr>
          <w:color w:val="auto"/>
          <w:lang w:val="sv-SE"/>
        </w:rPr>
        <w:t>1.2 Nama Aplikasi dan Dasar Ide</w:t>
      </w:r>
    </w:p>
    <w:p w:rsidRPr="000C1A23" w:rsidR="00A52532" w:rsidP="032F21CB" w:rsidRDefault="00000000" w14:paraId="56C20FF9" w14:textId="201D31E5">
      <w:pPr>
        <w:jc w:val="both"/>
        <w:rPr>
          <w:i w:val="0"/>
          <w:iCs w:val="0"/>
          <w:lang w:val="sv-SE"/>
        </w:rPr>
      </w:pPr>
      <w:r w:rsidRPr="032F21CB" w:rsidR="372C15AA">
        <w:rPr>
          <w:i w:val="0"/>
          <w:iCs w:val="0"/>
          <w:lang w:val="sv-SE"/>
        </w:rPr>
        <w:t>Aplikasi</w:t>
      </w:r>
      <w:r w:rsidRPr="032F21CB" w:rsidR="372C15AA">
        <w:rPr>
          <w:i w:val="0"/>
          <w:iCs w:val="0"/>
          <w:lang w:val="sv-SE"/>
        </w:rPr>
        <w:t xml:space="preserve"> yang </w:t>
      </w:r>
      <w:r w:rsidRPr="032F21CB" w:rsidR="372C15AA">
        <w:rPr>
          <w:i w:val="0"/>
          <w:iCs w:val="0"/>
          <w:lang w:val="sv-SE"/>
        </w:rPr>
        <w:t>dibangun</w:t>
      </w:r>
      <w:r w:rsidRPr="032F21CB" w:rsidR="372C15AA">
        <w:rPr>
          <w:i w:val="0"/>
          <w:iCs w:val="0"/>
          <w:lang w:val="sv-SE"/>
        </w:rPr>
        <w:t xml:space="preserve"> </w:t>
      </w:r>
      <w:r w:rsidRPr="032F21CB" w:rsidR="372C15AA">
        <w:rPr>
          <w:i w:val="0"/>
          <w:iCs w:val="0"/>
          <w:lang w:val="sv-SE"/>
        </w:rPr>
        <w:t>dalam</w:t>
      </w:r>
      <w:r w:rsidRPr="032F21CB" w:rsidR="372C15AA">
        <w:rPr>
          <w:i w:val="0"/>
          <w:iCs w:val="0"/>
          <w:lang w:val="sv-SE"/>
        </w:rPr>
        <w:t xml:space="preserve"> </w:t>
      </w:r>
      <w:r w:rsidRPr="032F21CB" w:rsidR="372C15AA">
        <w:rPr>
          <w:i w:val="0"/>
          <w:iCs w:val="0"/>
          <w:lang w:val="sv-SE"/>
        </w:rPr>
        <w:t>proyek</w:t>
      </w:r>
      <w:r w:rsidRPr="032F21CB" w:rsidR="372C15AA">
        <w:rPr>
          <w:i w:val="0"/>
          <w:iCs w:val="0"/>
          <w:lang w:val="sv-SE"/>
        </w:rPr>
        <w:t xml:space="preserve"> ini </w:t>
      </w:r>
      <w:r w:rsidRPr="032F21CB" w:rsidR="372C15AA">
        <w:rPr>
          <w:i w:val="0"/>
          <w:iCs w:val="0"/>
          <w:lang w:val="sv-SE"/>
        </w:rPr>
        <w:t>diberi</w:t>
      </w:r>
      <w:r w:rsidRPr="032F21CB" w:rsidR="372C15AA">
        <w:rPr>
          <w:i w:val="0"/>
          <w:iCs w:val="0"/>
          <w:lang w:val="sv-SE"/>
        </w:rPr>
        <w:t xml:space="preserve"> </w:t>
      </w:r>
      <w:r w:rsidRPr="032F21CB" w:rsidR="372C15AA">
        <w:rPr>
          <w:i w:val="0"/>
          <w:iCs w:val="0"/>
          <w:lang w:val="sv-SE"/>
        </w:rPr>
        <w:t>nama</w:t>
      </w:r>
      <w:r w:rsidRPr="032F21CB" w:rsidR="372C15AA">
        <w:rPr>
          <w:i w:val="0"/>
          <w:iCs w:val="0"/>
          <w:lang w:val="sv-SE"/>
        </w:rPr>
        <w:t xml:space="preserve">  "Pilar Abdi”, di mana </w:t>
      </w:r>
      <w:r w:rsidRPr="032F21CB" w:rsidR="372C15AA">
        <w:rPr>
          <w:i w:val="0"/>
          <w:iCs w:val="0"/>
          <w:lang w:val="sv-SE"/>
        </w:rPr>
        <w:t>nama</w:t>
      </w:r>
      <w:r w:rsidRPr="032F21CB" w:rsidR="372C15AA">
        <w:rPr>
          <w:i w:val="0"/>
          <w:iCs w:val="0"/>
          <w:lang w:val="sv-SE"/>
        </w:rPr>
        <w:t xml:space="preserve"> "Pilar" </w:t>
      </w:r>
      <w:r w:rsidRPr="032F21CB" w:rsidR="372C15AA">
        <w:rPr>
          <w:i w:val="0"/>
          <w:iCs w:val="0"/>
          <w:lang w:val="sv-SE"/>
        </w:rPr>
        <w:t>melambangkan</w:t>
      </w:r>
      <w:r w:rsidRPr="032F21CB" w:rsidR="372C15AA">
        <w:rPr>
          <w:i w:val="0"/>
          <w:iCs w:val="0"/>
          <w:lang w:val="sv-SE"/>
        </w:rPr>
        <w:t xml:space="preserve"> </w:t>
      </w:r>
      <w:r w:rsidRPr="032F21CB" w:rsidR="372C15AA">
        <w:rPr>
          <w:i w:val="0"/>
          <w:iCs w:val="0"/>
          <w:lang w:val="sv-SE"/>
        </w:rPr>
        <w:t>tiang</w:t>
      </w:r>
      <w:r w:rsidRPr="032F21CB" w:rsidR="372C15AA">
        <w:rPr>
          <w:i w:val="0"/>
          <w:iCs w:val="0"/>
          <w:lang w:val="sv-SE"/>
        </w:rPr>
        <w:t xml:space="preserve"> </w:t>
      </w:r>
      <w:r w:rsidRPr="032F21CB" w:rsidR="372C15AA">
        <w:rPr>
          <w:i w:val="0"/>
          <w:iCs w:val="0"/>
          <w:lang w:val="sv-SE"/>
        </w:rPr>
        <w:t>penyangga</w:t>
      </w:r>
      <w:r w:rsidRPr="032F21CB" w:rsidR="372C15AA">
        <w:rPr>
          <w:i w:val="0"/>
          <w:iCs w:val="0"/>
          <w:lang w:val="sv-SE"/>
        </w:rPr>
        <w:t xml:space="preserve"> </w:t>
      </w:r>
      <w:r w:rsidRPr="032F21CB" w:rsidR="372C15AA">
        <w:rPr>
          <w:i w:val="0"/>
          <w:iCs w:val="0"/>
          <w:lang w:val="sv-SE"/>
        </w:rPr>
        <w:t>atau</w:t>
      </w:r>
      <w:r w:rsidRPr="032F21CB" w:rsidR="372C15AA">
        <w:rPr>
          <w:i w:val="0"/>
          <w:iCs w:val="0"/>
          <w:lang w:val="sv-SE"/>
        </w:rPr>
        <w:t xml:space="preserve"> </w:t>
      </w:r>
      <w:r w:rsidRPr="032F21CB" w:rsidR="372C15AA">
        <w:rPr>
          <w:i w:val="0"/>
          <w:iCs w:val="0"/>
          <w:lang w:val="sv-SE"/>
        </w:rPr>
        <w:t>fondasi</w:t>
      </w:r>
      <w:r w:rsidRPr="032F21CB" w:rsidR="372C15AA">
        <w:rPr>
          <w:i w:val="0"/>
          <w:iCs w:val="0"/>
          <w:lang w:val="sv-SE"/>
        </w:rPr>
        <w:t xml:space="preserve"> </w:t>
      </w:r>
      <w:r w:rsidRPr="032F21CB" w:rsidR="372C15AA">
        <w:rPr>
          <w:i w:val="0"/>
          <w:iCs w:val="0"/>
          <w:lang w:val="sv-SE"/>
        </w:rPr>
        <w:t>kokoh</w:t>
      </w:r>
      <w:r w:rsidRPr="032F21CB" w:rsidR="372C15AA">
        <w:rPr>
          <w:i w:val="0"/>
          <w:iCs w:val="0"/>
          <w:lang w:val="sv-SE"/>
        </w:rPr>
        <w:t xml:space="preserve"> </w:t>
      </w:r>
      <w:r w:rsidRPr="032F21CB" w:rsidR="372C15AA">
        <w:rPr>
          <w:i w:val="0"/>
          <w:iCs w:val="0"/>
          <w:lang w:val="sv-SE"/>
        </w:rPr>
        <w:t>untuk</w:t>
      </w:r>
      <w:r w:rsidRPr="032F21CB" w:rsidR="372C15AA">
        <w:rPr>
          <w:i w:val="0"/>
          <w:iCs w:val="0"/>
          <w:lang w:val="sv-SE"/>
        </w:rPr>
        <w:t xml:space="preserve"> </w:t>
      </w:r>
      <w:r w:rsidRPr="032F21CB" w:rsidR="372C15AA">
        <w:rPr>
          <w:i w:val="0"/>
          <w:iCs w:val="0"/>
          <w:lang w:val="sv-SE"/>
        </w:rPr>
        <w:t>menopang</w:t>
      </w:r>
      <w:r w:rsidRPr="032F21CB" w:rsidR="372C15AA">
        <w:rPr>
          <w:i w:val="0"/>
          <w:iCs w:val="0"/>
          <w:lang w:val="sv-SE"/>
        </w:rPr>
        <w:t xml:space="preserve"> </w:t>
      </w:r>
      <w:r w:rsidRPr="032F21CB" w:rsidR="372C15AA">
        <w:rPr>
          <w:i w:val="0"/>
          <w:iCs w:val="0"/>
          <w:lang w:val="sv-SE"/>
        </w:rPr>
        <w:t>sesuatu</w:t>
      </w:r>
      <w:r w:rsidRPr="032F21CB" w:rsidR="372C15AA">
        <w:rPr>
          <w:i w:val="0"/>
          <w:iCs w:val="0"/>
          <w:lang w:val="sv-SE"/>
        </w:rPr>
        <w:t xml:space="preserve"> agar </w:t>
      </w:r>
      <w:r w:rsidRPr="032F21CB" w:rsidR="372C15AA">
        <w:rPr>
          <w:i w:val="0"/>
          <w:iCs w:val="0"/>
          <w:lang w:val="sv-SE"/>
        </w:rPr>
        <w:t>berdiri</w:t>
      </w:r>
      <w:r w:rsidRPr="032F21CB" w:rsidR="372C15AA">
        <w:rPr>
          <w:i w:val="0"/>
          <w:iCs w:val="0"/>
          <w:lang w:val="sv-SE"/>
        </w:rPr>
        <w:t xml:space="preserve"> </w:t>
      </w:r>
      <w:r w:rsidRPr="032F21CB" w:rsidR="372C15AA">
        <w:rPr>
          <w:i w:val="0"/>
          <w:iCs w:val="0"/>
          <w:lang w:val="sv-SE"/>
        </w:rPr>
        <w:t>tegak</w:t>
      </w:r>
      <w:r w:rsidRPr="032F21CB" w:rsidR="372C15AA">
        <w:rPr>
          <w:i w:val="0"/>
          <w:iCs w:val="0"/>
          <w:lang w:val="sv-SE"/>
        </w:rPr>
        <w:t xml:space="preserve">, </w:t>
      </w:r>
      <w:r w:rsidRPr="032F21CB" w:rsidR="372C15AA">
        <w:rPr>
          <w:i w:val="0"/>
          <w:iCs w:val="0"/>
          <w:lang w:val="sv-SE"/>
        </w:rPr>
        <w:t>sementara</w:t>
      </w:r>
      <w:r w:rsidRPr="032F21CB" w:rsidR="372C15AA">
        <w:rPr>
          <w:i w:val="0"/>
          <w:iCs w:val="0"/>
          <w:lang w:val="sv-SE"/>
        </w:rPr>
        <w:t xml:space="preserve"> "Abdi" </w:t>
      </w:r>
      <w:r w:rsidRPr="032F21CB" w:rsidR="372C15AA">
        <w:rPr>
          <w:i w:val="0"/>
          <w:iCs w:val="0"/>
          <w:lang w:val="sv-SE"/>
        </w:rPr>
        <w:t>diambil</w:t>
      </w:r>
      <w:r w:rsidRPr="032F21CB" w:rsidR="372C15AA">
        <w:rPr>
          <w:i w:val="0"/>
          <w:iCs w:val="0"/>
          <w:lang w:val="sv-SE"/>
        </w:rPr>
        <w:t xml:space="preserve"> dari </w:t>
      </w:r>
      <w:r w:rsidRPr="032F21CB" w:rsidR="372C15AA">
        <w:rPr>
          <w:i w:val="0"/>
          <w:iCs w:val="0"/>
          <w:lang w:val="sv-SE"/>
        </w:rPr>
        <w:t>esensi</w:t>
      </w:r>
      <w:r w:rsidRPr="032F21CB" w:rsidR="372C15AA">
        <w:rPr>
          <w:i w:val="0"/>
          <w:iCs w:val="0"/>
          <w:lang w:val="sv-SE"/>
        </w:rPr>
        <w:t xml:space="preserve"> </w:t>
      </w:r>
      <w:r w:rsidRPr="032F21CB" w:rsidR="372C15AA">
        <w:rPr>
          <w:i w:val="0"/>
          <w:iCs w:val="0"/>
          <w:lang w:val="sv-SE"/>
        </w:rPr>
        <w:t>pengabdian</w:t>
      </w:r>
      <w:r w:rsidRPr="032F21CB" w:rsidR="372C15AA">
        <w:rPr>
          <w:i w:val="0"/>
          <w:iCs w:val="0"/>
          <w:lang w:val="sv-SE"/>
        </w:rPr>
        <w:t xml:space="preserve"> </w:t>
      </w:r>
      <w:r w:rsidRPr="032F21CB" w:rsidR="372C15AA">
        <w:rPr>
          <w:i w:val="0"/>
          <w:iCs w:val="0"/>
          <w:lang w:val="sv-SE"/>
        </w:rPr>
        <w:t>kepada</w:t>
      </w:r>
      <w:r w:rsidRPr="032F21CB" w:rsidR="372C15AA">
        <w:rPr>
          <w:i w:val="0"/>
          <w:iCs w:val="0"/>
          <w:lang w:val="sv-SE"/>
        </w:rPr>
        <w:t xml:space="preserve"> </w:t>
      </w:r>
      <w:r w:rsidRPr="032F21CB" w:rsidR="372C15AA">
        <w:rPr>
          <w:i w:val="0"/>
          <w:iCs w:val="0"/>
          <w:lang w:val="sv-SE"/>
        </w:rPr>
        <w:t>negara</w:t>
      </w:r>
      <w:r w:rsidRPr="032F21CB" w:rsidR="372C15AA">
        <w:rPr>
          <w:i w:val="0"/>
          <w:iCs w:val="0"/>
          <w:lang w:val="sv-SE"/>
        </w:rPr>
        <w:t xml:space="preserve"> yang </w:t>
      </w:r>
      <w:r w:rsidRPr="032F21CB" w:rsidR="372C15AA">
        <w:rPr>
          <w:i w:val="0"/>
          <w:iCs w:val="0"/>
          <w:lang w:val="sv-SE"/>
        </w:rPr>
        <w:t>merujuk</w:t>
      </w:r>
      <w:r w:rsidRPr="032F21CB" w:rsidR="372C15AA">
        <w:rPr>
          <w:i w:val="0"/>
          <w:iCs w:val="0"/>
          <w:lang w:val="sv-SE"/>
        </w:rPr>
        <w:t xml:space="preserve"> </w:t>
      </w:r>
      <w:r w:rsidRPr="032F21CB" w:rsidR="372C15AA">
        <w:rPr>
          <w:i w:val="0"/>
          <w:iCs w:val="0"/>
          <w:lang w:val="sv-SE"/>
        </w:rPr>
        <w:t>pada</w:t>
      </w:r>
      <w:r w:rsidRPr="032F21CB" w:rsidR="372C15AA">
        <w:rPr>
          <w:i w:val="0"/>
          <w:iCs w:val="0"/>
          <w:lang w:val="sv-SE"/>
        </w:rPr>
        <w:t xml:space="preserve"> </w:t>
      </w:r>
      <w:r w:rsidRPr="032F21CB" w:rsidR="372C15AA">
        <w:rPr>
          <w:i w:val="0"/>
          <w:iCs w:val="0"/>
          <w:lang w:val="sv-SE"/>
        </w:rPr>
        <w:t>tujuan</w:t>
      </w:r>
      <w:r w:rsidRPr="032F21CB" w:rsidR="372C15AA">
        <w:rPr>
          <w:i w:val="0"/>
          <w:iCs w:val="0"/>
          <w:lang w:val="sv-SE"/>
        </w:rPr>
        <w:t xml:space="preserve"> </w:t>
      </w:r>
      <w:r w:rsidRPr="032F21CB" w:rsidR="372C15AA">
        <w:rPr>
          <w:i w:val="0"/>
          <w:iCs w:val="0"/>
          <w:lang w:val="sv-SE"/>
        </w:rPr>
        <w:t>utama</w:t>
      </w:r>
      <w:r w:rsidRPr="032F21CB" w:rsidR="372C15AA">
        <w:rPr>
          <w:i w:val="0"/>
          <w:iCs w:val="0"/>
          <w:lang w:val="sv-SE"/>
        </w:rPr>
        <w:t xml:space="preserve"> para </w:t>
      </w:r>
      <w:r w:rsidRPr="032F21CB" w:rsidR="372C15AA">
        <w:rPr>
          <w:i w:val="0"/>
          <w:iCs w:val="0"/>
          <w:lang w:val="sv-SE"/>
        </w:rPr>
        <w:t>siswa</w:t>
      </w:r>
      <w:r w:rsidRPr="032F21CB" w:rsidR="372C15AA">
        <w:rPr>
          <w:i w:val="0"/>
          <w:iCs w:val="0"/>
          <w:lang w:val="sv-SE"/>
        </w:rPr>
        <w:t xml:space="preserve"> agar </w:t>
      </w:r>
      <w:r w:rsidRPr="032F21CB" w:rsidR="372C15AA">
        <w:rPr>
          <w:i w:val="0"/>
          <w:iCs w:val="0"/>
          <w:lang w:val="sv-SE"/>
        </w:rPr>
        <w:t>lulus</w:t>
      </w:r>
      <w:r w:rsidRPr="032F21CB" w:rsidR="372C15AA">
        <w:rPr>
          <w:i w:val="0"/>
          <w:iCs w:val="0"/>
          <w:lang w:val="sv-SE"/>
        </w:rPr>
        <w:t xml:space="preserve"> </w:t>
      </w:r>
      <w:r w:rsidRPr="032F21CB" w:rsidR="372C15AA">
        <w:rPr>
          <w:i w:val="0"/>
          <w:iCs w:val="0"/>
          <w:lang w:val="sv-SE"/>
        </w:rPr>
        <w:t>seleksi</w:t>
      </w:r>
      <w:r w:rsidRPr="032F21CB" w:rsidR="372C15AA">
        <w:rPr>
          <w:i w:val="0"/>
          <w:iCs w:val="0"/>
          <w:lang w:val="sv-SE"/>
        </w:rPr>
        <w:t xml:space="preserve"> </w:t>
      </w:r>
      <w:r w:rsidRPr="032F21CB" w:rsidR="372C15AA">
        <w:rPr>
          <w:i w:val="0"/>
          <w:iCs w:val="0"/>
          <w:lang w:val="sv-SE"/>
        </w:rPr>
        <w:t>dan</w:t>
      </w:r>
      <w:r w:rsidRPr="032F21CB" w:rsidR="372C15AA">
        <w:rPr>
          <w:i w:val="0"/>
          <w:iCs w:val="0"/>
          <w:lang w:val="sv-SE"/>
        </w:rPr>
        <w:t xml:space="preserve"> </w:t>
      </w:r>
      <w:r w:rsidRPr="032F21CB" w:rsidR="372C15AA">
        <w:rPr>
          <w:i w:val="0"/>
          <w:iCs w:val="0"/>
          <w:lang w:val="sv-SE"/>
        </w:rPr>
        <w:t>mengabdi</w:t>
      </w:r>
      <w:r w:rsidRPr="032F21CB" w:rsidR="372C15AA">
        <w:rPr>
          <w:i w:val="0"/>
          <w:iCs w:val="0"/>
          <w:lang w:val="sv-SE"/>
        </w:rPr>
        <w:t xml:space="preserve"> </w:t>
      </w:r>
      <w:r w:rsidRPr="032F21CB" w:rsidR="372C15AA">
        <w:rPr>
          <w:i w:val="0"/>
          <w:iCs w:val="0"/>
          <w:lang w:val="sv-SE"/>
        </w:rPr>
        <w:t>sebagai</w:t>
      </w:r>
      <w:r w:rsidRPr="032F21CB" w:rsidR="372C15AA">
        <w:rPr>
          <w:i w:val="0"/>
          <w:iCs w:val="0"/>
          <w:lang w:val="sv-SE"/>
        </w:rPr>
        <w:t xml:space="preserve"> </w:t>
      </w:r>
      <w:r w:rsidRPr="032F21CB" w:rsidR="372C15AA">
        <w:rPr>
          <w:i w:val="0"/>
          <w:iCs w:val="0"/>
          <w:lang w:val="sv-SE"/>
        </w:rPr>
        <w:t>Aparatur</w:t>
      </w:r>
      <w:r w:rsidRPr="032F21CB" w:rsidR="372C15AA">
        <w:rPr>
          <w:i w:val="0"/>
          <w:iCs w:val="0"/>
          <w:lang w:val="sv-SE"/>
        </w:rPr>
        <w:t xml:space="preserve"> </w:t>
      </w:r>
      <w:r w:rsidRPr="032F21CB" w:rsidR="372C15AA">
        <w:rPr>
          <w:i w:val="0"/>
          <w:iCs w:val="0"/>
          <w:lang w:val="sv-SE"/>
        </w:rPr>
        <w:t>Sipil</w:t>
      </w:r>
      <w:r w:rsidRPr="032F21CB" w:rsidR="372C15AA">
        <w:rPr>
          <w:i w:val="0"/>
          <w:iCs w:val="0"/>
          <w:lang w:val="sv-SE"/>
        </w:rPr>
        <w:t xml:space="preserve"> Negara (ASN) </w:t>
      </w:r>
      <w:r w:rsidRPr="032F21CB" w:rsidR="372C15AA">
        <w:rPr>
          <w:i w:val="0"/>
          <w:iCs w:val="0"/>
          <w:lang w:val="sv-SE"/>
        </w:rPr>
        <w:t>atau</w:t>
      </w:r>
      <w:r w:rsidRPr="032F21CB" w:rsidR="372C15AA">
        <w:rPr>
          <w:i w:val="0"/>
          <w:iCs w:val="0"/>
          <w:lang w:val="sv-SE"/>
        </w:rPr>
        <w:t xml:space="preserve"> </w:t>
      </w:r>
      <w:r w:rsidRPr="032F21CB" w:rsidR="372C15AA">
        <w:rPr>
          <w:i w:val="0"/>
          <w:iCs w:val="0"/>
          <w:lang w:val="sv-SE"/>
        </w:rPr>
        <w:t>perwira</w:t>
      </w:r>
      <w:r w:rsidRPr="032F21CB" w:rsidR="372C15AA">
        <w:rPr>
          <w:i w:val="0"/>
          <w:iCs w:val="0"/>
          <w:lang w:val="sv-SE"/>
        </w:rPr>
        <w:t xml:space="preserve"> </w:t>
      </w:r>
      <w:r w:rsidRPr="032F21CB" w:rsidR="372C15AA">
        <w:rPr>
          <w:i w:val="0"/>
          <w:iCs w:val="0"/>
          <w:lang w:val="sv-SE"/>
        </w:rPr>
        <w:t>melalui</w:t>
      </w:r>
      <w:r w:rsidRPr="032F21CB" w:rsidR="372C15AA">
        <w:rPr>
          <w:i w:val="0"/>
          <w:iCs w:val="0"/>
          <w:lang w:val="sv-SE"/>
        </w:rPr>
        <w:t xml:space="preserve"> </w:t>
      </w:r>
      <w:r w:rsidRPr="032F21CB" w:rsidR="372C15AA">
        <w:rPr>
          <w:i w:val="0"/>
          <w:iCs w:val="0"/>
          <w:lang w:val="sv-SE"/>
        </w:rPr>
        <w:t>Sekolah</w:t>
      </w:r>
      <w:r w:rsidRPr="032F21CB" w:rsidR="372C15AA">
        <w:rPr>
          <w:i w:val="0"/>
          <w:iCs w:val="0"/>
          <w:lang w:val="sv-SE"/>
        </w:rPr>
        <w:t xml:space="preserve"> </w:t>
      </w:r>
      <w:r w:rsidRPr="032F21CB" w:rsidR="372C15AA">
        <w:rPr>
          <w:i w:val="0"/>
          <w:iCs w:val="0"/>
          <w:lang w:val="sv-SE"/>
        </w:rPr>
        <w:t>Kedinasan</w:t>
      </w:r>
      <w:r w:rsidRPr="032F21CB" w:rsidR="372C15AA">
        <w:rPr>
          <w:i w:val="0"/>
          <w:iCs w:val="0"/>
          <w:lang w:val="sv-SE"/>
        </w:rPr>
        <w:t>.</w:t>
      </w:r>
    </w:p>
    <w:p w:rsidR="62C4F22C" w:rsidP="032F21CB" w:rsidRDefault="62C4F22C" w14:paraId="48C76584" w14:textId="6A23B44D">
      <w:pPr>
        <w:pStyle w:val="Normal"/>
        <w:jc w:val="both"/>
      </w:pPr>
      <w:r w:rsidRPr="1AE0CC9D" w:rsidR="62C4F22C">
        <w:rPr>
          <w:rFonts w:ascii="Cambria" w:hAnsi="Cambria" w:eastAsia="Cambria" w:cs="Cambria"/>
          <w:noProof w:val="0"/>
          <w:sz w:val="22"/>
          <w:szCs w:val="22"/>
          <w:lang w:val="sv-SE"/>
        </w:rPr>
        <w:t xml:space="preserve">Dasar </w:t>
      </w:r>
      <w:r w:rsidRPr="1AE0CC9D" w:rsidR="62C4F22C">
        <w:rPr>
          <w:rFonts w:ascii="Cambria" w:hAnsi="Cambria" w:eastAsia="Cambria" w:cs="Cambria"/>
          <w:noProof w:val="0"/>
          <w:sz w:val="22"/>
          <w:szCs w:val="22"/>
          <w:lang w:val="sv-SE"/>
        </w:rPr>
        <w:t>ide</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pengembangan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aplikasi</w:t>
      </w:r>
      <w:r w:rsidRPr="1AE0CC9D" w:rsidR="62C4F22C">
        <w:rPr>
          <w:rFonts w:ascii="Cambria" w:hAnsi="Cambria" w:eastAsia="Cambria" w:cs="Cambria"/>
          <w:noProof w:val="0"/>
          <w:sz w:val="22"/>
          <w:szCs w:val="22"/>
          <w:lang w:val="sv-SE"/>
        </w:rPr>
        <w:t xml:space="preserve"> ini </w:t>
      </w:r>
      <w:r w:rsidRPr="1AE0CC9D" w:rsidR="62C4F22C">
        <w:rPr>
          <w:rFonts w:ascii="Cambria" w:hAnsi="Cambria" w:eastAsia="Cambria" w:cs="Cambria"/>
          <w:noProof w:val="0"/>
          <w:sz w:val="22"/>
          <w:szCs w:val="22"/>
          <w:lang w:val="sv-SE"/>
        </w:rPr>
        <w:t>lahir</w:t>
      </w:r>
      <w:r w:rsidRPr="1AE0CC9D" w:rsidR="62C4F22C">
        <w:rPr>
          <w:rFonts w:ascii="Cambria" w:hAnsi="Cambria" w:eastAsia="Cambria" w:cs="Cambria"/>
          <w:noProof w:val="0"/>
          <w:sz w:val="22"/>
          <w:szCs w:val="22"/>
          <w:lang w:val="sv-SE"/>
        </w:rPr>
        <w:t xml:space="preserve"> dari </w:t>
      </w:r>
      <w:r w:rsidRPr="1AE0CC9D" w:rsidR="62C4F22C">
        <w:rPr>
          <w:rFonts w:ascii="Cambria" w:hAnsi="Cambria" w:eastAsia="Cambria" w:cs="Cambria"/>
          <w:noProof w:val="0"/>
          <w:sz w:val="22"/>
          <w:szCs w:val="22"/>
          <w:lang w:val="sv-SE"/>
        </w:rPr>
        <w:t>kombinasi</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antara</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kebutuhan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pembelajaran</w:t>
      </w:r>
      <w:r w:rsidRPr="1AE0CC9D" w:rsidR="62C4F22C">
        <w:rPr>
          <w:rFonts w:ascii="Cambria" w:hAnsi="Cambria" w:eastAsia="Cambria" w:cs="Cambria"/>
          <w:noProof w:val="0"/>
          <w:sz w:val="22"/>
          <w:szCs w:val="22"/>
          <w:lang w:val="sv-SE"/>
        </w:rPr>
        <w:t xml:space="preserve"> modern </w:t>
      </w:r>
      <w:r w:rsidRPr="1AE0CC9D" w:rsidR="62C4F22C">
        <w:rPr>
          <w:rFonts w:ascii="Cambria" w:hAnsi="Cambria" w:eastAsia="Cambria" w:cs="Cambria"/>
          <w:noProof w:val="0"/>
          <w:sz w:val="22"/>
          <w:szCs w:val="22"/>
          <w:lang w:val="sv-SE"/>
        </w:rPr>
        <w:t>dan</w:t>
      </w:r>
      <w:r w:rsidRPr="1AE0CC9D" w:rsidR="62C4F22C">
        <w:rPr>
          <w:rFonts w:ascii="Cambria" w:hAnsi="Cambria" w:eastAsia="Cambria" w:cs="Cambria"/>
          <w:b w:val="1"/>
          <w:bCs w:val="1"/>
          <w:noProof w:val="0"/>
          <w:sz w:val="22"/>
          <w:szCs w:val="22"/>
          <w:lang w:val="sv-SE"/>
        </w:rPr>
        <w:t xml:space="preserve"> </w:t>
      </w:r>
      <w:r w:rsidRPr="1AE0CC9D" w:rsidR="62C4F22C">
        <w:rPr>
          <w:rFonts w:ascii="Cambria" w:hAnsi="Cambria" w:eastAsia="Cambria" w:cs="Cambria"/>
          <w:b w:val="0"/>
          <w:bCs w:val="0"/>
          <w:noProof w:val="0"/>
          <w:sz w:val="22"/>
          <w:szCs w:val="22"/>
          <w:lang w:val="sv-SE"/>
        </w:rPr>
        <w:t>motivasi</w:t>
      </w:r>
      <w:r w:rsidRPr="1AE0CC9D" w:rsidR="62C4F22C">
        <w:rPr>
          <w:rFonts w:ascii="Cambria" w:hAnsi="Cambria" w:eastAsia="Cambria" w:cs="Cambria"/>
          <w:b w:val="0"/>
          <w:bCs w:val="0"/>
          <w:noProof w:val="0"/>
          <w:sz w:val="22"/>
          <w:szCs w:val="22"/>
          <w:lang w:val="sv-SE"/>
        </w:rPr>
        <w:t xml:space="preserve"> personal </w:t>
      </w:r>
      <w:r w:rsidRPr="1AE0CC9D" w:rsidR="62C4F22C">
        <w:rPr>
          <w:rFonts w:ascii="Cambria" w:hAnsi="Cambria" w:eastAsia="Cambria" w:cs="Cambria"/>
          <w:b w:val="0"/>
          <w:bCs w:val="0"/>
          <w:noProof w:val="0"/>
          <w:sz w:val="22"/>
          <w:szCs w:val="22"/>
          <w:lang w:val="sv-SE"/>
        </w:rPr>
        <w:t>penulis</w:t>
      </w:r>
      <w:r w:rsidRPr="1AE0CC9D" w:rsidR="62C4F22C">
        <w:rPr>
          <w:rFonts w:ascii="Cambria" w:hAnsi="Cambria" w:eastAsia="Cambria" w:cs="Cambria"/>
          <w:b w:val="0"/>
          <w:bCs w:val="0"/>
          <w:noProof w:val="0"/>
          <w:sz w:val="22"/>
          <w:szCs w:val="22"/>
          <w:lang w:val="sv-SE"/>
        </w:rPr>
        <w:t xml:space="preserve"> yang </w:t>
      </w:r>
      <w:r w:rsidRPr="1AE0CC9D" w:rsidR="62C4F22C">
        <w:rPr>
          <w:rFonts w:ascii="Cambria" w:hAnsi="Cambria" w:eastAsia="Cambria" w:cs="Cambria"/>
          <w:b w:val="0"/>
          <w:bCs w:val="0"/>
          <w:noProof w:val="0"/>
          <w:sz w:val="22"/>
          <w:szCs w:val="22"/>
          <w:lang w:val="sv-SE"/>
        </w:rPr>
        <w:t>memiliki</w:t>
      </w:r>
      <w:r w:rsidRPr="1AE0CC9D" w:rsidR="62C4F22C">
        <w:rPr>
          <w:rFonts w:ascii="Cambria" w:hAnsi="Cambria" w:eastAsia="Cambria" w:cs="Cambria"/>
          <w:b w:val="0"/>
          <w:bCs w:val="0"/>
          <w:noProof w:val="0"/>
          <w:sz w:val="22"/>
          <w:szCs w:val="22"/>
          <w:lang w:val="sv-SE"/>
        </w:rPr>
        <w:t xml:space="preserve"> </w:t>
      </w:r>
      <w:r w:rsidRPr="1AE0CC9D" w:rsidR="62C4F22C">
        <w:rPr>
          <w:rFonts w:ascii="Cambria" w:hAnsi="Cambria" w:eastAsia="Cambria" w:cs="Cambria"/>
          <w:b w:val="0"/>
          <w:bCs w:val="0"/>
          <w:noProof w:val="0"/>
          <w:sz w:val="22"/>
          <w:szCs w:val="22"/>
          <w:lang w:val="sv-SE"/>
        </w:rPr>
        <w:t>ketertarikan</w:t>
      </w:r>
      <w:r w:rsidRPr="1AE0CC9D" w:rsidR="62C4F22C">
        <w:rPr>
          <w:rFonts w:ascii="Cambria" w:hAnsi="Cambria" w:eastAsia="Cambria" w:cs="Cambria"/>
          <w:b w:val="0"/>
          <w:bCs w:val="0"/>
          <w:noProof w:val="0"/>
          <w:sz w:val="22"/>
          <w:szCs w:val="22"/>
          <w:lang w:val="sv-SE"/>
        </w:rPr>
        <w:t xml:space="preserve"> </w:t>
      </w:r>
      <w:r w:rsidRPr="1AE0CC9D" w:rsidR="62C4F22C">
        <w:rPr>
          <w:rFonts w:ascii="Cambria" w:hAnsi="Cambria" w:eastAsia="Cambria" w:cs="Cambria"/>
          <w:b w:val="0"/>
          <w:bCs w:val="0"/>
          <w:noProof w:val="0"/>
          <w:sz w:val="22"/>
          <w:szCs w:val="22"/>
          <w:lang w:val="sv-SE"/>
        </w:rPr>
        <w:t>besar</w:t>
      </w:r>
      <w:r w:rsidRPr="1AE0CC9D" w:rsidR="62C4F22C">
        <w:rPr>
          <w:rFonts w:ascii="Cambria" w:hAnsi="Cambria" w:eastAsia="Cambria" w:cs="Cambria"/>
          <w:b w:val="0"/>
          <w:bCs w:val="0"/>
          <w:noProof w:val="0"/>
          <w:sz w:val="22"/>
          <w:szCs w:val="22"/>
          <w:lang w:val="sv-SE"/>
        </w:rPr>
        <w:t xml:space="preserve"> </w:t>
      </w:r>
      <w:r w:rsidRPr="1AE0CC9D" w:rsidR="62C4F22C">
        <w:rPr>
          <w:rFonts w:ascii="Cambria" w:hAnsi="Cambria" w:eastAsia="Cambria" w:cs="Cambria"/>
          <w:b w:val="0"/>
          <w:bCs w:val="0"/>
          <w:noProof w:val="0"/>
          <w:sz w:val="22"/>
          <w:szCs w:val="22"/>
          <w:lang w:val="sv-SE"/>
        </w:rPr>
        <w:t>terhadap</w:t>
      </w:r>
      <w:r w:rsidRPr="1AE0CC9D" w:rsidR="62C4F22C">
        <w:rPr>
          <w:rFonts w:ascii="Cambria" w:hAnsi="Cambria" w:eastAsia="Cambria" w:cs="Cambria"/>
          <w:b w:val="0"/>
          <w:bCs w:val="0"/>
          <w:noProof w:val="0"/>
          <w:sz w:val="22"/>
          <w:szCs w:val="22"/>
          <w:lang w:val="sv-SE"/>
        </w:rPr>
        <w:t xml:space="preserve"> </w:t>
      </w:r>
      <w:r w:rsidRPr="1AE0CC9D" w:rsidR="62C4F22C">
        <w:rPr>
          <w:rFonts w:ascii="Cambria" w:hAnsi="Cambria" w:eastAsia="Cambria" w:cs="Cambria"/>
          <w:b w:val="0"/>
          <w:bCs w:val="0"/>
          <w:noProof w:val="0"/>
          <w:sz w:val="22"/>
          <w:szCs w:val="22"/>
          <w:lang w:val="sv-SE"/>
        </w:rPr>
        <w:t>dunia</w:t>
      </w:r>
      <w:r w:rsidRPr="1AE0CC9D" w:rsidR="62C4F22C">
        <w:rPr>
          <w:rFonts w:ascii="Cambria" w:hAnsi="Cambria" w:eastAsia="Cambria" w:cs="Cambria"/>
          <w:b w:val="0"/>
          <w:bCs w:val="0"/>
          <w:noProof w:val="0"/>
          <w:sz w:val="22"/>
          <w:szCs w:val="22"/>
          <w:lang w:val="sv-SE"/>
        </w:rPr>
        <w:t xml:space="preserve"> </w:t>
      </w:r>
      <w:r w:rsidRPr="1AE0CC9D" w:rsidR="62C4F22C">
        <w:rPr>
          <w:rFonts w:ascii="Cambria" w:hAnsi="Cambria" w:eastAsia="Cambria" w:cs="Cambria"/>
          <w:b w:val="0"/>
          <w:bCs w:val="0"/>
          <w:noProof w:val="0"/>
          <w:sz w:val="22"/>
          <w:szCs w:val="22"/>
          <w:lang w:val="sv-SE"/>
        </w:rPr>
        <w:t>seleksi</w:t>
      </w:r>
      <w:r w:rsidRPr="1AE0CC9D" w:rsidR="62C4F22C">
        <w:rPr>
          <w:rFonts w:ascii="Cambria" w:hAnsi="Cambria" w:eastAsia="Cambria" w:cs="Cambria"/>
          <w:b w:val="0"/>
          <w:bCs w:val="0"/>
          <w:noProof w:val="0"/>
          <w:sz w:val="22"/>
          <w:szCs w:val="22"/>
          <w:lang w:val="sv-SE"/>
        </w:rPr>
        <w:t xml:space="preserve"> </w:t>
      </w:r>
      <w:r w:rsidRPr="1AE0CC9D" w:rsidR="62C4F22C">
        <w:rPr>
          <w:rFonts w:ascii="Cambria" w:hAnsi="Cambria" w:eastAsia="Cambria" w:cs="Cambria"/>
          <w:b w:val="0"/>
          <w:bCs w:val="0"/>
          <w:noProof w:val="0"/>
          <w:sz w:val="22"/>
          <w:szCs w:val="22"/>
          <w:lang w:val="sv-SE"/>
        </w:rPr>
        <w:t>Sekolah</w:t>
      </w:r>
      <w:r w:rsidRPr="1AE0CC9D" w:rsidR="62C4F22C">
        <w:rPr>
          <w:rFonts w:ascii="Cambria" w:hAnsi="Cambria" w:eastAsia="Cambria" w:cs="Cambria"/>
          <w:b w:val="0"/>
          <w:bCs w:val="0"/>
          <w:noProof w:val="0"/>
          <w:sz w:val="22"/>
          <w:szCs w:val="22"/>
          <w:lang w:val="sv-SE"/>
        </w:rPr>
        <w:t xml:space="preserve"> </w:t>
      </w:r>
      <w:r w:rsidRPr="1AE0CC9D" w:rsidR="62C4F22C">
        <w:rPr>
          <w:rFonts w:ascii="Cambria" w:hAnsi="Cambria" w:eastAsia="Cambria" w:cs="Cambria"/>
          <w:b w:val="0"/>
          <w:bCs w:val="0"/>
          <w:noProof w:val="0"/>
          <w:sz w:val="22"/>
          <w:szCs w:val="22"/>
          <w:lang w:val="sv-SE"/>
        </w:rPr>
        <w:t>Kedinasan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Sebagai</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mahasiswi</w:t>
      </w:r>
      <w:r w:rsidRPr="1AE0CC9D" w:rsidR="62C4F22C">
        <w:rPr>
          <w:rFonts w:ascii="Cambria" w:hAnsi="Cambria" w:eastAsia="Cambria" w:cs="Cambria"/>
          <w:noProof w:val="0"/>
          <w:sz w:val="22"/>
          <w:szCs w:val="22"/>
          <w:lang w:val="sv-SE"/>
        </w:rPr>
        <w:t xml:space="preserve"> yang </w:t>
      </w:r>
      <w:r w:rsidRPr="1AE0CC9D" w:rsidR="62C4F22C">
        <w:rPr>
          <w:rFonts w:ascii="Cambria" w:hAnsi="Cambria" w:eastAsia="Cambria" w:cs="Cambria"/>
          <w:noProof w:val="0"/>
          <w:sz w:val="22"/>
          <w:szCs w:val="22"/>
          <w:lang w:val="sv-SE"/>
        </w:rPr>
        <w:t>juga</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mempersiapkan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diri</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dan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menaruh</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minat</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besar</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pada</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jalur</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pengabdian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negara</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penulis</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sering</w:t>
      </w:r>
      <w:r w:rsidRPr="1AE0CC9D" w:rsidR="62C4F22C">
        <w:rPr>
          <w:rFonts w:ascii="Cambria" w:hAnsi="Cambria" w:eastAsia="Cambria" w:cs="Cambria"/>
          <w:noProof w:val="0"/>
          <w:sz w:val="22"/>
          <w:szCs w:val="22"/>
          <w:lang w:val="sv-SE"/>
        </w:rPr>
        <w:t xml:space="preserve"> kali </w:t>
      </w:r>
      <w:r w:rsidRPr="1AE0CC9D" w:rsidR="62C4F22C">
        <w:rPr>
          <w:rFonts w:ascii="Cambria" w:hAnsi="Cambria" w:eastAsia="Cambria" w:cs="Cambria"/>
          <w:noProof w:val="0"/>
          <w:sz w:val="22"/>
          <w:szCs w:val="22"/>
          <w:lang w:val="sv-SE"/>
        </w:rPr>
        <w:t>mengamati</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langsung</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bagaimana</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ketatnya</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persaingan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kompleksnya</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materi</w:t>
      </w:r>
      <w:r w:rsidRPr="1AE0CC9D" w:rsidR="62C4F22C">
        <w:rPr>
          <w:rFonts w:ascii="Cambria" w:hAnsi="Cambria" w:eastAsia="Cambria" w:cs="Cambria"/>
          <w:noProof w:val="0"/>
          <w:sz w:val="22"/>
          <w:szCs w:val="22"/>
          <w:lang w:val="sv-SE"/>
        </w:rPr>
        <w:t xml:space="preserve"> SKD (TIU, TWK, TKP), </w:t>
      </w:r>
      <w:r w:rsidRPr="1AE0CC9D" w:rsidR="62C4F22C">
        <w:rPr>
          <w:rFonts w:ascii="Cambria" w:hAnsi="Cambria" w:eastAsia="Cambria" w:cs="Cambria"/>
          <w:noProof w:val="0"/>
          <w:sz w:val="22"/>
          <w:szCs w:val="22"/>
          <w:lang w:val="sv-SE"/>
        </w:rPr>
        <w:t>hingga</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tingginya</w:t>
      </w:r>
      <w:r w:rsidRPr="1AE0CC9D" w:rsidR="62C4F22C">
        <w:rPr>
          <w:rFonts w:ascii="Cambria" w:hAnsi="Cambria" w:eastAsia="Cambria" w:cs="Cambria"/>
          <w:noProof w:val="0"/>
          <w:sz w:val="22"/>
          <w:szCs w:val="22"/>
          <w:lang w:val="sv-SE"/>
        </w:rPr>
        <w:t xml:space="preserve"> standar </w:t>
      </w:r>
      <w:r w:rsidRPr="1AE0CC9D" w:rsidR="62C4F22C">
        <w:rPr>
          <w:rFonts w:ascii="Cambria" w:hAnsi="Cambria" w:eastAsia="Cambria" w:cs="Cambria"/>
          <w:noProof w:val="0"/>
          <w:sz w:val="22"/>
          <w:szCs w:val="22"/>
          <w:lang w:val="sv-SE"/>
        </w:rPr>
        <w:t>kesiapan</w:t>
      </w:r>
      <w:r w:rsidRPr="1AE0CC9D" w:rsidR="62C4F22C">
        <w:rPr>
          <w:rFonts w:ascii="Cambria" w:hAnsi="Cambria" w:eastAsia="Cambria" w:cs="Cambria"/>
          <w:noProof w:val="0"/>
          <w:sz w:val="22"/>
          <w:szCs w:val="22"/>
          <w:lang w:val="sv-SE"/>
        </w:rPr>
        <w:t xml:space="preserve"> mental yang </w:t>
      </w:r>
      <w:r w:rsidRPr="1AE0CC9D" w:rsidR="62C4F22C">
        <w:rPr>
          <w:rFonts w:ascii="Cambria" w:hAnsi="Cambria" w:eastAsia="Cambria" w:cs="Cambria"/>
          <w:noProof w:val="0"/>
          <w:sz w:val="22"/>
          <w:szCs w:val="22"/>
          <w:lang w:val="sv-SE"/>
        </w:rPr>
        <w:t>dibutuhkan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oleh</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seorang</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calon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peserta</w:t>
      </w:r>
      <w:r w:rsidRPr="1AE0CC9D" w:rsidR="62C4F22C">
        <w:rPr>
          <w:rFonts w:ascii="Cambria" w:hAnsi="Cambria" w:eastAsia="Cambria" w:cs="Cambria"/>
          <w:noProof w:val="0"/>
          <w:sz w:val="22"/>
          <w:szCs w:val="22"/>
          <w:lang w:val="sv-SE"/>
        </w:rPr>
        <w:t xml:space="preserve">. Dari pengalaman </w:t>
      </w:r>
      <w:r w:rsidRPr="1AE0CC9D" w:rsidR="62C4F22C">
        <w:rPr>
          <w:rFonts w:ascii="Cambria" w:hAnsi="Cambria" w:eastAsia="Cambria" w:cs="Cambria"/>
          <w:noProof w:val="0"/>
          <w:sz w:val="22"/>
          <w:szCs w:val="22"/>
          <w:lang w:val="sv-SE"/>
        </w:rPr>
        <w:t>dan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interaksi</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sehari-hari</w:t>
      </w:r>
      <w:r w:rsidRPr="1AE0CC9D" w:rsidR="62C4F22C">
        <w:rPr>
          <w:rFonts w:ascii="Cambria" w:hAnsi="Cambria" w:eastAsia="Cambria" w:cs="Cambria"/>
          <w:noProof w:val="0"/>
          <w:sz w:val="22"/>
          <w:szCs w:val="22"/>
          <w:lang w:val="sv-SE"/>
        </w:rPr>
        <w:t xml:space="preserve"> di </w:t>
      </w:r>
      <w:r w:rsidRPr="1AE0CC9D" w:rsidR="62C4F22C">
        <w:rPr>
          <w:rFonts w:ascii="Cambria" w:hAnsi="Cambria" w:eastAsia="Cambria" w:cs="Cambria"/>
          <w:noProof w:val="0"/>
          <w:sz w:val="22"/>
          <w:szCs w:val="22"/>
          <w:lang w:val="sv-SE"/>
        </w:rPr>
        <w:t>lingkungan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pejuang</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kedinasan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ditemukan</w:t>
      </w:r>
      <w:r w:rsidRPr="1AE0CC9D" w:rsidR="62C4F22C">
        <w:rPr>
          <w:rFonts w:ascii="Cambria" w:hAnsi="Cambria" w:eastAsia="Cambria" w:cs="Cambria"/>
          <w:noProof w:val="0"/>
          <w:sz w:val="22"/>
          <w:szCs w:val="22"/>
          <w:lang w:val="sv-SE"/>
        </w:rPr>
        <w:t xml:space="preserve"> fakta </w:t>
      </w:r>
      <w:r w:rsidRPr="1AE0CC9D" w:rsidR="62C4F22C">
        <w:rPr>
          <w:rFonts w:ascii="Cambria" w:hAnsi="Cambria" w:eastAsia="Cambria" w:cs="Cambria"/>
          <w:noProof w:val="0"/>
          <w:sz w:val="22"/>
          <w:szCs w:val="22"/>
          <w:lang w:val="sv-SE"/>
        </w:rPr>
        <w:t>bahwa</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banyak</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rekan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seperjuangan</w:t>
      </w:r>
      <w:r w:rsidRPr="1AE0CC9D" w:rsidR="62C4F22C">
        <w:rPr>
          <w:rFonts w:ascii="Cambria" w:hAnsi="Cambria" w:eastAsia="Cambria" w:cs="Cambria"/>
          <w:noProof w:val="0"/>
          <w:sz w:val="22"/>
          <w:szCs w:val="22"/>
          <w:lang w:val="sv-SE"/>
        </w:rPr>
        <w:t xml:space="preserve"> yang </w:t>
      </w:r>
      <w:r w:rsidRPr="1AE0CC9D" w:rsidR="62C4F22C">
        <w:rPr>
          <w:rFonts w:ascii="Cambria" w:hAnsi="Cambria" w:eastAsia="Cambria" w:cs="Cambria"/>
          <w:noProof w:val="0"/>
          <w:sz w:val="22"/>
          <w:szCs w:val="22"/>
          <w:lang w:val="sv-SE"/>
        </w:rPr>
        <w:t>kesulitan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mendapatkan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akses</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bimbingan</w:t>
      </w:r>
      <w:r w:rsidRPr="1AE0CC9D" w:rsidR="62C4F22C">
        <w:rPr>
          <w:rFonts w:ascii="Cambria" w:hAnsi="Cambria" w:eastAsia="Cambria" w:cs="Cambria"/>
          <w:noProof w:val="0"/>
          <w:sz w:val="22"/>
          <w:szCs w:val="22"/>
          <w:lang w:val="sv-SE"/>
        </w:rPr>
        <w:t xml:space="preserve"> yang </w:t>
      </w:r>
      <w:r w:rsidRPr="1AE0CC9D" w:rsidR="62C4F22C">
        <w:rPr>
          <w:rFonts w:ascii="Cambria" w:hAnsi="Cambria" w:eastAsia="Cambria" w:cs="Cambria"/>
          <w:noProof w:val="0"/>
          <w:sz w:val="22"/>
          <w:szCs w:val="22"/>
          <w:lang w:val="sv-SE"/>
        </w:rPr>
        <w:t>terstruktur</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terutama</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dalam</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mensimulasikan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ujian</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berbasis</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waktu</w:t>
      </w:r>
      <w:r w:rsidRPr="1AE0CC9D" w:rsidR="62C4F22C">
        <w:rPr>
          <w:rFonts w:ascii="Cambria" w:hAnsi="Cambria" w:eastAsia="Cambria" w:cs="Cambria"/>
          <w:noProof w:val="0"/>
          <w:sz w:val="22"/>
          <w:szCs w:val="22"/>
          <w:lang w:val="sv-SE"/>
        </w:rPr>
        <w:t xml:space="preserve"> yang </w:t>
      </w:r>
      <w:r w:rsidRPr="1AE0CC9D" w:rsidR="62C4F22C">
        <w:rPr>
          <w:rFonts w:ascii="Cambria" w:hAnsi="Cambria" w:eastAsia="Cambria" w:cs="Cambria"/>
          <w:noProof w:val="0"/>
          <w:sz w:val="22"/>
          <w:szCs w:val="22"/>
          <w:lang w:val="sv-SE"/>
        </w:rPr>
        <w:t>riil</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seperti</w:t>
      </w:r>
      <w:r w:rsidRPr="1AE0CC9D" w:rsidR="62C4F22C">
        <w:rPr>
          <w:rFonts w:ascii="Cambria" w:hAnsi="Cambria" w:eastAsia="Cambria" w:cs="Cambria"/>
          <w:noProof w:val="0"/>
          <w:sz w:val="22"/>
          <w:szCs w:val="22"/>
          <w:lang w:val="sv-SE"/>
        </w:rPr>
        <w:t xml:space="preserve"> </w:t>
      </w:r>
      <w:r w:rsidRPr="1AE0CC9D" w:rsidR="62C4F22C">
        <w:rPr>
          <w:rFonts w:ascii="Cambria" w:hAnsi="Cambria" w:eastAsia="Cambria" w:cs="Cambria"/>
          <w:noProof w:val="0"/>
          <w:sz w:val="22"/>
          <w:szCs w:val="22"/>
          <w:lang w:val="sv-SE"/>
        </w:rPr>
        <w:t>sistem</w:t>
      </w:r>
      <w:r w:rsidRPr="1AE0CC9D" w:rsidR="62C4F22C">
        <w:rPr>
          <w:rFonts w:ascii="Cambria" w:hAnsi="Cambria" w:eastAsia="Cambria" w:cs="Cambria"/>
          <w:noProof w:val="0"/>
          <w:sz w:val="22"/>
          <w:szCs w:val="22"/>
          <w:lang w:val="sv-SE"/>
        </w:rPr>
        <w:t xml:space="preserve"> CAT </w:t>
      </w:r>
      <w:r w:rsidRPr="1AE0CC9D" w:rsidR="62C4F22C">
        <w:rPr>
          <w:rFonts w:ascii="Cambria" w:hAnsi="Cambria" w:eastAsia="Cambria" w:cs="Cambria"/>
          <w:noProof w:val="0"/>
          <w:sz w:val="22"/>
          <w:szCs w:val="22"/>
          <w:lang w:val="sv-SE"/>
        </w:rPr>
        <w:t>asli</w:t>
      </w:r>
      <w:r w:rsidRPr="1AE0CC9D" w:rsidR="62C4F22C">
        <w:rPr>
          <w:rFonts w:ascii="Cambria" w:hAnsi="Cambria" w:eastAsia="Cambria" w:cs="Cambria"/>
          <w:noProof w:val="0"/>
          <w:sz w:val="22"/>
          <w:szCs w:val="22"/>
          <w:lang w:val="sv-SE"/>
        </w:rPr>
        <w:t>.</w:t>
      </w:r>
    </w:p>
    <w:p w:rsidR="2C23389F" w:rsidP="032F21CB" w:rsidRDefault="2C23389F" w14:paraId="30457D70" w14:textId="5107481E">
      <w:pPr>
        <w:pStyle w:val="Normal"/>
        <w:jc w:val="both"/>
        <w:rPr>
          <w:rFonts w:ascii="Cambria" w:hAnsi="Cambria" w:eastAsia="Cambria" w:cs="Cambria"/>
          <w:noProof w:val="0"/>
          <w:sz w:val="22"/>
          <w:szCs w:val="22"/>
          <w:lang w:val="sv-SE"/>
        </w:rPr>
      </w:pPr>
      <w:r w:rsidRPr="032F21CB" w:rsidR="2C23389F">
        <w:rPr>
          <w:rFonts w:ascii="Cambria" w:hAnsi="Cambria" w:eastAsia="Cambria" w:cs="Cambria"/>
          <w:noProof w:val="0"/>
          <w:sz w:val="22"/>
          <w:szCs w:val="22"/>
          <w:lang w:val="sv-SE"/>
        </w:rPr>
        <w:t>Melihat</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kendala</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tersebut</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muncul</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ide</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untuk</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membuat</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aplikasi</w:t>
      </w:r>
      <w:r w:rsidRPr="032F21CB" w:rsidR="2C23389F">
        <w:rPr>
          <w:rFonts w:ascii="Cambria" w:hAnsi="Cambria" w:eastAsia="Cambria" w:cs="Cambria"/>
          <w:noProof w:val="0"/>
          <w:sz w:val="22"/>
          <w:szCs w:val="22"/>
          <w:lang w:val="sv-SE"/>
        </w:rPr>
        <w:t xml:space="preserve"> yang </w:t>
      </w:r>
      <w:r w:rsidRPr="032F21CB" w:rsidR="2C23389F">
        <w:rPr>
          <w:rFonts w:ascii="Cambria" w:hAnsi="Cambria" w:eastAsia="Cambria" w:cs="Cambria"/>
          <w:noProof w:val="0"/>
          <w:sz w:val="22"/>
          <w:szCs w:val="22"/>
          <w:lang w:val="sv-SE"/>
        </w:rPr>
        <w:t>bisa</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mempermudah</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proses</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pendalaman</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materi</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bagi</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sesama</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pejuang</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kedinasan</w:t>
      </w:r>
      <w:r w:rsidRPr="032F21CB" w:rsidR="2C23389F">
        <w:rPr>
          <w:rFonts w:ascii="Cambria" w:hAnsi="Cambria" w:eastAsia="Cambria" w:cs="Cambria"/>
          <w:noProof w:val="0"/>
          <w:sz w:val="22"/>
          <w:szCs w:val="22"/>
          <w:lang w:val="sv-SE"/>
        </w:rPr>
        <w:t xml:space="preserve">. Dasar </w:t>
      </w:r>
      <w:r w:rsidRPr="032F21CB" w:rsidR="2C23389F">
        <w:rPr>
          <w:rFonts w:ascii="Cambria" w:hAnsi="Cambria" w:eastAsia="Cambria" w:cs="Cambria"/>
          <w:noProof w:val="0"/>
          <w:sz w:val="22"/>
          <w:szCs w:val="22"/>
          <w:lang w:val="sv-SE"/>
        </w:rPr>
        <w:t>idenya</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adalah</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menyediakan</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sebuah</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asisten</w:t>
      </w:r>
      <w:r w:rsidRPr="032F21CB" w:rsidR="2C23389F">
        <w:rPr>
          <w:rFonts w:ascii="Cambria" w:hAnsi="Cambria" w:eastAsia="Cambria" w:cs="Cambria"/>
          <w:noProof w:val="0"/>
          <w:sz w:val="22"/>
          <w:szCs w:val="22"/>
          <w:lang w:val="sv-SE"/>
        </w:rPr>
        <w:t xml:space="preserve"> digital" yang </w:t>
      </w:r>
      <w:r w:rsidRPr="032F21CB" w:rsidR="2C23389F">
        <w:rPr>
          <w:rFonts w:ascii="Cambria" w:hAnsi="Cambria" w:eastAsia="Cambria" w:cs="Cambria"/>
          <w:noProof w:val="0"/>
          <w:sz w:val="22"/>
          <w:szCs w:val="22"/>
          <w:lang w:val="sv-SE"/>
        </w:rPr>
        <w:t>difokuskan</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untuk</w:t>
      </w:r>
      <w:r w:rsidRPr="032F21CB" w:rsidR="2C23389F">
        <w:rPr>
          <w:rFonts w:ascii="Cambria" w:hAnsi="Cambria" w:eastAsia="Cambria" w:cs="Cambria"/>
          <w:noProof w:val="0"/>
          <w:sz w:val="22"/>
          <w:szCs w:val="22"/>
          <w:lang w:val="sv-SE"/>
        </w:rPr>
        <w:t xml:space="preserve"> membantu </w:t>
      </w:r>
      <w:r w:rsidRPr="032F21CB" w:rsidR="2C23389F">
        <w:rPr>
          <w:rFonts w:ascii="Cambria" w:hAnsi="Cambria" w:eastAsia="Cambria" w:cs="Cambria"/>
          <w:noProof w:val="0"/>
          <w:sz w:val="22"/>
          <w:szCs w:val="22"/>
          <w:lang w:val="sv-SE"/>
        </w:rPr>
        <w:t>persiapan</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ujian</w:t>
      </w:r>
      <w:r w:rsidRPr="032F21CB" w:rsidR="2C23389F">
        <w:rPr>
          <w:rFonts w:ascii="Cambria" w:hAnsi="Cambria" w:eastAsia="Cambria" w:cs="Cambria"/>
          <w:noProof w:val="0"/>
          <w:sz w:val="22"/>
          <w:szCs w:val="22"/>
          <w:lang w:val="sv-SE"/>
        </w:rPr>
        <w:t xml:space="preserve"> SKD </w:t>
      </w:r>
      <w:r w:rsidRPr="032F21CB" w:rsidR="2C23389F">
        <w:rPr>
          <w:rFonts w:ascii="Cambria" w:hAnsi="Cambria" w:eastAsia="Cambria" w:cs="Cambria"/>
          <w:noProof w:val="0"/>
          <w:sz w:val="22"/>
          <w:szCs w:val="22"/>
          <w:lang w:val="sv-SE"/>
        </w:rPr>
        <w:t>secara</w:t>
      </w:r>
      <w:r w:rsidRPr="032F21CB" w:rsidR="2C23389F">
        <w:rPr>
          <w:rFonts w:ascii="Cambria" w:hAnsi="Cambria" w:eastAsia="Cambria" w:cs="Cambria"/>
          <w:noProof w:val="0"/>
          <w:sz w:val="22"/>
          <w:szCs w:val="22"/>
          <w:lang w:val="sv-SE"/>
        </w:rPr>
        <w:t xml:space="preserve"> </w:t>
      </w:r>
      <w:r w:rsidRPr="032F21CB" w:rsidR="2C23389F">
        <w:rPr>
          <w:rFonts w:ascii="Cambria" w:hAnsi="Cambria" w:eastAsia="Cambria" w:cs="Cambria"/>
          <w:noProof w:val="0"/>
          <w:sz w:val="22"/>
          <w:szCs w:val="22"/>
          <w:lang w:val="sv-SE"/>
        </w:rPr>
        <w:t>sistematis</w:t>
      </w:r>
      <w:r w:rsidRPr="032F21CB" w:rsidR="2C23389F">
        <w:rPr>
          <w:rFonts w:ascii="Cambria" w:hAnsi="Cambria" w:eastAsia="Cambria" w:cs="Cambria"/>
          <w:noProof w:val="0"/>
          <w:sz w:val="22"/>
          <w:szCs w:val="22"/>
          <w:lang w:val="sv-SE"/>
        </w:rPr>
        <w:t xml:space="preserve">. </w:t>
      </w:r>
    </w:p>
    <w:p w:rsidRPr="000C1A23" w:rsidR="00A52532" w:rsidRDefault="00A52532" w14:paraId="6DEBB845" w14:textId="4568B0FB">
      <w:pPr>
        <w:rPr>
          <w:lang w:val="sv-SE"/>
        </w:rPr>
      </w:pPr>
    </w:p>
    <w:p w:rsidRPr="000C1A23" w:rsidR="00A52532" w:rsidRDefault="00000000" w14:paraId="07090FBA" w14:textId="77777777">
      <w:pPr>
        <w:pStyle w:val="Heading2"/>
        <w:rPr>
          <w:color w:val="auto"/>
          <w:lang w:val="sv-SE"/>
        </w:rPr>
      </w:pPr>
      <w:r w:rsidRPr="05B0D472">
        <w:rPr>
          <w:color w:val="auto"/>
          <w:lang w:val="sv-SE"/>
        </w:rPr>
        <w:t>1.3 Tujuan Pengembangan</w:t>
      </w:r>
    </w:p>
    <w:p w:rsidRPr="000C1A23" w:rsidR="00A52532" w:rsidP="05B0D472" w:rsidRDefault="00000000" w14:paraId="5A04D43C" w14:textId="1628CD8E">
      <w:pPr>
        <w:spacing w:before="0" w:beforeAutospacing="off"/>
      </w:pPr>
      <w:r w:rsidRPr="1AE0CC9D" w:rsidR="55BB8325">
        <w:rPr>
          <w:rFonts w:ascii="Cambria" w:hAnsi="Cambria" w:eastAsia="Cambria" w:cs="Cambria"/>
          <w:noProof w:val="0"/>
          <w:sz w:val="22"/>
          <w:szCs w:val="22"/>
          <w:lang w:val="en-US"/>
        </w:rPr>
        <w:t xml:space="preserve">Tujuan </w:t>
      </w:r>
      <w:r w:rsidRPr="1AE0CC9D" w:rsidR="55BB8325">
        <w:rPr>
          <w:rFonts w:ascii="Cambria" w:hAnsi="Cambria" w:eastAsia="Cambria" w:cs="Cambria"/>
          <w:noProof w:val="0"/>
          <w:sz w:val="22"/>
          <w:szCs w:val="22"/>
          <w:lang w:val="en-US"/>
        </w:rPr>
        <w:t>dari</w:t>
      </w:r>
      <w:r w:rsidRPr="1AE0CC9D" w:rsidR="55BB8325">
        <w:rPr>
          <w:rFonts w:ascii="Cambria" w:hAnsi="Cambria" w:eastAsia="Cambria" w:cs="Cambria"/>
          <w:noProof w:val="0"/>
          <w:sz w:val="22"/>
          <w:szCs w:val="22"/>
          <w:lang w:val="en-US"/>
        </w:rPr>
        <w:t xml:space="preserve"> </w:t>
      </w:r>
      <w:r w:rsidRPr="1AE0CC9D" w:rsidR="55BB8325">
        <w:rPr>
          <w:rFonts w:ascii="Cambria" w:hAnsi="Cambria" w:eastAsia="Cambria" w:cs="Cambria"/>
          <w:noProof w:val="0"/>
          <w:sz w:val="22"/>
          <w:szCs w:val="22"/>
          <w:lang w:val="en-US"/>
        </w:rPr>
        <w:t>pengembangan</w:t>
      </w:r>
      <w:r w:rsidRPr="1AE0CC9D" w:rsidR="55BB8325">
        <w:rPr>
          <w:rFonts w:ascii="Cambria" w:hAnsi="Cambria" w:eastAsia="Cambria" w:cs="Cambria"/>
          <w:noProof w:val="0"/>
          <w:sz w:val="22"/>
          <w:szCs w:val="22"/>
          <w:lang w:val="en-US"/>
        </w:rPr>
        <w:t xml:space="preserve"> </w:t>
      </w:r>
      <w:r w:rsidRPr="1AE0CC9D" w:rsidR="55BB8325">
        <w:rPr>
          <w:rFonts w:ascii="Cambria" w:hAnsi="Cambria" w:eastAsia="Cambria" w:cs="Cambria"/>
          <w:noProof w:val="0"/>
          <w:sz w:val="22"/>
          <w:szCs w:val="22"/>
          <w:lang w:val="en-US"/>
        </w:rPr>
        <w:t>aplikasi</w:t>
      </w:r>
      <w:r w:rsidRPr="1AE0CC9D" w:rsidR="55BB8325">
        <w:rPr>
          <w:rFonts w:ascii="Cambria" w:hAnsi="Cambria" w:eastAsia="Cambria" w:cs="Cambria"/>
          <w:noProof w:val="0"/>
          <w:sz w:val="22"/>
          <w:szCs w:val="22"/>
          <w:lang w:val="en-US"/>
        </w:rPr>
        <w:t xml:space="preserve"> Pilar Abdi</w:t>
      </w:r>
      <w:r w:rsidRPr="1AE0CC9D" w:rsidR="67E9D30E">
        <w:rPr>
          <w:rFonts w:ascii="Cambria" w:hAnsi="Cambria" w:eastAsia="Cambria" w:cs="Cambria"/>
          <w:noProof w:val="0"/>
          <w:sz w:val="22"/>
          <w:szCs w:val="22"/>
          <w:lang w:val="en-US"/>
        </w:rPr>
        <w:t xml:space="preserve"> </w:t>
      </w:r>
      <w:r w:rsidRPr="1AE0CC9D" w:rsidR="55BB8325">
        <w:rPr>
          <w:rFonts w:ascii="Cambria" w:hAnsi="Cambria" w:eastAsia="Cambria" w:cs="Cambria"/>
          <w:noProof w:val="0"/>
          <w:sz w:val="22"/>
          <w:szCs w:val="22"/>
          <w:lang w:val="en-US"/>
        </w:rPr>
        <w:t xml:space="preserve"> </w:t>
      </w:r>
      <w:r w:rsidRPr="1AE0CC9D" w:rsidR="55BB8325">
        <w:rPr>
          <w:rFonts w:ascii="Cambria" w:hAnsi="Cambria" w:eastAsia="Cambria" w:cs="Cambria"/>
          <w:noProof w:val="0"/>
          <w:sz w:val="22"/>
          <w:szCs w:val="22"/>
          <w:lang w:val="en-US"/>
        </w:rPr>
        <w:t>dijabarkan</w:t>
      </w:r>
      <w:r w:rsidRPr="1AE0CC9D" w:rsidR="55BB8325">
        <w:rPr>
          <w:rFonts w:ascii="Cambria" w:hAnsi="Cambria" w:eastAsia="Cambria" w:cs="Cambria"/>
          <w:noProof w:val="0"/>
          <w:sz w:val="22"/>
          <w:szCs w:val="22"/>
          <w:lang w:val="en-US"/>
        </w:rPr>
        <w:t xml:space="preserve"> </w:t>
      </w:r>
      <w:r w:rsidRPr="1AE0CC9D" w:rsidR="55BB8325">
        <w:rPr>
          <w:rFonts w:ascii="Cambria" w:hAnsi="Cambria" w:eastAsia="Cambria" w:cs="Cambria"/>
          <w:noProof w:val="0"/>
          <w:sz w:val="22"/>
          <w:szCs w:val="22"/>
          <w:lang w:val="en-US"/>
        </w:rPr>
        <w:t>ke</w:t>
      </w:r>
      <w:r w:rsidRPr="1AE0CC9D" w:rsidR="55BB8325">
        <w:rPr>
          <w:rFonts w:ascii="Cambria" w:hAnsi="Cambria" w:eastAsia="Cambria" w:cs="Cambria"/>
          <w:noProof w:val="0"/>
          <w:sz w:val="22"/>
          <w:szCs w:val="22"/>
          <w:lang w:val="en-US"/>
        </w:rPr>
        <w:t xml:space="preserve"> </w:t>
      </w:r>
      <w:r w:rsidRPr="1AE0CC9D" w:rsidR="55BB8325">
        <w:rPr>
          <w:rFonts w:ascii="Cambria" w:hAnsi="Cambria" w:eastAsia="Cambria" w:cs="Cambria"/>
          <w:noProof w:val="0"/>
          <w:sz w:val="22"/>
          <w:szCs w:val="22"/>
          <w:lang w:val="en-US"/>
        </w:rPr>
        <w:t>dalam</w:t>
      </w:r>
      <w:r w:rsidRPr="1AE0CC9D" w:rsidR="55BB8325">
        <w:rPr>
          <w:rFonts w:ascii="Cambria" w:hAnsi="Cambria" w:eastAsia="Cambria" w:cs="Cambria"/>
          <w:noProof w:val="0"/>
          <w:sz w:val="22"/>
          <w:szCs w:val="22"/>
          <w:lang w:val="en-US"/>
        </w:rPr>
        <w:t xml:space="preserve"> dua </w:t>
      </w:r>
      <w:r w:rsidRPr="1AE0CC9D" w:rsidR="55BB8325">
        <w:rPr>
          <w:rFonts w:ascii="Cambria" w:hAnsi="Cambria" w:eastAsia="Cambria" w:cs="Cambria"/>
          <w:noProof w:val="0"/>
          <w:sz w:val="22"/>
          <w:szCs w:val="22"/>
          <w:lang w:val="en-US"/>
        </w:rPr>
        <w:t>poin</w:t>
      </w:r>
      <w:r w:rsidRPr="1AE0CC9D" w:rsidR="55BB8325">
        <w:rPr>
          <w:rFonts w:ascii="Cambria" w:hAnsi="Cambria" w:eastAsia="Cambria" w:cs="Cambria"/>
          <w:noProof w:val="0"/>
          <w:sz w:val="22"/>
          <w:szCs w:val="22"/>
          <w:lang w:val="en-US"/>
        </w:rPr>
        <w:t xml:space="preserve"> </w:t>
      </w:r>
      <w:r w:rsidRPr="1AE0CC9D" w:rsidR="55BB8325">
        <w:rPr>
          <w:rFonts w:ascii="Cambria" w:hAnsi="Cambria" w:eastAsia="Cambria" w:cs="Cambria"/>
          <w:noProof w:val="0"/>
          <w:sz w:val="22"/>
          <w:szCs w:val="22"/>
          <w:lang w:val="en-US"/>
        </w:rPr>
        <w:t>berikut</w:t>
      </w:r>
      <w:r w:rsidRPr="1AE0CC9D" w:rsidR="55BB8325">
        <w:rPr>
          <w:rFonts w:ascii="Cambria" w:hAnsi="Cambria" w:eastAsia="Cambria" w:cs="Cambria"/>
          <w:noProof w:val="0"/>
          <w:sz w:val="22"/>
          <w:szCs w:val="22"/>
          <w:lang w:val="en-US"/>
        </w:rPr>
        <w:t xml:space="preserve">: </w:t>
      </w:r>
    </w:p>
    <w:p w:rsidRPr="000C1A23" w:rsidR="00A52532" w:rsidP="1AE0CC9D" w:rsidRDefault="00000000" w14:paraId="201B202B" w14:textId="6ACB2525">
      <w:pPr>
        <w:pStyle w:val="Heading3"/>
        <w:numPr>
          <w:ilvl w:val="0"/>
          <w:numId w:val="36"/>
        </w:numPr>
        <w:spacing w:before="0" w:beforeAutospacing="off"/>
        <w:rPr>
          <w:rFonts w:ascii="Cambria" w:hAnsi="Cambria" w:eastAsia="Cambria" w:cs="Cambria"/>
          <w:b w:val="0"/>
          <w:bCs w:val="0"/>
          <w:noProof w:val="0"/>
          <w:color w:val="auto"/>
          <w:sz w:val="22"/>
          <w:szCs w:val="22"/>
          <w:lang w:val="en-US"/>
        </w:rPr>
      </w:pPr>
      <w:r w:rsidRPr="1AE0CC9D" w:rsidR="55BB8325">
        <w:rPr>
          <w:rFonts w:ascii="Cambria" w:hAnsi="Cambria" w:eastAsia="Cambria" w:cs="Cambria"/>
          <w:b w:val="0"/>
          <w:bCs w:val="0"/>
          <w:noProof w:val="0"/>
          <w:color w:val="auto"/>
          <w:sz w:val="22"/>
          <w:szCs w:val="22"/>
          <w:lang w:val="en-US"/>
        </w:rPr>
        <w:t>Tujuan Umum</w:t>
      </w:r>
    </w:p>
    <w:p w:rsidRPr="000C1A23" w:rsidR="00A52532" w:rsidP="1AE0CC9D" w:rsidRDefault="00000000" w14:paraId="77D0E11F" w14:textId="74DD7060">
      <w:pPr>
        <w:pStyle w:val="Normal"/>
        <w:spacing w:before="0" w:beforeAutospacing="off"/>
        <w:ind w:left="720"/>
      </w:pPr>
      <w:r w:rsidRPr="1AE0CC9D" w:rsidR="31EB7DC7">
        <w:rPr>
          <w:rFonts w:ascii="Cambria" w:hAnsi="Cambria" w:eastAsia="Cambria" w:cs="Cambria"/>
          <w:noProof w:val="0"/>
          <w:sz w:val="22"/>
          <w:szCs w:val="22"/>
          <w:lang w:val="en-US"/>
        </w:rPr>
        <w:t>Mendigitalisasi dan mengintegrasikan seluruh sistem informasi administrasi, manajemen pembelajaran daring (</w:t>
      </w:r>
      <w:r w:rsidRPr="1AE0CC9D" w:rsidR="31EB7DC7">
        <w:rPr>
          <w:rFonts w:ascii="Cambria" w:hAnsi="Cambria" w:eastAsia="Cambria" w:cs="Cambria"/>
          <w:i w:val="1"/>
          <w:iCs w:val="1"/>
          <w:noProof w:val="0"/>
          <w:sz w:val="22"/>
          <w:szCs w:val="22"/>
          <w:lang w:val="en-US"/>
        </w:rPr>
        <w:t>online learning</w:t>
      </w:r>
      <w:r w:rsidRPr="1AE0CC9D" w:rsidR="31EB7DC7">
        <w:rPr>
          <w:rFonts w:ascii="Cambria" w:hAnsi="Cambria" w:eastAsia="Cambria" w:cs="Cambria"/>
          <w:noProof w:val="0"/>
          <w:sz w:val="22"/>
          <w:szCs w:val="22"/>
          <w:lang w:val="en-US"/>
        </w:rPr>
        <w:t>), serta evaluasi pada Lembaga Bimbingan Belajar Pilar Abdi guna meningkatkan efisiensi operasional sistem, mempermudah aksesibilitas data, dan mengoptimalkan kualitas layanan bimbingan jarak jauh secara terpusat.</w:t>
      </w:r>
    </w:p>
    <w:p w:rsidRPr="000C1A23" w:rsidR="00A52532" w:rsidP="1AE0CC9D" w:rsidRDefault="00000000" w14:paraId="6D67EF7E" w14:textId="7553359E">
      <w:pPr>
        <w:pStyle w:val="Heading3"/>
        <w:numPr>
          <w:ilvl w:val="0"/>
          <w:numId w:val="37"/>
        </w:numPr>
        <w:spacing w:before="0" w:beforeAutospacing="off"/>
        <w:rPr>
          <w:rFonts w:ascii="Cambria" w:hAnsi="Cambria" w:eastAsia="Cambria" w:cs="Cambria"/>
          <w:b w:val="0"/>
          <w:bCs w:val="0"/>
          <w:noProof w:val="0"/>
          <w:color w:val="auto"/>
          <w:sz w:val="22"/>
          <w:szCs w:val="22"/>
          <w:lang w:val="en-US"/>
        </w:rPr>
      </w:pPr>
      <w:r w:rsidRPr="1AE0CC9D" w:rsidR="55BB8325">
        <w:rPr>
          <w:rFonts w:ascii="Cambria" w:hAnsi="Cambria" w:eastAsia="Cambria" w:cs="Cambria"/>
          <w:b w:val="0"/>
          <w:bCs w:val="0"/>
          <w:noProof w:val="0"/>
          <w:color w:val="auto"/>
          <w:sz w:val="22"/>
          <w:szCs w:val="22"/>
          <w:lang w:val="en-US"/>
        </w:rPr>
        <w:t>Tujuan Khusus</w:t>
      </w:r>
    </w:p>
    <w:p w:rsidRPr="000C1A23" w:rsidR="00A52532" w:rsidP="05B0D472" w:rsidRDefault="00000000" w14:paraId="2DFE06B4" w14:textId="13A789E1">
      <w:pPr>
        <w:pStyle w:val="ListParagraph"/>
        <w:numPr>
          <w:ilvl w:val="0"/>
          <w:numId w:val="11"/>
        </w:numPr>
        <w:spacing w:before="0" w:beforeAutospacing="off"/>
        <w:rPr>
          <w:rFonts w:ascii="Cambria" w:hAnsi="Cambria" w:eastAsia="Cambria" w:cs="Cambria"/>
          <w:noProof w:val="0"/>
          <w:sz w:val="22"/>
          <w:szCs w:val="22"/>
          <w:lang w:val="en-US"/>
        </w:rPr>
      </w:pPr>
      <w:r w:rsidRPr="05B0D472" w:rsidR="55BB8325">
        <w:rPr>
          <w:rFonts w:ascii="Cambria" w:hAnsi="Cambria" w:eastAsia="Cambria" w:cs="Cambria"/>
          <w:b w:val="1"/>
          <w:bCs w:val="1"/>
          <w:noProof w:val="0"/>
          <w:sz w:val="22"/>
          <w:szCs w:val="22"/>
          <w:lang w:val="en-US"/>
        </w:rPr>
        <w:t>Sistem Pendaftaran Mandiri:</w:t>
      </w:r>
      <w:r w:rsidRPr="05B0D472" w:rsidR="55BB8325">
        <w:rPr>
          <w:rFonts w:ascii="Cambria" w:hAnsi="Cambria" w:eastAsia="Cambria" w:cs="Cambria"/>
          <w:noProof w:val="0"/>
          <w:sz w:val="22"/>
          <w:szCs w:val="22"/>
          <w:lang w:val="en-US"/>
        </w:rPr>
        <w:t xml:space="preserve"> Membangun modul registrasi akun bagi calon siswa baru serta fitur unggah bukti transfer pembayaran guna mempermudah verifikasi administrasi. </w:t>
      </w:r>
    </w:p>
    <w:p w:rsidRPr="000C1A23" w:rsidR="00A52532" w:rsidP="05B0D472" w:rsidRDefault="00000000" w14:paraId="1D281B69" w14:textId="44C39CD7">
      <w:pPr>
        <w:pStyle w:val="ListParagraph"/>
        <w:numPr>
          <w:ilvl w:val="0"/>
          <w:numId w:val="11"/>
        </w:numPr>
        <w:spacing w:before="0" w:beforeAutospacing="off"/>
        <w:rPr>
          <w:rFonts w:ascii="Cambria" w:hAnsi="Cambria" w:eastAsia="Cambria" w:cs="Cambria"/>
          <w:noProof w:val="0"/>
          <w:sz w:val="22"/>
          <w:szCs w:val="22"/>
          <w:lang w:val="en-US"/>
        </w:rPr>
      </w:pPr>
      <w:r w:rsidRPr="05B0D472" w:rsidR="55BB8325">
        <w:rPr>
          <w:rFonts w:ascii="Cambria" w:hAnsi="Cambria" w:eastAsia="Cambria" w:cs="Cambria"/>
          <w:b w:val="1"/>
          <w:bCs w:val="1"/>
          <w:noProof w:val="0"/>
          <w:sz w:val="22"/>
          <w:szCs w:val="22"/>
          <w:lang w:val="en-US"/>
        </w:rPr>
        <w:t>Akses Pembelajaran Tersentralisasi:</w:t>
      </w:r>
      <w:r w:rsidRPr="05B0D472" w:rsidR="55BB8325">
        <w:rPr>
          <w:rFonts w:ascii="Cambria" w:hAnsi="Cambria" w:eastAsia="Cambria" w:cs="Cambria"/>
          <w:noProof w:val="0"/>
          <w:sz w:val="22"/>
          <w:szCs w:val="22"/>
          <w:lang w:val="en-US"/>
        </w:rPr>
        <w:t xml:space="preserve"> Menyediakan halaman khusus bagi guru untuk memperbarui tautan kelas virtual (Google Meet) dan mengunggah dokumen materi (PDF) secara mandiri, sekaligus memudahkan siswa mengaksesnya dari satu dashboard terpusat. </w:t>
      </w:r>
    </w:p>
    <w:p w:rsidRPr="000C1A23" w:rsidR="00A52532" w:rsidP="05B0D472" w:rsidRDefault="00000000" w14:paraId="6D557FB1" w14:textId="1A964112">
      <w:pPr>
        <w:pStyle w:val="ListParagraph"/>
        <w:numPr>
          <w:ilvl w:val="0"/>
          <w:numId w:val="11"/>
        </w:numPr>
        <w:spacing w:before="0" w:beforeAutospacing="off"/>
        <w:rPr>
          <w:rFonts w:ascii="Cambria" w:hAnsi="Cambria" w:eastAsia="Cambria" w:cs="Cambria"/>
          <w:noProof w:val="0"/>
          <w:sz w:val="22"/>
          <w:szCs w:val="22"/>
          <w:lang w:val="en-US"/>
        </w:rPr>
      </w:pPr>
      <w:r w:rsidRPr="05B0D472" w:rsidR="55BB8325">
        <w:rPr>
          <w:rFonts w:ascii="Cambria" w:hAnsi="Cambria" w:eastAsia="Cambria" w:cs="Cambria"/>
          <w:b w:val="1"/>
          <w:bCs w:val="1"/>
          <w:noProof w:val="0"/>
          <w:sz w:val="22"/>
          <w:szCs w:val="22"/>
          <w:lang w:val="en-US"/>
        </w:rPr>
        <w:t>Simulasi Ujian Sistem CAT:</w:t>
      </w:r>
      <w:r w:rsidRPr="05B0D472" w:rsidR="55BB8325">
        <w:rPr>
          <w:rFonts w:ascii="Cambria" w:hAnsi="Cambria" w:eastAsia="Cambria" w:cs="Cambria"/>
          <w:noProof w:val="0"/>
          <w:sz w:val="22"/>
          <w:szCs w:val="22"/>
          <w:lang w:val="en-US"/>
        </w:rPr>
        <w:t xml:space="preserve"> Mengembangkan modul pengerjaan </w:t>
      </w:r>
      <w:r w:rsidRPr="05B0D472" w:rsidR="55BB8325">
        <w:rPr>
          <w:rFonts w:ascii="Cambria" w:hAnsi="Cambria" w:eastAsia="Cambria" w:cs="Cambria"/>
          <w:i w:val="1"/>
          <w:iCs w:val="1"/>
          <w:noProof w:val="0"/>
          <w:sz w:val="22"/>
          <w:szCs w:val="22"/>
          <w:lang w:val="en-US"/>
        </w:rPr>
        <w:t>tryout</w:t>
      </w:r>
      <w:r w:rsidRPr="05B0D472" w:rsidR="55BB8325">
        <w:rPr>
          <w:rFonts w:ascii="Cambria" w:hAnsi="Cambria" w:eastAsia="Cambria" w:cs="Cambria"/>
          <w:noProof w:val="0"/>
          <w:sz w:val="22"/>
          <w:szCs w:val="22"/>
          <w:lang w:val="en-US"/>
        </w:rPr>
        <w:t xml:space="preserve"> online yang dilengkapi dengan pengukur waktu mundur (</w:t>
      </w:r>
      <w:r w:rsidRPr="05B0D472" w:rsidR="55BB8325">
        <w:rPr>
          <w:rFonts w:ascii="Cambria" w:hAnsi="Cambria" w:eastAsia="Cambria" w:cs="Cambria"/>
          <w:i w:val="1"/>
          <w:iCs w:val="1"/>
          <w:noProof w:val="0"/>
          <w:sz w:val="22"/>
          <w:szCs w:val="22"/>
          <w:lang w:val="en-US"/>
        </w:rPr>
        <w:t>timer countdown</w:t>
      </w:r>
      <w:r w:rsidRPr="05B0D472" w:rsidR="55BB8325">
        <w:rPr>
          <w:rFonts w:ascii="Cambria" w:hAnsi="Cambria" w:eastAsia="Cambria" w:cs="Cambria"/>
          <w:noProof w:val="0"/>
          <w:sz w:val="22"/>
          <w:szCs w:val="22"/>
          <w:lang w:val="en-US"/>
        </w:rPr>
        <w:t xml:space="preserve">) dan kalkulasi skor otomatis secara instan demi membiasakan siswa dengan format ujian aslinya. </w:t>
      </w:r>
    </w:p>
    <w:p w:rsidRPr="000C1A23" w:rsidR="00A52532" w:rsidP="05B0D472" w:rsidRDefault="00000000" w14:paraId="67A536D2" w14:textId="040701A6">
      <w:pPr>
        <w:pStyle w:val="ListParagraph"/>
        <w:numPr>
          <w:ilvl w:val="0"/>
          <w:numId w:val="11"/>
        </w:numPr>
        <w:spacing w:before="0" w:beforeAutospacing="off"/>
        <w:rPr>
          <w:lang w:val="sv-SE"/>
        </w:rPr>
      </w:pPr>
      <w:r w:rsidRPr="05B0D472" w:rsidR="55BB8325">
        <w:rPr>
          <w:rFonts w:ascii="Cambria" w:hAnsi="Cambria" w:eastAsia="Cambria" w:cs="Cambria"/>
          <w:b w:val="1"/>
          <w:bCs w:val="1"/>
          <w:noProof w:val="0"/>
          <w:sz w:val="22"/>
          <w:szCs w:val="22"/>
          <w:lang w:val="en-US"/>
        </w:rPr>
        <w:t>Manajemen</w:t>
      </w:r>
      <w:r w:rsidRPr="05B0D472" w:rsidR="55BB8325">
        <w:rPr>
          <w:rFonts w:ascii="Cambria" w:hAnsi="Cambria" w:eastAsia="Cambria" w:cs="Cambria"/>
          <w:b w:val="1"/>
          <w:bCs w:val="1"/>
          <w:noProof w:val="0"/>
          <w:sz w:val="22"/>
          <w:szCs w:val="22"/>
          <w:lang w:val="en-US"/>
        </w:rPr>
        <w:t xml:space="preserve"> Data (</w:t>
      </w:r>
      <w:r w:rsidRPr="05B0D472" w:rsidR="55BB8325">
        <w:rPr>
          <w:rFonts w:ascii="Cambria" w:hAnsi="Cambria" w:eastAsia="Cambria" w:cs="Cambria"/>
          <w:b w:val="1"/>
          <w:bCs w:val="1"/>
          <w:i w:val="1"/>
          <w:iCs w:val="1"/>
          <w:noProof w:val="0"/>
          <w:sz w:val="22"/>
          <w:szCs w:val="22"/>
          <w:lang w:val="en-US"/>
        </w:rPr>
        <w:t>Role-Based</w:t>
      </w:r>
      <w:r w:rsidRPr="05B0D472" w:rsidR="55BB8325">
        <w:rPr>
          <w:rFonts w:ascii="Cambria" w:hAnsi="Cambria" w:eastAsia="Cambria" w:cs="Cambria"/>
          <w:b w:val="1"/>
          <w:bCs w:val="1"/>
          <w:noProof w:val="0"/>
          <w:sz w:val="22"/>
          <w:szCs w:val="22"/>
          <w:lang w:val="en-US"/>
        </w:rPr>
        <w:t xml:space="preserve"> Access):</w:t>
      </w:r>
      <w:r w:rsidRPr="05B0D472" w:rsidR="55BB8325">
        <w:rPr>
          <w:rFonts w:ascii="Cambria" w:hAnsi="Cambria" w:eastAsia="Cambria" w:cs="Cambria"/>
          <w:noProof w:val="0"/>
          <w:sz w:val="22"/>
          <w:szCs w:val="22"/>
          <w:lang w:val="en-US"/>
        </w:rPr>
        <w:t xml:space="preserve"> </w:t>
      </w:r>
      <w:r w:rsidRPr="05B0D472" w:rsidR="55BB8325">
        <w:rPr>
          <w:rFonts w:ascii="Cambria" w:hAnsi="Cambria" w:eastAsia="Cambria" w:cs="Cambria"/>
          <w:noProof w:val="0"/>
          <w:sz w:val="22"/>
          <w:szCs w:val="22"/>
          <w:lang w:val="en-US"/>
        </w:rPr>
        <w:t>Menerapkan</w:t>
      </w:r>
      <w:r w:rsidRPr="05B0D472" w:rsidR="55BB8325">
        <w:rPr>
          <w:rFonts w:ascii="Cambria" w:hAnsi="Cambria" w:eastAsia="Cambria" w:cs="Cambria"/>
          <w:noProof w:val="0"/>
          <w:sz w:val="22"/>
          <w:szCs w:val="22"/>
          <w:lang w:val="en-US"/>
        </w:rPr>
        <w:t xml:space="preserve"> </w:t>
      </w:r>
      <w:r w:rsidRPr="05B0D472" w:rsidR="55BB8325">
        <w:rPr>
          <w:rFonts w:ascii="Cambria" w:hAnsi="Cambria" w:eastAsia="Cambria" w:cs="Cambria"/>
          <w:noProof w:val="0"/>
          <w:sz w:val="22"/>
          <w:szCs w:val="22"/>
          <w:lang w:val="en-US"/>
        </w:rPr>
        <w:t>fungsi</w:t>
      </w:r>
      <w:r w:rsidRPr="05B0D472" w:rsidR="55BB8325">
        <w:rPr>
          <w:rFonts w:ascii="Cambria" w:hAnsi="Cambria" w:eastAsia="Cambria" w:cs="Cambria"/>
          <w:noProof w:val="0"/>
          <w:sz w:val="22"/>
          <w:szCs w:val="22"/>
          <w:lang w:val="en-US"/>
        </w:rPr>
        <w:t xml:space="preserve"> CRUD (</w:t>
      </w:r>
      <w:r w:rsidRPr="05B0D472" w:rsidR="55BB8325">
        <w:rPr>
          <w:rFonts w:ascii="Cambria" w:hAnsi="Cambria" w:eastAsia="Cambria" w:cs="Cambria"/>
          <w:i w:val="1"/>
          <w:iCs w:val="1"/>
          <w:noProof w:val="0"/>
          <w:sz w:val="22"/>
          <w:szCs w:val="22"/>
          <w:lang w:val="en-US"/>
        </w:rPr>
        <w:t xml:space="preserve">Create, Read, Update, </w:t>
      </w:r>
      <w:r w:rsidRPr="05B0D472" w:rsidR="55BB8325">
        <w:rPr>
          <w:rFonts w:ascii="Cambria" w:hAnsi="Cambria" w:eastAsia="Cambria" w:cs="Cambria"/>
          <w:i w:val="1"/>
          <w:iCs w:val="1"/>
          <w:noProof w:val="0"/>
          <w:sz w:val="22"/>
          <w:szCs w:val="22"/>
          <w:lang w:val="en-US"/>
        </w:rPr>
        <w:t>Delete</w:t>
      </w:r>
      <w:r w:rsidRPr="05B0D472" w:rsidR="55BB8325">
        <w:rPr>
          <w:rFonts w:ascii="Cambria" w:hAnsi="Cambria" w:eastAsia="Cambria" w:cs="Cambria"/>
          <w:noProof w:val="0"/>
          <w:sz w:val="22"/>
          <w:szCs w:val="22"/>
          <w:lang w:val="en-US"/>
        </w:rPr>
        <w:t xml:space="preserve">) yang </w:t>
      </w:r>
      <w:r w:rsidRPr="05B0D472" w:rsidR="55BB8325">
        <w:rPr>
          <w:rFonts w:ascii="Cambria" w:hAnsi="Cambria" w:eastAsia="Cambria" w:cs="Cambria"/>
          <w:noProof w:val="0"/>
          <w:sz w:val="22"/>
          <w:szCs w:val="22"/>
          <w:lang w:val="en-US"/>
        </w:rPr>
        <w:t>aman</w:t>
      </w:r>
      <w:r w:rsidRPr="05B0D472" w:rsidR="55BB8325">
        <w:rPr>
          <w:rFonts w:ascii="Cambria" w:hAnsi="Cambria" w:eastAsia="Cambria" w:cs="Cambria"/>
          <w:noProof w:val="0"/>
          <w:sz w:val="22"/>
          <w:szCs w:val="22"/>
          <w:lang w:val="en-US"/>
        </w:rPr>
        <w:t xml:space="preserve"> </w:t>
      </w:r>
      <w:r w:rsidRPr="05B0D472" w:rsidR="55BB8325">
        <w:rPr>
          <w:rFonts w:ascii="Cambria" w:hAnsi="Cambria" w:eastAsia="Cambria" w:cs="Cambria"/>
          <w:noProof w:val="0"/>
          <w:sz w:val="22"/>
          <w:szCs w:val="22"/>
          <w:lang w:val="en-US"/>
        </w:rPr>
        <w:t>untuk</w:t>
      </w:r>
      <w:r w:rsidRPr="05B0D472" w:rsidR="55BB8325">
        <w:rPr>
          <w:rFonts w:ascii="Cambria" w:hAnsi="Cambria" w:eastAsia="Cambria" w:cs="Cambria"/>
          <w:noProof w:val="0"/>
          <w:sz w:val="22"/>
          <w:szCs w:val="22"/>
          <w:lang w:val="en-US"/>
        </w:rPr>
        <w:t xml:space="preserve"> </w:t>
      </w:r>
      <w:r w:rsidRPr="05B0D472" w:rsidR="55BB8325">
        <w:rPr>
          <w:rFonts w:ascii="Cambria" w:hAnsi="Cambria" w:eastAsia="Cambria" w:cs="Cambria"/>
          <w:noProof w:val="0"/>
          <w:sz w:val="22"/>
          <w:szCs w:val="22"/>
          <w:lang w:val="en-US"/>
        </w:rPr>
        <w:t>pengelolaan</w:t>
      </w:r>
      <w:r w:rsidRPr="05B0D472" w:rsidR="55BB8325">
        <w:rPr>
          <w:rFonts w:ascii="Cambria" w:hAnsi="Cambria" w:eastAsia="Cambria" w:cs="Cambria"/>
          <w:noProof w:val="0"/>
          <w:sz w:val="22"/>
          <w:szCs w:val="22"/>
          <w:lang w:val="en-US"/>
        </w:rPr>
        <w:t xml:space="preserve"> data master </w:t>
      </w:r>
      <w:r w:rsidRPr="05B0D472" w:rsidR="55BB8325">
        <w:rPr>
          <w:rFonts w:ascii="Cambria" w:hAnsi="Cambria" w:eastAsia="Cambria" w:cs="Cambria"/>
          <w:noProof w:val="0"/>
          <w:sz w:val="22"/>
          <w:szCs w:val="22"/>
          <w:lang w:val="en-US"/>
        </w:rPr>
        <w:t>pengguna</w:t>
      </w:r>
      <w:r w:rsidRPr="05B0D472" w:rsidR="55BB8325">
        <w:rPr>
          <w:rFonts w:ascii="Cambria" w:hAnsi="Cambria" w:eastAsia="Cambria" w:cs="Cambria"/>
          <w:noProof w:val="0"/>
          <w:sz w:val="22"/>
          <w:szCs w:val="22"/>
          <w:lang w:val="en-US"/>
        </w:rPr>
        <w:t xml:space="preserve">, </w:t>
      </w:r>
      <w:r w:rsidRPr="05B0D472" w:rsidR="55BB8325">
        <w:rPr>
          <w:rFonts w:ascii="Cambria" w:hAnsi="Cambria" w:eastAsia="Cambria" w:cs="Cambria"/>
          <w:noProof w:val="0"/>
          <w:sz w:val="22"/>
          <w:szCs w:val="22"/>
          <w:lang w:val="en-US"/>
        </w:rPr>
        <w:t>kelas</w:t>
      </w:r>
      <w:r w:rsidRPr="05B0D472" w:rsidR="55BB8325">
        <w:rPr>
          <w:rFonts w:ascii="Cambria" w:hAnsi="Cambria" w:eastAsia="Cambria" w:cs="Cambria"/>
          <w:noProof w:val="0"/>
          <w:sz w:val="22"/>
          <w:szCs w:val="22"/>
          <w:lang w:val="en-US"/>
        </w:rPr>
        <w:t xml:space="preserve">, </w:t>
      </w:r>
      <w:r w:rsidRPr="05B0D472" w:rsidR="55BB8325">
        <w:rPr>
          <w:rFonts w:ascii="Cambria" w:hAnsi="Cambria" w:eastAsia="Cambria" w:cs="Cambria"/>
          <w:noProof w:val="0"/>
          <w:sz w:val="22"/>
          <w:szCs w:val="22"/>
          <w:lang w:val="en-US"/>
        </w:rPr>
        <w:t>paket</w:t>
      </w:r>
      <w:r w:rsidRPr="05B0D472" w:rsidR="55BB8325">
        <w:rPr>
          <w:rFonts w:ascii="Cambria" w:hAnsi="Cambria" w:eastAsia="Cambria" w:cs="Cambria"/>
          <w:noProof w:val="0"/>
          <w:sz w:val="22"/>
          <w:szCs w:val="22"/>
          <w:lang w:val="en-US"/>
        </w:rPr>
        <w:t xml:space="preserve"> </w:t>
      </w:r>
      <w:r w:rsidRPr="05B0D472" w:rsidR="55BB8325">
        <w:rPr>
          <w:rFonts w:ascii="Cambria" w:hAnsi="Cambria" w:eastAsia="Cambria" w:cs="Cambria"/>
          <w:noProof w:val="0"/>
          <w:sz w:val="22"/>
          <w:szCs w:val="22"/>
          <w:lang w:val="en-US"/>
        </w:rPr>
        <w:t>belajar</w:t>
      </w:r>
      <w:r w:rsidRPr="05B0D472" w:rsidR="55BB8325">
        <w:rPr>
          <w:rFonts w:ascii="Cambria" w:hAnsi="Cambria" w:eastAsia="Cambria" w:cs="Cambria"/>
          <w:noProof w:val="0"/>
          <w:sz w:val="22"/>
          <w:szCs w:val="22"/>
          <w:lang w:val="en-US"/>
        </w:rPr>
        <w:t xml:space="preserve">, </w:t>
      </w:r>
      <w:r w:rsidRPr="05B0D472" w:rsidR="55BB8325">
        <w:rPr>
          <w:rFonts w:ascii="Cambria" w:hAnsi="Cambria" w:eastAsia="Cambria" w:cs="Cambria"/>
          <w:noProof w:val="0"/>
          <w:sz w:val="22"/>
          <w:szCs w:val="22"/>
          <w:lang w:val="en-US"/>
        </w:rPr>
        <w:t>pengumuman</w:t>
      </w:r>
      <w:r w:rsidRPr="05B0D472" w:rsidR="55BB8325">
        <w:rPr>
          <w:rFonts w:ascii="Cambria" w:hAnsi="Cambria" w:eastAsia="Cambria" w:cs="Cambria"/>
          <w:noProof w:val="0"/>
          <w:sz w:val="22"/>
          <w:szCs w:val="22"/>
          <w:lang w:val="en-US"/>
        </w:rPr>
        <w:t xml:space="preserve">, dan bank </w:t>
      </w:r>
      <w:r w:rsidRPr="05B0D472" w:rsidR="55BB8325">
        <w:rPr>
          <w:rFonts w:ascii="Cambria" w:hAnsi="Cambria" w:eastAsia="Cambria" w:cs="Cambria"/>
          <w:noProof w:val="0"/>
          <w:sz w:val="22"/>
          <w:szCs w:val="22"/>
          <w:lang w:val="en-US"/>
        </w:rPr>
        <w:t>soal</w:t>
      </w:r>
      <w:r w:rsidRPr="05B0D472" w:rsidR="55BB8325">
        <w:rPr>
          <w:rFonts w:ascii="Cambria" w:hAnsi="Cambria" w:eastAsia="Cambria" w:cs="Cambria"/>
          <w:noProof w:val="0"/>
          <w:sz w:val="22"/>
          <w:szCs w:val="22"/>
          <w:lang w:val="en-US"/>
        </w:rPr>
        <w:t xml:space="preserve"> yang </w:t>
      </w:r>
      <w:r w:rsidRPr="05B0D472" w:rsidR="55BB8325">
        <w:rPr>
          <w:rFonts w:ascii="Cambria" w:hAnsi="Cambria" w:eastAsia="Cambria" w:cs="Cambria"/>
          <w:noProof w:val="0"/>
          <w:sz w:val="22"/>
          <w:szCs w:val="22"/>
          <w:lang w:val="en-US"/>
        </w:rPr>
        <w:t>terproteksi</w:t>
      </w:r>
      <w:r w:rsidRPr="05B0D472" w:rsidR="55BB8325">
        <w:rPr>
          <w:rFonts w:ascii="Cambria" w:hAnsi="Cambria" w:eastAsia="Cambria" w:cs="Cambria"/>
          <w:noProof w:val="0"/>
          <w:sz w:val="22"/>
          <w:szCs w:val="22"/>
          <w:lang w:val="en-US"/>
        </w:rPr>
        <w:t xml:space="preserve"> </w:t>
      </w:r>
      <w:r w:rsidRPr="05B0D472" w:rsidR="55BB8325">
        <w:rPr>
          <w:rFonts w:ascii="Cambria" w:hAnsi="Cambria" w:eastAsia="Cambria" w:cs="Cambria"/>
          <w:noProof w:val="0"/>
          <w:sz w:val="22"/>
          <w:szCs w:val="22"/>
          <w:lang w:val="en-US"/>
        </w:rPr>
        <w:t>hak</w:t>
      </w:r>
      <w:r w:rsidRPr="05B0D472" w:rsidR="55BB8325">
        <w:rPr>
          <w:rFonts w:ascii="Cambria" w:hAnsi="Cambria" w:eastAsia="Cambria" w:cs="Cambria"/>
          <w:noProof w:val="0"/>
          <w:sz w:val="22"/>
          <w:szCs w:val="22"/>
          <w:lang w:val="en-US"/>
        </w:rPr>
        <w:t xml:space="preserve"> </w:t>
      </w:r>
      <w:r w:rsidRPr="05B0D472" w:rsidR="55BB8325">
        <w:rPr>
          <w:rFonts w:ascii="Cambria" w:hAnsi="Cambria" w:eastAsia="Cambria" w:cs="Cambria"/>
          <w:noProof w:val="0"/>
          <w:sz w:val="22"/>
          <w:szCs w:val="22"/>
          <w:lang w:val="en-US"/>
        </w:rPr>
        <w:t>aksesnya</w:t>
      </w:r>
      <w:r w:rsidRPr="05B0D472" w:rsidR="55BB8325">
        <w:rPr>
          <w:rFonts w:ascii="Cambria" w:hAnsi="Cambria" w:eastAsia="Cambria" w:cs="Cambria"/>
          <w:noProof w:val="0"/>
          <w:sz w:val="22"/>
          <w:szCs w:val="22"/>
          <w:lang w:val="en-US"/>
        </w:rPr>
        <w:t xml:space="preserve">. </w:t>
      </w:r>
      <w:r>
        <w:br/>
      </w:r>
    </w:p>
    <w:p w:rsidRPr="000C1A23" w:rsidR="00A52532" w:rsidRDefault="00000000" w14:paraId="4834FE5E" w14:textId="77777777">
      <w:pPr>
        <w:pStyle w:val="Heading2"/>
        <w:rPr>
          <w:color w:val="auto"/>
          <w:lang w:val="sv-SE"/>
        </w:rPr>
      </w:pPr>
      <w:r w:rsidRPr="05B0D472">
        <w:rPr>
          <w:color w:val="auto"/>
          <w:lang w:val="sv-SE"/>
        </w:rPr>
        <w:t>1.4 Ruang Lingkup</w:t>
      </w:r>
    </w:p>
    <w:p w:rsidRPr="000C1A23" w:rsidR="00A52532" w:rsidP="05B0D472" w:rsidRDefault="00000000" w14:paraId="615CC8E5" w14:textId="4A507B36">
      <w:pPr>
        <w:spacing w:before="0" w:beforeAutospacing="off"/>
      </w:pPr>
      <w:r w:rsidRPr="05B0D472" w:rsidR="7321AF76">
        <w:rPr>
          <w:rFonts w:ascii="Cambria" w:hAnsi="Cambria" w:eastAsia="Cambria" w:cs="Cambria"/>
          <w:noProof w:val="0"/>
          <w:sz w:val="22"/>
          <w:szCs w:val="22"/>
          <w:lang w:val="sv-SE"/>
        </w:rPr>
        <w:t xml:space="preserve">Agar proses analisis, peniruan, dan modifikasi aplikasi pada Proyek 1 ini tetap terfokus, realistis, dan selesai tepat waktu, ruang lingkup sistem dibatasi pada hal-hal berikut: </w:t>
      </w:r>
    </w:p>
    <w:p w:rsidRPr="000C1A23" w:rsidR="00A52532" w:rsidP="05B0D472" w:rsidRDefault="00000000" w14:paraId="6AF5773D" w14:textId="04E91DDE">
      <w:pPr>
        <w:pStyle w:val="ListParagraph"/>
        <w:numPr>
          <w:ilvl w:val="0"/>
          <w:numId w:val="12"/>
        </w:numPr>
        <w:spacing w:before="0" w:beforeAutospacing="off"/>
        <w:rPr>
          <w:rFonts w:ascii="Cambria" w:hAnsi="Cambria" w:eastAsia="Cambria" w:cs="Cambria"/>
          <w:noProof w:val="0"/>
          <w:sz w:val="22"/>
          <w:szCs w:val="22"/>
          <w:lang w:val="sv-SE"/>
        </w:rPr>
      </w:pPr>
      <w:r w:rsidRPr="05B0D472" w:rsidR="7321AF76">
        <w:rPr>
          <w:rFonts w:ascii="Cambria" w:hAnsi="Cambria" w:eastAsia="Cambria" w:cs="Cambria"/>
          <w:b w:val="1"/>
          <w:bCs w:val="1"/>
          <w:noProof w:val="0"/>
          <w:sz w:val="22"/>
          <w:szCs w:val="22"/>
          <w:lang w:val="sv-SE"/>
        </w:rPr>
        <w:t>Kategori Pengguna (Multi-user Role):</w:t>
      </w:r>
      <w:r w:rsidRPr="05B0D472" w:rsidR="7321AF76">
        <w:rPr>
          <w:rFonts w:ascii="Cambria" w:hAnsi="Cambria" w:eastAsia="Cambria" w:cs="Cambria"/>
          <w:noProof w:val="0"/>
          <w:sz w:val="22"/>
          <w:szCs w:val="22"/>
          <w:lang w:val="sv-SE"/>
        </w:rPr>
        <w:t xml:space="preserve"> Sistem melayani empat hak akses pengguna yang terproteksi: </w:t>
      </w:r>
    </w:p>
    <w:p w:rsidRPr="000C1A23" w:rsidR="00A52532" w:rsidP="05B0D472" w:rsidRDefault="00000000" w14:paraId="1E6AAD75" w14:textId="2039AB01">
      <w:pPr>
        <w:pStyle w:val="ListParagraph"/>
        <w:numPr>
          <w:ilvl w:val="1"/>
          <w:numId w:val="12"/>
        </w:numPr>
        <w:spacing w:before="0" w:beforeAutospacing="off"/>
        <w:rPr>
          <w:rFonts w:ascii="Cambria" w:hAnsi="Cambria" w:eastAsia="Cambria" w:cs="Cambria"/>
          <w:noProof w:val="0"/>
          <w:sz w:val="22"/>
          <w:szCs w:val="22"/>
          <w:lang w:val="sv-SE"/>
        </w:rPr>
      </w:pPr>
      <w:r w:rsidRPr="05B0D472" w:rsidR="7321AF76">
        <w:rPr>
          <w:rFonts w:ascii="Cambria" w:hAnsi="Cambria" w:eastAsia="Cambria" w:cs="Cambria"/>
          <w:i w:val="1"/>
          <w:iCs w:val="1"/>
          <w:noProof w:val="0"/>
          <w:sz w:val="22"/>
          <w:szCs w:val="22"/>
          <w:lang w:val="sv-SE"/>
        </w:rPr>
        <w:t>Pengunjung/Calon Siswa:</w:t>
      </w:r>
      <w:r w:rsidRPr="05B0D472" w:rsidR="7321AF76">
        <w:rPr>
          <w:rFonts w:ascii="Cambria" w:hAnsi="Cambria" w:eastAsia="Cambria" w:cs="Cambria"/>
          <w:noProof w:val="0"/>
          <w:sz w:val="22"/>
          <w:szCs w:val="22"/>
          <w:lang w:val="sv-SE"/>
        </w:rPr>
        <w:t xml:space="preserve"> Melakukan registrasi akun, memilih paket, dan mengunggah bukti pembayaran. </w:t>
      </w:r>
    </w:p>
    <w:p w:rsidRPr="000C1A23" w:rsidR="00A52532" w:rsidP="05B0D472" w:rsidRDefault="00000000" w14:paraId="5000DBA5" w14:textId="079DC179">
      <w:pPr>
        <w:pStyle w:val="ListParagraph"/>
        <w:numPr>
          <w:ilvl w:val="1"/>
          <w:numId w:val="12"/>
        </w:numPr>
        <w:spacing w:before="0" w:beforeAutospacing="off"/>
        <w:rPr>
          <w:rFonts w:ascii="Cambria" w:hAnsi="Cambria" w:eastAsia="Cambria" w:cs="Cambria"/>
          <w:noProof w:val="0"/>
          <w:sz w:val="22"/>
          <w:szCs w:val="22"/>
          <w:lang w:val="sv-SE"/>
        </w:rPr>
      </w:pPr>
      <w:r w:rsidRPr="05B0D472" w:rsidR="7321AF76">
        <w:rPr>
          <w:rFonts w:ascii="Cambria" w:hAnsi="Cambria" w:eastAsia="Cambria" w:cs="Cambria"/>
          <w:i w:val="1"/>
          <w:iCs w:val="1"/>
          <w:noProof w:val="0"/>
          <w:sz w:val="22"/>
          <w:szCs w:val="22"/>
          <w:lang w:val="sv-SE"/>
        </w:rPr>
        <w:t>Siswa Aktif:</w:t>
      </w:r>
      <w:r w:rsidRPr="05B0D472" w:rsidR="7321AF76">
        <w:rPr>
          <w:rFonts w:ascii="Cambria" w:hAnsi="Cambria" w:eastAsia="Cambria" w:cs="Cambria"/>
          <w:noProof w:val="0"/>
          <w:sz w:val="22"/>
          <w:szCs w:val="22"/>
          <w:lang w:val="sv-SE"/>
        </w:rPr>
        <w:t xml:space="preserve"> Mengakses dashboard untuk melihat jadwal kelas, tautan Google Meet, mengunduh PDF materi, serta mengerjakan </w:t>
      </w:r>
      <w:r w:rsidRPr="05B0D472" w:rsidR="7321AF76">
        <w:rPr>
          <w:rFonts w:ascii="Cambria" w:hAnsi="Cambria" w:eastAsia="Cambria" w:cs="Cambria"/>
          <w:i w:val="1"/>
          <w:iCs w:val="1"/>
          <w:noProof w:val="0"/>
          <w:sz w:val="22"/>
          <w:szCs w:val="22"/>
          <w:lang w:val="sv-SE"/>
        </w:rPr>
        <w:t>tryout</w:t>
      </w:r>
      <w:r w:rsidRPr="05B0D472" w:rsidR="7321AF76">
        <w:rPr>
          <w:rFonts w:ascii="Cambria" w:hAnsi="Cambria" w:eastAsia="Cambria" w:cs="Cambria"/>
          <w:noProof w:val="0"/>
          <w:sz w:val="22"/>
          <w:szCs w:val="22"/>
          <w:lang w:val="sv-SE"/>
        </w:rPr>
        <w:t xml:space="preserve">. </w:t>
      </w:r>
    </w:p>
    <w:p w:rsidRPr="000C1A23" w:rsidR="00A52532" w:rsidP="05B0D472" w:rsidRDefault="00000000" w14:paraId="304E20C0" w14:textId="3FF7F36D">
      <w:pPr>
        <w:pStyle w:val="ListParagraph"/>
        <w:numPr>
          <w:ilvl w:val="1"/>
          <w:numId w:val="12"/>
        </w:numPr>
        <w:spacing w:before="0" w:beforeAutospacing="off"/>
        <w:rPr>
          <w:rFonts w:ascii="Cambria" w:hAnsi="Cambria" w:eastAsia="Cambria" w:cs="Cambria"/>
          <w:noProof w:val="0"/>
          <w:sz w:val="22"/>
          <w:szCs w:val="22"/>
          <w:lang w:val="sv-SE"/>
        </w:rPr>
      </w:pPr>
      <w:r w:rsidRPr="1AE0CC9D" w:rsidR="7321AF76">
        <w:rPr>
          <w:rFonts w:ascii="Cambria" w:hAnsi="Cambria" w:eastAsia="Cambria" w:cs="Cambria"/>
          <w:i w:val="1"/>
          <w:iCs w:val="1"/>
          <w:noProof w:val="0"/>
          <w:sz w:val="22"/>
          <w:szCs w:val="22"/>
          <w:lang w:val="sv-SE"/>
        </w:rPr>
        <w:t>Guru:</w:t>
      </w:r>
      <w:r w:rsidRPr="1AE0CC9D" w:rsidR="7321AF76">
        <w:rPr>
          <w:rFonts w:ascii="Cambria" w:hAnsi="Cambria" w:eastAsia="Cambria" w:cs="Cambria"/>
          <w:noProof w:val="0"/>
          <w:sz w:val="22"/>
          <w:szCs w:val="22"/>
          <w:lang w:val="sv-SE"/>
        </w:rPr>
        <w:t xml:space="preserve"> </w:t>
      </w:r>
      <w:r w:rsidRPr="1AE0CC9D" w:rsidR="7321AF76">
        <w:rPr>
          <w:rFonts w:ascii="Cambria" w:hAnsi="Cambria" w:eastAsia="Cambria" w:cs="Cambria"/>
          <w:noProof w:val="0"/>
          <w:sz w:val="22"/>
          <w:szCs w:val="22"/>
          <w:lang w:val="sv-SE"/>
        </w:rPr>
        <w:t>Mengelola</w:t>
      </w:r>
      <w:r w:rsidRPr="1AE0CC9D" w:rsidR="7321AF76">
        <w:rPr>
          <w:rFonts w:ascii="Cambria" w:hAnsi="Cambria" w:eastAsia="Cambria" w:cs="Cambria"/>
          <w:noProof w:val="0"/>
          <w:sz w:val="22"/>
          <w:szCs w:val="22"/>
          <w:lang w:val="sv-SE"/>
        </w:rPr>
        <w:t xml:space="preserve"> kelas yang </w:t>
      </w:r>
      <w:r w:rsidRPr="1AE0CC9D" w:rsidR="7321AF76">
        <w:rPr>
          <w:rFonts w:ascii="Cambria" w:hAnsi="Cambria" w:eastAsia="Cambria" w:cs="Cambria"/>
          <w:noProof w:val="0"/>
          <w:sz w:val="22"/>
          <w:szCs w:val="22"/>
          <w:lang w:val="sv-SE"/>
        </w:rPr>
        <w:t>diampu</w:t>
      </w:r>
      <w:r w:rsidRPr="1AE0CC9D" w:rsidR="7321AF76">
        <w:rPr>
          <w:rFonts w:ascii="Cambria" w:hAnsi="Cambria" w:eastAsia="Cambria" w:cs="Cambria"/>
          <w:noProof w:val="0"/>
          <w:sz w:val="22"/>
          <w:szCs w:val="22"/>
          <w:lang w:val="sv-SE"/>
        </w:rPr>
        <w:t xml:space="preserve"> </w:t>
      </w:r>
      <w:r w:rsidRPr="1AE0CC9D" w:rsidR="7321AF76">
        <w:rPr>
          <w:rFonts w:ascii="Cambria" w:hAnsi="Cambria" w:eastAsia="Cambria" w:cs="Cambria"/>
          <w:noProof w:val="0"/>
          <w:sz w:val="22"/>
          <w:szCs w:val="22"/>
          <w:lang w:val="sv-SE"/>
        </w:rPr>
        <w:t>dengan</w:t>
      </w:r>
      <w:r w:rsidRPr="1AE0CC9D" w:rsidR="7321AF76">
        <w:rPr>
          <w:rFonts w:ascii="Cambria" w:hAnsi="Cambria" w:eastAsia="Cambria" w:cs="Cambria"/>
          <w:noProof w:val="0"/>
          <w:sz w:val="22"/>
          <w:szCs w:val="22"/>
          <w:lang w:val="sv-SE"/>
        </w:rPr>
        <w:t xml:space="preserve"> </w:t>
      </w:r>
      <w:r w:rsidRPr="1AE0CC9D" w:rsidR="7321AF76">
        <w:rPr>
          <w:rFonts w:ascii="Cambria" w:hAnsi="Cambria" w:eastAsia="Cambria" w:cs="Cambria"/>
          <w:noProof w:val="0"/>
          <w:sz w:val="22"/>
          <w:szCs w:val="22"/>
          <w:lang w:val="sv-SE"/>
        </w:rPr>
        <w:t>memperbarui</w:t>
      </w:r>
      <w:r w:rsidRPr="1AE0CC9D" w:rsidR="7321AF76">
        <w:rPr>
          <w:rFonts w:ascii="Cambria" w:hAnsi="Cambria" w:eastAsia="Cambria" w:cs="Cambria"/>
          <w:noProof w:val="0"/>
          <w:sz w:val="22"/>
          <w:szCs w:val="22"/>
          <w:lang w:val="sv-SE"/>
        </w:rPr>
        <w:t xml:space="preserve"> </w:t>
      </w:r>
      <w:r w:rsidRPr="1AE0CC9D" w:rsidR="7321AF76">
        <w:rPr>
          <w:rFonts w:ascii="Cambria" w:hAnsi="Cambria" w:eastAsia="Cambria" w:cs="Cambria"/>
          <w:noProof w:val="0"/>
          <w:sz w:val="22"/>
          <w:szCs w:val="22"/>
          <w:lang w:val="sv-SE"/>
        </w:rPr>
        <w:t>tautan</w:t>
      </w:r>
      <w:r w:rsidRPr="1AE0CC9D" w:rsidR="7321AF76">
        <w:rPr>
          <w:rFonts w:ascii="Cambria" w:hAnsi="Cambria" w:eastAsia="Cambria" w:cs="Cambria"/>
          <w:noProof w:val="0"/>
          <w:sz w:val="22"/>
          <w:szCs w:val="22"/>
          <w:lang w:val="sv-SE"/>
        </w:rPr>
        <w:t xml:space="preserve"> </w:t>
      </w:r>
      <w:r w:rsidRPr="1AE0CC9D" w:rsidR="6C23923F">
        <w:rPr>
          <w:rFonts w:ascii="Cambria" w:hAnsi="Cambria" w:eastAsia="Cambria" w:cs="Cambria"/>
          <w:noProof w:val="0"/>
          <w:sz w:val="22"/>
          <w:szCs w:val="22"/>
          <w:lang w:val="sv-SE"/>
        </w:rPr>
        <w:t xml:space="preserve">Google Meet </w:t>
      </w:r>
      <w:r w:rsidRPr="1AE0CC9D" w:rsidR="7321AF76">
        <w:rPr>
          <w:rFonts w:ascii="Cambria" w:hAnsi="Cambria" w:eastAsia="Cambria" w:cs="Cambria"/>
          <w:noProof w:val="0"/>
          <w:sz w:val="22"/>
          <w:szCs w:val="22"/>
          <w:lang w:val="sv-SE"/>
        </w:rPr>
        <w:t>dan</w:t>
      </w:r>
      <w:r w:rsidRPr="1AE0CC9D" w:rsidR="7321AF76">
        <w:rPr>
          <w:rFonts w:ascii="Cambria" w:hAnsi="Cambria" w:eastAsia="Cambria" w:cs="Cambria"/>
          <w:noProof w:val="0"/>
          <w:sz w:val="22"/>
          <w:szCs w:val="22"/>
          <w:lang w:val="sv-SE"/>
        </w:rPr>
        <w:t xml:space="preserve"> </w:t>
      </w:r>
      <w:r w:rsidRPr="1AE0CC9D" w:rsidR="7321AF76">
        <w:rPr>
          <w:rFonts w:ascii="Cambria" w:hAnsi="Cambria" w:eastAsia="Cambria" w:cs="Cambria"/>
          <w:noProof w:val="0"/>
          <w:sz w:val="22"/>
          <w:szCs w:val="22"/>
          <w:lang w:val="sv-SE"/>
        </w:rPr>
        <w:t>materi</w:t>
      </w:r>
      <w:r w:rsidRPr="1AE0CC9D" w:rsidR="7321AF76">
        <w:rPr>
          <w:rFonts w:ascii="Cambria" w:hAnsi="Cambria" w:eastAsia="Cambria" w:cs="Cambria"/>
          <w:noProof w:val="0"/>
          <w:sz w:val="22"/>
          <w:szCs w:val="22"/>
          <w:lang w:val="sv-SE"/>
        </w:rPr>
        <w:t xml:space="preserve"> </w:t>
      </w:r>
      <w:r w:rsidRPr="1AE0CC9D" w:rsidR="7321AF76">
        <w:rPr>
          <w:rFonts w:ascii="Cambria" w:hAnsi="Cambria" w:eastAsia="Cambria" w:cs="Cambria"/>
          <w:noProof w:val="0"/>
          <w:sz w:val="22"/>
          <w:szCs w:val="22"/>
          <w:lang w:val="sv-SE"/>
        </w:rPr>
        <w:t>ajar</w:t>
      </w:r>
      <w:r w:rsidRPr="1AE0CC9D" w:rsidR="7321AF76">
        <w:rPr>
          <w:rFonts w:ascii="Cambria" w:hAnsi="Cambria" w:eastAsia="Cambria" w:cs="Cambria"/>
          <w:noProof w:val="0"/>
          <w:sz w:val="22"/>
          <w:szCs w:val="22"/>
          <w:lang w:val="sv-SE"/>
        </w:rPr>
        <w:t xml:space="preserve">. </w:t>
      </w:r>
    </w:p>
    <w:p w:rsidRPr="000C1A23" w:rsidR="00A52532" w:rsidP="05B0D472" w:rsidRDefault="00000000" w14:paraId="0FD713CB" w14:textId="41265F84">
      <w:pPr>
        <w:pStyle w:val="ListParagraph"/>
        <w:numPr>
          <w:ilvl w:val="1"/>
          <w:numId w:val="12"/>
        </w:numPr>
        <w:spacing w:before="0" w:beforeAutospacing="off"/>
        <w:rPr>
          <w:rFonts w:ascii="Cambria" w:hAnsi="Cambria" w:eastAsia="Cambria" w:cs="Cambria"/>
          <w:noProof w:val="0"/>
          <w:sz w:val="22"/>
          <w:szCs w:val="22"/>
          <w:lang w:val="sv-SE"/>
        </w:rPr>
      </w:pPr>
      <w:r w:rsidRPr="05B0D472" w:rsidR="7321AF76">
        <w:rPr>
          <w:rFonts w:ascii="Cambria" w:hAnsi="Cambria" w:eastAsia="Cambria" w:cs="Cambria"/>
          <w:i w:val="1"/>
          <w:iCs w:val="1"/>
          <w:noProof w:val="0"/>
          <w:sz w:val="22"/>
          <w:szCs w:val="22"/>
          <w:lang w:val="sv-SE"/>
        </w:rPr>
        <w:t>Admin:</w:t>
      </w:r>
      <w:r w:rsidRPr="05B0D472" w:rsidR="7321AF76">
        <w:rPr>
          <w:rFonts w:ascii="Cambria" w:hAnsi="Cambria" w:eastAsia="Cambria" w:cs="Cambria"/>
          <w:noProof w:val="0"/>
          <w:sz w:val="22"/>
          <w:szCs w:val="22"/>
          <w:lang w:val="sv-SE"/>
        </w:rPr>
        <w:t xml:space="preserve"> Mengelola data master (CRUD guru, siswa, kelas, paket), melakukan verifikasi bukti pembayaran, dan mengelola bank soal </w:t>
      </w:r>
      <w:r w:rsidRPr="05B0D472" w:rsidR="7321AF76">
        <w:rPr>
          <w:rFonts w:ascii="Cambria" w:hAnsi="Cambria" w:eastAsia="Cambria" w:cs="Cambria"/>
          <w:i w:val="1"/>
          <w:iCs w:val="1"/>
          <w:noProof w:val="0"/>
          <w:sz w:val="22"/>
          <w:szCs w:val="22"/>
          <w:lang w:val="sv-SE"/>
        </w:rPr>
        <w:t>tryout</w:t>
      </w:r>
      <w:r w:rsidRPr="05B0D472" w:rsidR="7321AF76">
        <w:rPr>
          <w:rFonts w:ascii="Cambria" w:hAnsi="Cambria" w:eastAsia="Cambria" w:cs="Cambria"/>
          <w:noProof w:val="0"/>
          <w:sz w:val="22"/>
          <w:szCs w:val="22"/>
          <w:lang w:val="sv-SE"/>
        </w:rPr>
        <w:t xml:space="preserve">. </w:t>
      </w:r>
    </w:p>
    <w:p w:rsidRPr="000C1A23" w:rsidR="00A52532" w:rsidP="05B0D472" w:rsidRDefault="00000000" w14:paraId="1FB252C0" w14:textId="360D272C">
      <w:pPr>
        <w:pStyle w:val="ListParagraph"/>
        <w:numPr>
          <w:ilvl w:val="0"/>
          <w:numId w:val="12"/>
        </w:numPr>
        <w:spacing w:before="0" w:beforeAutospacing="off"/>
        <w:rPr>
          <w:rFonts w:ascii="Cambria" w:hAnsi="Cambria" w:eastAsia="Cambria" w:cs="Cambria"/>
          <w:noProof w:val="0"/>
          <w:sz w:val="22"/>
          <w:szCs w:val="22"/>
          <w:lang w:val="sv-SE"/>
        </w:rPr>
      </w:pPr>
      <w:r w:rsidRPr="05B0D472" w:rsidR="7321AF76">
        <w:rPr>
          <w:rFonts w:ascii="Cambria" w:hAnsi="Cambria" w:eastAsia="Cambria" w:cs="Cambria"/>
          <w:b w:val="1"/>
          <w:bCs w:val="1"/>
          <w:noProof w:val="0"/>
          <w:sz w:val="22"/>
          <w:szCs w:val="22"/>
          <w:lang w:val="sv-SE"/>
        </w:rPr>
        <w:t>Fitur Utama Sistem:</w:t>
      </w:r>
      <w:r w:rsidRPr="05B0D472" w:rsidR="7321AF76">
        <w:rPr>
          <w:rFonts w:ascii="Cambria" w:hAnsi="Cambria" w:eastAsia="Cambria" w:cs="Cambria"/>
          <w:noProof w:val="0"/>
          <w:sz w:val="22"/>
          <w:szCs w:val="22"/>
          <w:lang w:val="sv-SE"/>
        </w:rPr>
        <w:t xml:space="preserve"> Fitur autentikasi (Login, Registrasi, Logout), unggah dan verifikasi bukti bayar manual, manajemen data kelas dan pengumuman, manajemen bank soal, serta pengerjaan </w:t>
      </w:r>
      <w:r w:rsidRPr="05B0D472" w:rsidR="7321AF76">
        <w:rPr>
          <w:rFonts w:ascii="Cambria" w:hAnsi="Cambria" w:eastAsia="Cambria" w:cs="Cambria"/>
          <w:i w:val="1"/>
          <w:iCs w:val="1"/>
          <w:noProof w:val="0"/>
          <w:sz w:val="22"/>
          <w:szCs w:val="22"/>
          <w:lang w:val="sv-SE"/>
        </w:rPr>
        <w:t>tryout</w:t>
      </w:r>
      <w:r w:rsidRPr="05B0D472" w:rsidR="7321AF76">
        <w:rPr>
          <w:rFonts w:ascii="Cambria" w:hAnsi="Cambria" w:eastAsia="Cambria" w:cs="Cambria"/>
          <w:noProof w:val="0"/>
          <w:sz w:val="22"/>
          <w:szCs w:val="22"/>
          <w:lang w:val="sv-SE"/>
        </w:rPr>
        <w:t xml:space="preserve"> SKD dengan fungsi </w:t>
      </w:r>
      <w:r w:rsidRPr="05B0D472" w:rsidR="7321AF76">
        <w:rPr>
          <w:rFonts w:ascii="Cambria" w:hAnsi="Cambria" w:eastAsia="Cambria" w:cs="Cambria"/>
          <w:i w:val="1"/>
          <w:iCs w:val="1"/>
          <w:noProof w:val="0"/>
          <w:sz w:val="22"/>
          <w:szCs w:val="22"/>
          <w:lang w:val="sv-SE"/>
        </w:rPr>
        <w:t>timer</w:t>
      </w:r>
      <w:r w:rsidRPr="05B0D472" w:rsidR="7321AF76">
        <w:rPr>
          <w:rFonts w:ascii="Cambria" w:hAnsi="Cambria" w:eastAsia="Cambria" w:cs="Cambria"/>
          <w:noProof w:val="0"/>
          <w:sz w:val="22"/>
          <w:szCs w:val="22"/>
          <w:lang w:val="sv-SE"/>
        </w:rPr>
        <w:t xml:space="preserve"> dan skor instan. </w:t>
      </w:r>
    </w:p>
    <w:p w:rsidRPr="000C1A23" w:rsidR="00A52532" w:rsidP="05B0D472" w:rsidRDefault="00000000" w14:paraId="1A2D3EA4" w14:textId="56ED9776">
      <w:pPr>
        <w:pStyle w:val="ListParagraph"/>
        <w:numPr>
          <w:ilvl w:val="0"/>
          <w:numId w:val="12"/>
        </w:numPr>
        <w:spacing w:before="0" w:beforeAutospacing="off"/>
        <w:rPr>
          <w:rFonts w:ascii="Cambria" w:hAnsi="Cambria" w:eastAsia="Cambria" w:cs="Cambria"/>
          <w:noProof w:val="0"/>
          <w:sz w:val="22"/>
          <w:szCs w:val="22"/>
          <w:lang w:val="sv-SE"/>
        </w:rPr>
      </w:pPr>
      <w:r w:rsidRPr="05B0D472" w:rsidR="7321AF76">
        <w:rPr>
          <w:rFonts w:ascii="Cambria" w:hAnsi="Cambria" w:eastAsia="Cambria" w:cs="Cambria"/>
          <w:b w:val="1"/>
          <w:bCs w:val="1"/>
          <w:noProof w:val="0"/>
          <w:sz w:val="22"/>
          <w:szCs w:val="22"/>
          <w:lang w:val="sv-SE"/>
        </w:rPr>
        <w:t>Batasan</w:t>
      </w:r>
      <w:r w:rsidRPr="05B0D472" w:rsidR="7321AF76">
        <w:rPr>
          <w:rFonts w:ascii="Cambria" w:hAnsi="Cambria" w:eastAsia="Cambria" w:cs="Cambria"/>
          <w:b w:val="1"/>
          <w:bCs w:val="1"/>
          <w:noProof w:val="0"/>
          <w:sz w:val="22"/>
          <w:szCs w:val="22"/>
          <w:lang w:val="sv-SE"/>
        </w:rPr>
        <w:t xml:space="preserve"> </w:t>
      </w:r>
      <w:r w:rsidRPr="05B0D472" w:rsidR="7321AF76">
        <w:rPr>
          <w:rFonts w:ascii="Cambria" w:hAnsi="Cambria" w:eastAsia="Cambria" w:cs="Cambria"/>
          <w:b w:val="1"/>
          <w:bCs w:val="1"/>
          <w:noProof w:val="0"/>
          <w:sz w:val="22"/>
          <w:szCs w:val="22"/>
          <w:lang w:val="sv-SE"/>
        </w:rPr>
        <w:t>Sistem</w:t>
      </w:r>
      <w:r w:rsidRPr="05B0D472" w:rsidR="7321AF76">
        <w:rPr>
          <w:rFonts w:ascii="Cambria" w:hAnsi="Cambria" w:eastAsia="Cambria" w:cs="Cambria"/>
          <w:b w:val="1"/>
          <w:bCs w:val="1"/>
          <w:noProof w:val="0"/>
          <w:sz w:val="22"/>
          <w:szCs w:val="22"/>
          <w:lang w:val="sv-SE"/>
        </w:rPr>
        <w:t xml:space="preserve"> (</w:t>
      </w:r>
      <w:r w:rsidRPr="05B0D472" w:rsidR="7321AF76">
        <w:rPr>
          <w:rFonts w:ascii="Cambria" w:hAnsi="Cambria" w:eastAsia="Cambria" w:cs="Cambria"/>
          <w:b w:val="1"/>
          <w:bCs w:val="1"/>
          <w:noProof w:val="0"/>
          <w:sz w:val="22"/>
          <w:szCs w:val="22"/>
          <w:lang w:val="sv-SE"/>
        </w:rPr>
        <w:t>Out</w:t>
      </w:r>
      <w:r w:rsidRPr="05B0D472" w:rsidR="7321AF76">
        <w:rPr>
          <w:rFonts w:ascii="Cambria" w:hAnsi="Cambria" w:eastAsia="Cambria" w:cs="Cambria"/>
          <w:b w:val="1"/>
          <w:bCs w:val="1"/>
          <w:noProof w:val="0"/>
          <w:sz w:val="22"/>
          <w:szCs w:val="22"/>
          <w:lang w:val="sv-SE"/>
        </w:rPr>
        <w:t xml:space="preserve"> </w:t>
      </w:r>
      <w:r w:rsidRPr="05B0D472" w:rsidR="7321AF76">
        <w:rPr>
          <w:rFonts w:ascii="Cambria" w:hAnsi="Cambria" w:eastAsia="Cambria" w:cs="Cambria"/>
          <w:b w:val="1"/>
          <w:bCs w:val="1"/>
          <w:noProof w:val="0"/>
          <w:sz w:val="22"/>
          <w:szCs w:val="22"/>
          <w:lang w:val="sv-SE"/>
        </w:rPr>
        <w:t>of</w:t>
      </w:r>
      <w:r w:rsidRPr="05B0D472" w:rsidR="7321AF76">
        <w:rPr>
          <w:rFonts w:ascii="Cambria" w:hAnsi="Cambria" w:eastAsia="Cambria" w:cs="Cambria"/>
          <w:b w:val="1"/>
          <w:bCs w:val="1"/>
          <w:noProof w:val="0"/>
          <w:sz w:val="22"/>
          <w:szCs w:val="22"/>
          <w:lang w:val="sv-SE"/>
        </w:rPr>
        <w:t xml:space="preserve"> </w:t>
      </w:r>
      <w:r w:rsidRPr="05B0D472" w:rsidR="7321AF76">
        <w:rPr>
          <w:rFonts w:ascii="Cambria" w:hAnsi="Cambria" w:eastAsia="Cambria" w:cs="Cambria"/>
          <w:b w:val="1"/>
          <w:bCs w:val="1"/>
          <w:noProof w:val="0"/>
          <w:sz w:val="22"/>
          <w:szCs w:val="22"/>
          <w:lang w:val="sv-SE"/>
        </w:rPr>
        <w:t>Scope</w:t>
      </w:r>
      <w:r w:rsidRPr="05B0D472" w:rsidR="7321AF76">
        <w:rPr>
          <w:rFonts w:ascii="Cambria" w:hAnsi="Cambria" w:eastAsia="Cambria" w:cs="Cambria"/>
          <w:b w:val="1"/>
          <w:bCs w:val="1"/>
          <w:noProof w:val="0"/>
          <w:sz w:val="22"/>
          <w:szCs w:val="22"/>
          <w:lang w:val="sv-SE"/>
        </w:rPr>
        <w:t>):</w:t>
      </w:r>
      <w:r w:rsidRPr="05B0D472" w:rsidR="7321AF76">
        <w:rPr>
          <w:rFonts w:ascii="Cambria" w:hAnsi="Cambria" w:eastAsia="Cambria" w:cs="Cambria"/>
          <w:noProof w:val="0"/>
          <w:sz w:val="22"/>
          <w:szCs w:val="22"/>
          <w:lang w:val="sv-SE"/>
        </w:rPr>
        <w:t xml:space="preserve"> </w:t>
      </w:r>
      <w:r w:rsidRPr="05B0D472" w:rsidR="7968A1EA">
        <w:rPr>
          <w:noProof w:val="0"/>
          <w:lang w:val="sv-SE"/>
        </w:rPr>
        <w:t>Aplikasi ini tidak mengintegrasikan gerbang pembayaran otomatis (</w:t>
      </w:r>
      <w:r w:rsidRPr="05B0D472" w:rsidR="7968A1EA">
        <w:rPr>
          <w:i w:val="1"/>
          <w:iCs w:val="1"/>
          <w:noProof w:val="0"/>
          <w:lang w:val="sv-SE"/>
        </w:rPr>
        <w:t>payment gateway</w:t>
      </w:r>
      <w:r w:rsidRPr="05B0D472" w:rsidR="7968A1EA">
        <w:rPr>
          <w:noProof w:val="0"/>
          <w:lang w:val="sv-SE"/>
        </w:rPr>
        <w:t>), API notifikasi pihak ketiga (seperti WhatsApp/SMS gateway), maupun sistem pengawasan ujian menggunakan kamera (</w:t>
      </w:r>
      <w:r w:rsidRPr="05B0D472" w:rsidR="7968A1EA">
        <w:rPr>
          <w:i w:val="1"/>
          <w:iCs w:val="1"/>
          <w:noProof w:val="0"/>
          <w:lang w:val="sv-SE"/>
        </w:rPr>
        <w:t>AI proctoring</w:t>
      </w:r>
      <w:r w:rsidRPr="05B0D472" w:rsidR="7968A1EA">
        <w:rPr>
          <w:noProof w:val="0"/>
          <w:lang w:val="sv-SE"/>
        </w:rPr>
        <w:t>). Selain itu,</w:t>
      </w:r>
      <w:r w:rsidRPr="05B0D472" w:rsidR="7968A1EA">
        <w:rPr>
          <w:b w:val="0"/>
          <w:bCs w:val="0"/>
          <w:noProof w:val="0"/>
          <w:lang w:val="sv-SE"/>
        </w:rPr>
        <w:t xml:space="preserve"> </w:t>
      </w:r>
      <w:r w:rsidRPr="05B0D472" w:rsidR="7968A1EA">
        <w:rPr>
          <w:b w:val="0"/>
          <w:bCs w:val="0"/>
          <w:noProof w:val="0"/>
          <w:lang w:val="sv-SE"/>
        </w:rPr>
        <w:t>aplikasi ini juga belum dilengkapi dengan fitur pelacakan dan pembatasan masa aktif akun otomatis</w:t>
      </w:r>
      <w:r w:rsidRPr="05B0D472" w:rsidR="7968A1EA">
        <w:rPr>
          <w:b w:val="0"/>
          <w:bCs w:val="0"/>
          <w:noProof w:val="0"/>
          <w:lang w:val="sv-SE"/>
        </w:rPr>
        <w:t>.</w:t>
      </w:r>
      <w:r w:rsidRPr="05B0D472" w:rsidR="7968A1EA">
        <w:rPr>
          <w:noProof w:val="0"/>
          <w:lang w:val="sv-SE"/>
        </w:rPr>
        <w:t xml:space="preserve"> Artinya, jika seorang siswa mendaftar untuk paket belajar dengan durasi tertentu (misalnya paket 6 bulan), sistem belum bisa memblokir atau mengunci hak akses login siswa tersebut secara otomatis ketika masa berlakunya habis. Proses penonaktifan atau masa tenggang akun siswa untuk saat ini masih dilakukan secara manual oleh pihak Admin.</w:t>
      </w:r>
    </w:p>
    <w:p w:rsidRPr="000C1A23" w:rsidR="00A52532" w:rsidRDefault="00000000" w14:paraId="340F3218" w14:textId="3C1C0ED5">
      <w:pPr>
        <w:rPr>
          <w:lang w:val="sv-SE"/>
        </w:rPr>
      </w:pPr>
      <w:r w:rsidRPr="05B0D472">
        <w:rPr>
          <w:i w:val="1"/>
          <w:iCs w:val="1"/>
          <w:lang w:val="sv-SE"/>
        </w:rPr>
        <w:t>.</w:t>
      </w:r>
    </w:p>
    <w:p w:rsidRPr="000C1A23" w:rsidR="00A52532" w:rsidRDefault="00000000" w14:paraId="43173734" w14:textId="77777777">
      <w:pPr>
        <w:rPr>
          <w:lang w:val="sv-SE"/>
        </w:rPr>
      </w:pPr>
      <w:r w:rsidRPr="000C1A23">
        <w:rPr>
          <w:lang w:val="sv-SE"/>
        </w:rPr>
        <w:br w:type="page"/>
      </w:r>
    </w:p>
    <w:p w:rsidRPr="000C1A23" w:rsidR="00A52532" w:rsidRDefault="00000000" w14:paraId="6CADA6FF" w14:textId="77777777">
      <w:pPr>
        <w:pStyle w:val="Heading1"/>
        <w:rPr>
          <w:color w:val="auto"/>
          <w:lang w:val="sv-SE"/>
        </w:rPr>
      </w:pPr>
      <w:r w:rsidRPr="000C1A23">
        <w:rPr>
          <w:color w:val="auto"/>
          <w:lang w:val="sv-SE"/>
        </w:rPr>
        <w:t>BAB 2 DESKRIPSI SISTEM</w:t>
      </w:r>
    </w:p>
    <w:p w:rsidRPr="000C1A23" w:rsidR="00A52532" w:rsidRDefault="00000000" w14:paraId="5CEC6E0F" w14:textId="77777777">
      <w:pPr>
        <w:pStyle w:val="Heading2"/>
        <w:rPr>
          <w:color w:val="auto"/>
          <w:lang w:val="sv-SE"/>
        </w:rPr>
      </w:pPr>
      <w:r w:rsidRPr="000C1A23">
        <w:rPr>
          <w:color w:val="auto"/>
          <w:lang w:val="sv-SE"/>
        </w:rPr>
        <w:t>2.1 Gambaran Umum Aplikasi</w:t>
      </w:r>
    </w:p>
    <w:p w:rsidRPr="000C1A23" w:rsidR="00A52532" w:rsidP="05B0D472" w:rsidRDefault="00000000" w14:paraId="23955C48" w14:textId="17181426">
      <w:pPr>
        <w:spacing w:before="0" w:beforeAutospacing="off"/>
        <w:rPr>
          <w:lang w:val="sv-SE"/>
        </w:rPr>
      </w:pP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Aplikasi</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web</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b w:val="0"/>
          <w:bCs w:val="0"/>
          <w:noProof w:val="0"/>
          <w:sz w:val="22"/>
          <w:szCs w:val="22"/>
          <w:lang w:val="sv-SE"/>
        </w:rPr>
        <w:t>Pilar Abdi</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dirancang</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untuk</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menghubungkan</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seluruh</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aktivitas</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bimbel</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mulai</w:t>
      </w:r>
      <w:r w:rsidRPr="05B0D472" w:rsidR="41102111">
        <w:rPr>
          <w:rFonts w:ascii="Cambria" w:hAnsi="Cambria" w:eastAsia="Cambria" w:cs="Cambria"/>
          <w:noProof w:val="0"/>
          <w:sz w:val="22"/>
          <w:szCs w:val="22"/>
          <w:lang w:val="sv-SE"/>
        </w:rPr>
        <w:t xml:space="preserve"> dari </w:t>
      </w:r>
      <w:r w:rsidRPr="05B0D472" w:rsidR="41102111">
        <w:rPr>
          <w:rFonts w:ascii="Cambria" w:hAnsi="Cambria" w:eastAsia="Cambria" w:cs="Cambria"/>
          <w:noProof w:val="0"/>
          <w:sz w:val="22"/>
          <w:szCs w:val="22"/>
          <w:lang w:val="sv-SE"/>
        </w:rPr>
        <w:t>pendaftaran</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siswa</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baru</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sampai</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proses</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ujian</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dalam</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satu</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sistem</w:t>
      </w:r>
      <w:r w:rsidRPr="05B0D472" w:rsidR="41102111">
        <w:rPr>
          <w:rFonts w:ascii="Cambria" w:hAnsi="Cambria" w:eastAsia="Cambria" w:cs="Cambria"/>
          <w:noProof w:val="0"/>
          <w:sz w:val="22"/>
          <w:szCs w:val="22"/>
          <w:lang w:val="sv-SE"/>
        </w:rPr>
        <w:t xml:space="preserve"> yang </w:t>
      </w:r>
      <w:r w:rsidRPr="05B0D472" w:rsidR="41102111">
        <w:rPr>
          <w:rFonts w:ascii="Cambria" w:hAnsi="Cambria" w:eastAsia="Cambria" w:cs="Cambria"/>
          <w:noProof w:val="0"/>
          <w:sz w:val="22"/>
          <w:szCs w:val="22"/>
          <w:lang w:val="sv-SE"/>
        </w:rPr>
        <w:t>saling</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terintegrasi</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Secara</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sederhana</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berikut</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adalah</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alur</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bagaimana</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aplikasi</w:t>
      </w:r>
      <w:r w:rsidRPr="05B0D472" w:rsidR="41102111">
        <w:rPr>
          <w:rFonts w:ascii="Cambria" w:hAnsi="Cambria" w:eastAsia="Cambria" w:cs="Cambria"/>
          <w:noProof w:val="0"/>
          <w:sz w:val="22"/>
          <w:szCs w:val="22"/>
          <w:lang w:val="sv-SE"/>
        </w:rPr>
        <w:t xml:space="preserve"> ini </w:t>
      </w:r>
      <w:r w:rsidRPr="05B0D472" w:rsidR="41102111">
        <w:rPr>
          <w:rFonts w:ascii="Cambria" w:hAnsi="Cambria" w:eastAsia="Cambria" w:cs="Cambria"/>
          <w:noProof w:val="0"/>
          <w:sz w:val="22"/>
          <w:szCs w:val="22"/>
          <w:lang w:val="sv-SE"/>
        </w:rPr>
        <w:t>bekerja</w:t>
      </w:r>
      <w:r w:rsidRPr="05B0D472" w:rsidR="41102111">
        <w:rPr>
          <w:rFonts w:ascii="Cambria" w:hAnsi="Cambria" w:eastAsia="Cambria" w:cs="Cambria"/>
          <w:noProof w:val="0"/>
          <w:sz w:val="22"/>
          <w:szCs w:val="22"/>
          <w:lang w:val="sv-SE"/>
        </w:rPr>
        <w:t xml:space="preserve"> dari </w:t>
      </w:r>
      <w:r w:rsidRPr="05B0D472" w:rsidR="41102111">
        <w:rPr>
          <w:rFonts w:ascii="Cambria" w:hAnsi="Cambria" w:eastAsia="Cambria" w:cs="Cambria"/>
          <w:noProof w:val="0"/>
          <w:sz w:val="22"/>
          <w:szCs w:val="22"/>
          <w:lang w:val="sv-SE"/>
        </w:rPr>
        <w:t>awal</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sampai</w:t>
      </w:r>
      <w:r w:rsidRPr="05B0D472" w:rsidR="41102111">
        <w:rPr>
          <w:rFonts w:ascii="Cambria" w:hAnsi="Cambria" w:eastAsia="Cambria" w:cs="Cambria"/>
          <w:noProof w:val="0"/>
          <w:sz w:val="22"/>
          <w:szCs w:val="22"/>
          <w:lang w:val="sv-SE"/>
        </w:rPr>
        <w:t xml:space="preserve"> </w:t>
      </w:r>
      <w:r w:rsidRPr="05B0D472" w:rsidR="41102111">
        <w:rPr>
          <w:rFonts w:ascii="Cambria" w:hAnsi="Cambria" w:eastAsia="Cambria" w:cs="Cambria"/>
          <w:noProof w:val="0"/>
          <w:sz w:val="22"/>
          <w:szCs w:val="22"/>
          <w:lang w:val="sv-SE"/>
        </w:rPr>
        <w:t>selesai</w:t>
      </w:r>
      <w:r w:rsidRPr="05B0D472" w:rsidR="41102111">
        <w:rPr>
          <w:rFonts w:ascii="Cambria" w:hAnsi="Cambria" w:eastAsia="Cambria" w:cs="Cambria"/>
          <w:noProof w:val="0"/>
          <w:sz w:val="22"/>
          <w:szCs w:val="22"/>
          <w:lang w:val="sv-SE"/>
        </w:rPr>
        <w:t xml:space="preserve">: </w:t>
      </w:r>
    </w:p>
    <w:p w:rsidRPr="000C1A23" w:rsidR="00A52532" w:rsidP="05B0D472" w:rsidRDefault="00000000" w14:paraId="2C3A21CA" w14:textId="5BC657E1">
      <w:pPr>
        <w:pStyle w:val="ListParagraph"/>
        <w:numPr>
          <w:ilvl w:val="0"/>
          <w:numId w:val="13"/>
        </w:numPr>
        <w:spacing w:before="0" w:beforeAutospacing="off"/>
        <w:rPr>
          <w:rFonts w:ascii="Cambria" w:hAnsi="Cambria" w:eastAsia="Cambria" w:cs="Cambria"/>
          <w:noProof w:val="0"/>
          <w:sz w:val="22"/>
          <w:szCs w:val="22"/>
          <w:lang w:val="sv-SE"/>
        </w:rPr>
      </w:pPr>
      <w:r w:rsidRPr="05B0D472" w:rsidR="41102111">
        <w:rPr>
          <w:rFonts w:ascii="Cambria" w:hAnsi="Cambria" w:eastAsia="Cambria" w:cs="Cambria"/>
          <w:b w:val="1"/>
          <w:bCs w:val="1"/>
          <w:noProof w:val="0"/>
          <w:sz w:val="22"/>
          <w:szCs w:val="22"/>
          <w:lang w:val="sv-SE"/>
        </w:rPr>
        <w:t>Pendaftaran Akun Baru:</w:t>
      </w:r>
      <w:r w:rsidRPr="05B0D472" w:rsidR="41102111">
        <w:rPr>
          <w:rFonts w:ascii="Cambria" w:hAnsi="Cambria" w:eastAsia="Cambria" w:cs="Cambria"/>
          <w:noProof w:val="0"/>
          <w:sz w:val="22"/>
          <w:szCs w:val="22"/>
          <w:lang w:val="sv-SE"/>
        </w:rPr>
        <w:t xml:space="preserve"> Proses dimulai saat calon siswa membuka aplikasi melalui browser di laptop atau HP. Siswa yang ingin bergabung bisa langsung mengisi formulir pendaftaran secara mandiri. Setelah mendaftar, akun siswa tersebut tidak bisa langsung digunakan untuk belajar karena statusnya masih terkunci atau </w:t>
      </w:r>
      <w:r w:rsidRPr="05B0D472" w:rsidR="41102111">
        <w:rPr>
          <w:rFonts w:ascii="Cambria" w:hAnsi="Cambria" w:eastAsia="Cambria" w:cs="Cambria"/>
          <w:i w:val="1"/>
          <w:iCs w:val="1"/>
          <w:noProof w:val="0"/>
          <w:sz w:val="22"/>
          <w:szCs w:val="22"/>
          <w:lang w:val="sv-SE"/>
        </w:rPr>
        <w:t>pending</w:t>
      </w:r>
      <w:r w:rsidRPr="05B0D472" w:rsidR="41102111">
        <w:rPr>
          <w:rFonts w:ascii="Cambria" w:hAnsi="Cambria" w:eastAsia="Cambria" w:cs="Cambria"/>
          <w:noProof w:val="0"/>
          <w:sz w:val="22"/>
          <w:szCs w:val="22"/>
          <w:lang w:val="sv-SE"/>
        </w:rPr>
        <w:t xml:space="preserve">. </w:t>
      </w:r>
    </w:p>
    <w:p w:rsidRPr="000C1A23" w:rsidR="00A52532" w:rsidP="05B0D472" w:rsidRDefault="00000000" w14:paraId="191A38DE" w14:textId="1084E7F2">
      <w:pPr>
        <w:pStyle w:val="ListParagraph"/>
        <w:numPr>
          <w:ilvl w:val="0"/>
          <w:numId w:val="13"/>
        </w:numPr>
        <w:spacing w:before="0" w:beforeAutospacing="off"/>
        <w:rPr>
          <w:rFonts w:ascii="Cambria" w:hAnsi="Cambria" w:eastAsia="Cambria" w:cs="Cambria"/>
          <w:noProof w:val="0"/>
          <w:sz w:val="22"/>
          <w:szCs w:val="22"/>
          <w:lang w:val="sv-SE"/>
        </w:rPr>
      </w:pPr>
      <w:r w:rsidRPr="1AE0CC9D" w:rsidR="41102111">
        <w:rPr>
          <w:rFonts w:ascii="Cambria" w:hAnsi="Cambria" w:eastAsia="Cambria" w:cs="Cambria"/>
          <w:b w:val="1"/>
          <w:bCs w:val="1"/>
          <w:noProof w:val="0"/>
          <w:sz w:val="22"/>
          <w:szCs w:val="22"/>
          <w:lang w:val="sv-SE"/>
        </w:rPr>
        <w:t>Pembayaran</w:t>
      </w:r>
      <w:r w:rsidRPr="1AE0CC9D" w:rsidR="41102111">
        <w:rPr>
          <w:rFonts w:ascii="Cambria" w:hAnsi="Cambria" w:eastAsia="Cambria" w:cs="Cambria"/>
          <w:b w:val="1"/>
          <w:bCs w:val="1"/>
          <w:noProof w:val="0"/>
          <w:sz w:val="22"/>
          <w:szCs w:val="22"/>
          <w:lang w:val="sv-SE"/>
        </w:rPr>
        <w:t xml:space="preserve"> </w:t>
      </w:r>
      <w:r w:rsidRPr="1AE0CC9D" w:rsidR="41102111">
        <w:rPr>
          <w:rFonts w:ascii="Cambria" w:hAnsi="Cambria" w:eastAsia="Cambria" w:cs="Cambria"/>
          <w:b w:val="1"/>
          <w:bCs w:val="1"/>
          <w:noProof w:val="0"/>
          <w:sz w:val="22"/>
          <w:szCs w:val="22"/>
          <w:lang w:val="sv-SE"/>
        </w:rPr>
        <w:t>dan</w:t>
      </w:r>
      <w:r w:rsidRPr="1AE0CC9D" w:rsidR="41102111">
        <w:rPr>
          <w:rFonts w:ascii="Cambria" w:hAnsi="Cambria" w:eastAsia="Cambria" w:cs="Cambria"/>
          <w:b w:val="1"/>
          <w:bCs w:val="1"/>
          <w:noProof w:val="0"/>
          <w:sz w:val="22"/>
          <w:szCs w:val="22"/>
          <w:lang w:val="sv-SE"/>
        </w:rPr>
        <w:t xml:space="preserve"> </w:t>
      </w:r>
      <w:r w:rsidRPr="1AE0CC9D" w:rsidR="41102111">
        <w:rPr>
          <w:rFonts w:ascii="Cambria" w:hAnsi="Cambria" w:eastAsia="Cambria" w:cs="Cambria"/>
          <w:b w:val="1"/>
          <w:bCs w:val="1"/>
          <w:noProof w:val="0"/>
          <w:sz w:val="22"/>
          <w:szCs w:val="22"/>
          <w:lang w:val="sv-SE"/>
        </w:rPr>
        <w:t>Aktivasi</w:t>
      </w:r>
      <w:r w:rsidRPr="1AE0CC9D" w:rsidR="41102111">
        <w:rPr>
          <w:rFonts w:ascii="Cambria" w:hAnsi="Cambria" w:eastAsia="Cambria" w:cs="Cambria"/>
          <w:b w:val="1"/>
          <w:bCs w:val="1"/>
          <w:noProof w:val="0"/>
          <w:sz w:val="22"/>
          <w:szCs w:val="22"/>
          <w:lang w:val="sv-SE"/>
        </w:rPr>
        <w:t xml:space="preserve"> </w:t>
      </w:r>
      <w:r w:rsidRPr="1AE0CC9D" w:rsidR="41102111">
        <w:rPr>
          <w:rFonts w:ascii="Cambria" w:hAnsi="Cambria" w:eastAsia="Cambria" w:cs="Cambria"/>
          <w:b w:val="1"/>
          <w:bCs w:val="1"/>
          <w:noProof w:val="0"/>
          <w:sz w:val="22"/>
          <w:szCs w:val="22"/>
          <w:lang w:val="sv-SE"/>
        </w:rPr>
        <w:t>Akun</w:t>
      </w:r>
      <w:r w:rsidRPr="1AE0CC9D" w:rsidR="41102111">
        <w:rPr>
          <w:rFonts w:ascii="Cambria" w:hAnsi="Cambria" w:eastAsia="Cambria" w:cs="Cambria"/>
          <w:b w:val="1"/>
          <w:bCs w:val="1"/>
          <w:noProof w:val="0"/>
          <w:sz w:val="22"/>
          <w:szCs w:val="22"/>
          <w:lang w:val="sv-SE"/>
        </w:rPr>
        <w:t>:</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Untuk</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mengaktifkan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akun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siswa</w:t>
      </w:r>
      <w:r w:rsidRPr="1AE0CC9D" w:rsidR="41102111">
        <w:rPr>
          <w:rFonts w:ascii="Cambria" w:hAnsi="Cambria" w:eastAsia="Cambria" w:cs="Cambria"/>
          <w:noProof w:val="0"/>
          <w:sz w:val="22"/>
          <w:szCs w:val="22"/>
          <w:lang w:val="sv-SE"/>
        </w:rPr>
        <w:t xml:space="preserve"> akan </w:t>
      </w:r>
      <w:r w:rsidRPr="1AE0CC9D" w:rsidR="41102111">
        <w:rPr>
          <w:rFonts w:ascii="Cambria" w:hAnsi="Cambria" w:eastAsia="Cambria" w:cs="Cambria"/>
          <w:noProof w:val="0"/>
          <w:sz w:val="22"/>
          <w:szCs w:val="22"/>
          <w:lang w:val="sv-SE"/>
        </w:rPr>
        <w:t>diarahkan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ke</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halaman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informasi</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pembayaran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untuk</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melihat</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biaya</w:t>
      </w:r>
      <w:r w:rsidRPr="1AE0CC9D" w:rsidR="41102111">
        <w:rPr>
          <w:rFonts w:ascii="Cambria" w:hAnsi="Cambria" w:eastAsia="Cambria" w:cs="Cambria"/>
          <w:noProof w:val="0"/>
          <w:sz w:val="22"/>
          <w:szCs w:val="22"/>
          <w:lang w:val="sv-SE"/>
        </w:rPr>
        <w:t xml:space="preserve"> paket </w:t>
      </w:r>
      <w:r w:rsidRPr="1AE0CC9D" w:rsidR="41102111">
        <w:rPr>
          <w:rFonts w:ascii="Cambria" w:hAnsi="Cambria" w:eastAsia="Cambria" w:cs="Cambria"/>
          <w:noProof w:val="0"/>
          <w:sz w:val="22"/>
          <w:szCs w:val="22"/>
          <w:lang w:val="sv-SE"/>
        </w:rPr>
        <w:t>belajar</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dan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nomor</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rekening</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bimbel</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Setelah</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melakukan</w:t>
      </w:r>
      <w:r w:rsidRPr="1AE0CC9D" w:rsidR="41102111">
        <w:rPr>
          <w:rFonts w:ascii="Cambria" w:hAnsi="Cambria" w:eastAsia="Cambria" w:cs="Cambria"/>
          <w:noProof w:val="0"/>
          <w:sz w:val="22"/>
          <w:szCs w:val="22"/>
          <w:lang w:val="sv-SE"/>
        </w:rPr>
        <w:t xml:space="preserve"> transfer, </w:t>
      </w:r>
      <w:r w:rsidRPr="1AE0CC9D" w:rsidR="41102111">
        <w:rPr>
          <w:rFonts w:ascii="Cambria" w:hAnsi="Cambria" w:eastAsia="Cambria" w:cs="Cambria"/>
          <w:noProof w:val="0"/>
          <w:sz w:val="22"/>
          <w:szCs w:val="22"/>
          <w:lang w:val="sv-SE"/>
        </w:rPr>
        <w:t>siswa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tinggal</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mengunggah</w:t>
      </w:r>
      <w:r w:rsidRPr="1AE0CC9D" w:rsidR="41102111">
        <w:rPr>
          <w:rFonts w:ascii="Cambria" w:hAnsi="Cambria" w:eastAsia="Cambria" w:cs="Cambria"/>
          <w:noProof w:val="0"/>
          <w:sz w:val="22"/>
          <w:szCs w:val="22"/>
          <w:lang w:val="sv-SE"/>
        </w:rPr>
        <w:t xml:space="preserve"> foto </w:t>
      </w:r>
      <w:r w:rsidRPr="1AE0CC9D" w:rsidR="41102111">
        <w:rPr>
          <w:rFonts w:ascii="Cambria" w:hAnsi="Cambria" w:eastAsia="Cambria" w:cs="Cambria"/>
          <w:noProof w:val="0"/>
          <w:sz w:val="22"/>
          <w:szCs w:val="22"/>
          <w:lang w:val="sv-SE"/>
        </w:rPr>
        <w:t>bukti</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pembayarannya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ke</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aplikasi</w:t>
      </w:r>
      <w:r w:rsidRPr="1AE0CC9D" w:rsidR="41102111">
        <w:rPr>
          <w:rFonts w:ascii="Cambria" w:hAnsi="Cambria" w:eastAsia="Cambria" w:cs="Cambria"/>
          <w:noProof w:val="0"/>
          <w:sz w:val="22"/>
          <w:szCs w:val="22"/>
          <w:lang w:val="sv-SE"/>
        </w:rPr>
        <w:t xml:space="preserve">. Di </w:t>
      </w:r>
      <w:r w:rsidRPr="1AE0CC9D" w:rsidR="41102111">
        <w:rPr>
          <w:rFonts w:ascii="Cambria" w:hAnsi="Cambria" w:eastAsia="Cambria" w:cs="Cambria"/>
          <w:noProof w:val="0"/>
          <w:sz w:val="22"/>
          <w:szCs w:val="22"/>
          <w:lang w:val="sv-SE"/>
        </w:rPr>
        <w:t>saat</w:t>
      </w:r>
      <w:r w:rsidRPr="1AE0CC9D" w:rsidR="41102111">
        <w:rPr>
          <w:rFonts w:ascii="Cambria" w:hAnsi="Cambria" w:eastAsia="Cambria" w:cs="Cambria"/>
          <w:noProof w:val="0"/>
          <w:sz w:val="22"/>
          <w:szCs w:val="22"/>
          <w:lang w:val="sv-SE"/>
        </w:rPr>
        <w:t xml:space="preserve"> yang </w:t>
      </w:r>
      <w:r w:rsidRPr="1AE0CC9D" w:rsidR="41102111">
        <w:rPr>
          <w:rFonts w:ascii="Cambria" w:hAnsi="Cambria" w:eastAsia="Cambria" w:cs="Cambria"/>
          <w:noProof w:val="0"/>
          <w:sz w:val="22"/>
          <w:szCs w:val="22"/>
          <w:lang w:val="sv-SE"/>
        </w:rPr>
        <w:t>sama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admin</w:t>
      </w:r>
      <w:r w:rsidRPr="1AE0CC9D" w:rsidR="41102111">
        <w:rPr>
          <w:rFonts w:ascii="Cambria" w:hAnsi="Cambria" w:eastAsia="Cambria" w:cs="Cambria"/>
          <w:noProof w:val="0"/>
          <w:sz w:val="22"/>
          <w:szCs w:val="22"/>
          <w:lang w:val="sv-SE"/>
        </w:rPr>
        <w:t xml:space="preserve"> akan </w:t>
      </w:r>
      <w:r w:rsidRPr="1AE0CC9D" w:rsidR="41102111">
        <w:rPr>
          <w:rFonts w:ascii="Cambria" w:hAnsi="Cambria" w:eastAsia="Cambria" w:cs="Cambria"/>
          <w:noProof w:val="0"/>
          <w:sz w:val="22"/>
          <w:szCs w:val="22"/>
          <w:lang w:val="sv-SE"/>
        </w:rPr>
        <w:t>melihat</w:t>
      </w:r>
      <w:r w:rsidRPr="1AE0CC9D" w:rsidR="41102111">
        <w:rPr>
          <w:rFonts w:ascii="Cambria" w:hAnsi="Cambria" w:eastAsia="Cambria" w:cs="Cambria"/>
          <w:noProof w:val="0"/>
          <w:sz w:val="22"/>
          <w:szCs w:val="22"/>
          <w:lang w:val="sv-SE"/>
        </w:rPr>
        <w:t xml:space="preserve"> data </w:t>
      </w:r>
      <w:r w:rsidRPr="1AE0CC9D" w:rsidR="41102111">
        <w:rPr>
          <w:rFonts w:ascii="Cambria" w:hAnsi="Cambria" w:eastAsia="Cambria" w:cs="Cambria"/>
          <w:noProof w:val="0"/>
          <w:sz w:val="22"/>
          <w:szCs w:val="22"/>
          <w:lang w:val="sv-SE"/>
        </w:rPr>
        <w:t>pembayaran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tersebut</w:t>
      </w:r>
      <w:r w:rsidRPr="1AE0CC9D" w:rsidR="41102111">
        <w:rPr>
          <w:rFonts w:ascii="Cambria" w:hAnsi="Cambria" w:eastAsia="Cambria" w:cs="Cambria"/>
          <w:noProof w:val="0"/>
          <w:sz w:val="22"/>
          <w:szCs w:val="22"/>
          <w:lang w:val="sv-SE"/>
        </w:rPr>
        <w:t xml:space="preserve"> di </w:t>
      </w:r>
      <w:r w:rsidRPr="1AE0CC9D" w:rsidR="41102111">
        <w:rPr>
          <w:rFonts w:ascii="Cambria" w:hAnsi="Cambria" w:eastAsia="Cambria" w:cs="Cambria"/>
          <w:noProof w:val="0"/>
          <w:sz w:val="22"/>
          <w:szCs w:val="22"/>
          <w:lang w:val="sv-SE"/>
        </w:rPr>
        <w:t>halaman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kelola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mereka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memeriksa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fotonya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secara</w:t>
      </w:r>
      <w:r w:rsidRPr="1AE0CC9D" w:rsidR="41102111">
        <w:rPr>
          <w:rFonts w:ascii="Cambria" w:hAnsi="Cambria" w:eastAsia="Cambria" w:cs="Cambria"/>
          <w:noProof w:val="0"/>
          <w:sz w:val="22"/>
          <w:szCs w:val="22"/>
          <w:lang w:val="sv-SE"/>
        </w:rPr>
        <w:t xml:space="preserve"> manual, </w:t>
      </w:r>
      <w:r w:rsidRPr="1AE0CC9D" w:rsidR="41102111">
        <w:rPr>
          <w:rFonts w:ascii="Cambria" w:hAnsi="Cambria" w:eastAsia="Cambria" w:cs="Cambria"/>
          <w:noProof w:val="0"/>
          <w:sz w:val="22"/>
          <w:szCs w:val="22"/>
          <w:lang w:val="sv-SE"/>
        </w:rPr>
        <w:t>dan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mengubah</w:t>
      </w:r>
      <w:r w:rsidRPr="1AE0CC9D" w:rsidR="41102111">
        <w:rPr>
          <w:rFonts w:ascii="Cambria" w:hAnsi="Cambria" w:eastAsia="Cambria" w:cs="Cambria"/>
          <w:noProof w:val="0"/>
          <w:sz w:val="22"/>
          <w:szCs w:val="22"/>
          <w:lang w:val="sv-SE"/>
        </w:rPr>
        <w:t xml:space="preserve"> statusnya </w:t>
      </w:r>
      <w:r w:rsidRPr="1AE0CC9D" w:rsidR="41102111">
        <w:rPr>
          <w:rFonts w:ascii="Cambria" w:hAnsi="Cambria" w:eastAsia="Cambria" w:cs="Cambria"/>
          <w:noProof w:val="0"/>
          <w:sz w:val="22"/>
          <w:szCs w:val="22"/>
          <w:lang w:val="sv-SE"/>
        </w:rPr>
        <w:t>menja</w:t>
      </w:r>
      <w:r w:rsidRPr="1AE0CC9D" w:rsidR="04A32411">
        <w:rPr>
          <w:rFonts w:ascii="Cambria" w:hAnsi="Cambria" w:eastAsia="Cambria" w:cs="Cambria"/>
          <w:noProof w:val="0"/>
          <w:sz w:val="22"/>
          <w:szCs w:val="22"/>
          <w:lang w:val="sv-SE"/>
        </w:rPr>
        <w:t xml:space="preserve">di </w:t>
      </w:r>
      <w:r w:rsidRPr="1AE0CC9D" w:rsidR="41102111">
        <w:rPr>
          <w:rFonts w:ascii="Cambria" w:hAnsi="Cambria" w:eastAsia="Cambria" w:cs="Cambria"/>
          <w:noProof w:val="0"/>
          <w:sz w:val="22"/>
          <w:szCs w:val="22"/>
          <w:lang w:val="sv-SE"/>
        </w:rPr>
        <w:t xml:space="preserve"> lunas. </w:t>
      </w:r>
      <w:r w:rsidRPr="1AE0CC9D" w:rsidR="41102111">
        <w:rPr>
          <w:rFonts w:ascii="Cambria" w:hAnsi="Cambria" w:eastAsia="Cambria" w:cs="Cambria"/>
          <w:noProof w:val="0"/>
          <w:sz w:val="22"/>
          <w:szCs w:val="22"/>
          <w:lang w:val="sv-SE"/>
        </w:rPr>
        <w:t>Begitu</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disetujui</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admin</w:t>
      </w:r>
      <w:r w:rsidRPr="1AE0CC9D" w:rsidR="41102111">
        <w:rPr>
          <w:rFonts w:ascii="Cambria" w:hAnsi="Cambria" w:eastAsia="Cambria" w:cs="Cambria"/>
          <w:noProof w:val="0"/>
          <w:sz w:val="22"/>
          <w:szCs w:val="22"/>
          <w:lang w:val="sv-SE"/>
        </w:rPr>
        <w:t xml:space="preserve">, status </w:t>
      </w:r>
      <w:r w:rsidRPr="1AE0CC9D" w:rsidR="41102111">
        <w:rPr>
          <w:rFonts w:ascii="Cambria" w:hAnsi="Cambria" w:eastAsia="Cambria" w:cs="Cambria"/>
          <w:noProof w:val="0"/>
          <w:sz w:val="22"/>
          <w:szCs w:val="22"/>
          <w:lang w:val="sv-SE"/>
        </w:rPr>
        <w:t>akun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siswa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otomatis</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berubah</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menjadi</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aktif</w:t>
      </w:r>
      <w:r w:rsidRPr="1AE0CC9D" w:rsidR="41102111">
        <w:rPr>
          <w:rFonts w:ascii="Cambria" w:hAnsi="Cambria" w:eastAsia="Cambria" w:cs="Cambria"/>
          <w:noProof w:val="0"/>
          <w:sz w:val="22"/>
          <w:szCs w:val="22"/>
          <w:lang w:val="sv-SE"/>
        </w:rPr>
        <w:t xml:space="preserve">. </w:t>
      </w:r>
    </w:p>
    <w:p w:rsidRPr="000C1A23" w:rsidR="00A52532" w:rsidP="05B0D472" w:rsidRDefault="00000000" w14:paraId="6B32664A" w14:textId="2545AECE">
      <w:pPr>
        <w:pStyle w:val="ListParagraph"/>
        <w:numPr>
          <w:ilvl w:val="0"/>
          <w:numId w:val="13"/>
        </w:numPr>
        <w:spacing w:before="0" w:beforeAutospacing="off"/>
        <w:rPr>
          <w:rFonts w:ascii="Cambria" w:hAnsi="Cambria" w:eastAsia="Cambria" w:cs="Cambria"/>
          <w:noProof w:val="0"/>
          <w:sz w:val="22"/>
          <w:szCs w:val="22"/>
          <w:lang w:val="sv-SE"/>
        </w:rPr>
      </w:pPr>
      <w:r w:rsidRPr="1AE0CC9D" w:rsidR="41102111">
        <w:rPr>
          <w:rFonts w:ascii="Cambria" w:hAnsi="Cambria" w:eastAsia="Cambria" w:cs="Cambria"/>
          <w:b w:val="1"/>
          <w:bCs w:val="1"/>
          <w:noProof w:val="0"/>
          <w:sz w:val="22"/>
          <w:szCs w:val="22"/>
          <w:lang w:val="sv-SE"/>
        </w:rPr>
        <w:t>Proses</w:t>
      </w:r>
      <w:r w:rsidRPr="1AE0CC9D" w:rsidR="41102111">
        <w:rPr>
          <w:rFonts w:ascii="Cambria" w:hAnsi="Cambria" w:eastAsia="Cambria" w:cs="Cambria"/>
          <w:b w:val="1"/>
          <w:bCs w:val="1"/>
          <w:noProof w:val="0"/>
          <w:sz w:val="22"/>
          <w:szCs w:val="22"/>
          <w:lang w:val="sv-SE"/>
        </w:rPr>
        <w:t xml:space="preserve"> </w:t>
      </w:r>
      <w:r w:rsidRPr="1AE0CC9D" w:rsidR="41102111">
        <w:rPr>
          <w:rFonts w:ascii="Cambria" w:hAnsi="Cambria" w:eastAsia="Cambria" w:cs="Cambria"/>
          <w:b w:val="1"/>
          <w:bCs w:val="1"/>
          <w:noProof w:val="0"/>
          <w:sz w:val="22"/>
          <w:szCs w:val="22"/>
          <w:lang w:val="sv-SE"/>
        </w:rPr>
        <w:t>Belajar</w:t>
      </w:r>
      <w:r w:rsidRPr="1AE0CC9D" w:rsidR="41102111">
        <w:rPr>
          <w:rFonts w:ascii="Cambria" w:hAnsi="Cambria" w:eastAsia="Cambria" w:cs="Cambria"/>
          <w:b w:val="1"/>
          <w:bCs w:val="1"/>
          <w:noProof w:val="0"/>
          <w:sz w:val="22"/>
          <w:szCs w:val="22"/>
          <w:lang w:val="sv-SE"/>
        </w:rPr>
        <w:t xml:space="preserve"> </w:t>
      </w:r>
      <w:r w:rsidRPr="1AE0CC9D" w:rsidR="41102111">
        <w:rPr>
          <w:rFonts w:ascii="Cambria" w:hAnsi="Cambria" w:eastAsia="Cambria" w:cs="Cambria"/>
          <w:b w:val="1"/>
          <w:bCs w:val="1"/>
          <w:noProof w:val="0"/>
          <w:sz w:val="22"/>
          <w:szCs w:val="22"/>
          <w:lang w:val="sv-SE"/>
        </w:rPr>
        <w:t>dan</w:t>
      </w:r>
      <w:r w:rsidRPr="1AE0CC9D" w:rsidR="41102111">
        <w:rPr>
          <w:rFonts w:ascii="Cambria" w:hAnsi="Cambria" w:eastAsia="Cambria" w:cs="Cambria"/>
          <w:b w:val="1"/>
          <w:bCs w:val="1"/>
          <w:noProof w:val="0"/>
          <w:sz w:val="22"/>
          <w:szCs w:val="22"/>
          <w:lang w:val="sv-SE"/>
        </w:rPr>
        <w:t xml:space="preserve"> </w:t>
      </w:r>
      <w:r w:rsidRPr="1AE0CC9D" w:rsidR="41102111">
        <w:rPr>
          <w:rFonts w:ascii="Cambria" w:hAnsi="Cambria" w:eastAsia="Cambria" w:cs="Cambria"/>
          <w:b w:val="1"/>
          <w:bCs w:val="1"/>
          <w:noProof w:val="0"/>
          <w:sz w:val="22"/>
          <w:szCs w:val="22"/>
          <w:lang w:val="sv-SE"/>
        </w:rPr>
        <w:t>Simulasi</w:t>
      </w:r>
      <w:r w:rsidRPr="1AE0CC9D" w:rsidR="41102111">
        <w:rPr>
          <w:rFonts w:ascii="Cambria" w:hAnsi="Cambria" w:eastAsia="Cambria" w:cs="Cambria"/>
          <w:b w:val="1"/>
          <w:bCs w:val="1"/>
          <w:noProof w:val="0"/>
          <w:sz w:val="22"/>
          <w:szCs w:val="22"/>
          <w:lang w:val="sv-SE"/>
        </w:rPr>
        <w:t xml:space="preserve"> </w:t>
      </w:r>
      <w:r w:rsidRPr="1AE0CC9D" w:rsidR="41102111">
        <w:rPr>
          <w:rFonts w:ascii="Cambria" w:hAnsi="Cambria" w:eastAsia="Cambria" w:cs="Cambria"/>
          <w:b w:val="1"/>
          <w:bCs w:val="1"/>
          <w:noProof w:val="0"/>
          <w:sz w:val="22"/>
          <w:szCs w:val="22"/>
          <w:lang w:val="sv-SE"/>
        </w:rPr>
        <w:t>Tryout</w:t>
      </w:r>
      <w:r w:rsidRPr="1AE0CC9D" w:rsidR="41102111">
        <w:rPr>
          <w:rFonts w:ascii="Cambria" w:hAnsi="Cambria" w:eastAsia="Cambria" w:cs="Cambria"/>
          <w:b w:val="1"/>
          <w:bCs w:val="1"/>
          <w:noProof w:val="0"/>
          <w:sz w:val="22"/>
          <w:szCs w:val="22"/>
          <w:lang w:val="sv-SE"/>
        </w:rPr>
        <w:t>:</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Setelah</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akunnya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aktif</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siswa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sudah</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bisa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masuk</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ke</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dashboard</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utama</w:t>
      </w:r>
      <w:r w:rsidRPr="1AE0CC9D" w:rsidR="41102111">
        <w:rPr>
          <w:rFonts w:ascii="Cambria" w:hAnsi="Cambria" w:eastAsia="Cambria" w:cs="Cambria"/>
          <w:noProof w:val="0"/>
          <w:sz w:val="22"/>
          <w:szCs w:val="22"/>
          <w:lang w:val="sv-SE"/>
        </w:rPr>
        <w:t xml:space="preserve">. Di </w:t>
      </w:r>
      <w:r w:rsidRPr="1AE0CC9D" w:rsidR="41102111">
        <w:rPr>
          <w:rFonts w:ascii="Cambria" w:hAnsi="Cambria" w:eastAsia="Cambria" w:cs="Cambria"/>
          <w:noProof w:val="0"/>
          <w:sz w:val="22"/>
          <w:szCs w:val="22"/>
          <w:lang w:val="sv-SE"/>
        </w:rPr>
        <w:t>halaman</w:t>
      </w:r>
      <w:r w:rsidRPr="1AE0CC9D" w:rsidR="41102111">
        <w:rPr>
          <w:rFonts w:ascii="Cambria" w:hAnsi="Cambria" w:eastAsia="Cambria" w:cs="Cambria"/>
          <w:noProof w:val="0"/>
          <w:sz w:val="22"/>
          <w:szCs w:val="22"/>
          <w:lang w:val="sv-SE"/>
        </w:rPr>
        <w:t xml:space="preserve"> ini, </w:t>
      </w:r>
      <w:r w:rsidRPr="1AE0CC9D" w:rsidR="41102111">
        <w:rPr>
          <w:rFonts w:ascii="Cambria" w:hAnsi="Cambria" w:eastAsia="Cambria" w:cs="Cambria"/>
          <w:noProof w:val="0"/>
          <w:sz w:val="22"/>
          <w:szCs w:val="22"/>
          <w:lang w:val="sv-SE"/>
        </w:rPr>
        <w:t>siswa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bisa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langsung</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melihat</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pengumuman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terbaru</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mengunduh</w:t>
      </w:r>
      <w:r w:rsidRPr="1AE0CC9D" w:rsidR="41102111">
        <w:rPr>
          <w:rFonts w:ascii="Cambria" w:hAnsi="Cambria" w:eastAsia="Cambria" w:cs="Cambria"/>
          <w:noProof w:val="0"/>
          <w:sz w:val="22"/>
          <w:szCs w:val="22"/>
          <w:lang w:val="sv-SE"/>
        </w:rPr>
        <w:t xml:space="preserve"> modul </w:t>
      </w:r>
      <w:r w:rsidRPr="1AE0CC9D" w:rsidR="41102111">
        <w:rPr>
          <w:rFonts w:ascii="Cambria" w:hAnsi="Cambria" w:eastAsia="Cambria" w:cs="Cambria"/>
          <w:noProof w:val="0"/>
          <w:sz w:val="22"/>
          <w:szCs w:val="22"/>
          <w:lang w:val="sv-SE"/>
        </w:rPr>
        <w:t>materi</w:t>
      </w:r>
      <w:r w:rsidRPr="1AE0CC9D" w:rsidR="41102111">
        <w:rPr>
          <w:rFonts w:ascii="Cambria" w:hAnsi="Cambria" w:eastAsia="Cambria" w:cs="Cambria"/>
          <w:noProof w:val="0"/>
          <w:sz w:val="22"/>
          <w:szCs w:val="22"/>
          <w:lang w:val="sv-SE"/>
        </w:rPr>
        <w:t xml:space="preserve"> PDF, </w:t>
      </w:r>
      <w:r w:rsidRPr="1AE0CC9D" w:rsidR="41102111">
        <w:rPr>
          <w:rFonts w:ascii="Cambria" w:hAnsi="Cambria" w:eastAsia="Cambria" w:cs="Cambria"/>
          <w:noProof w:val="0"/>
          <w:sz w:val="22"/>
          <w:szCs w:val="22"/>
          <w:lang w:val="sv-SE"/>
        </w:rPr>
        <w:t>dan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melihat</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jadwal</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pelajaran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harian</w:t>
      </w:r>
      <w:r w:rsidRPr="1AE0CC9D" w:rsidR="41102111">
        <w:rPr>
          <w:rFonts w:ascii="Cambria" w:hAnsi="Cambria" w:eastAsia="Cambria" w:cs="Cambria"/>
          <w:noProof w:val="0"/>
          <w:sz w:val="22"/>
          <w:szCs w:val="22"/>
          <w:lang w:val="sv-SE"/>
        </w:rPr>
        <w:t xml:space="preserve">. </w:t>
      </w:r>
      <w:r w:rsidRPr="1AE0CC9D" w:rsidR="2A049A65">
        <w:rPr>
          <w:rFonts w:ascii="Cambria" w:hAnsi="Cambria" w:eastAsia="Cambria" w:cs="Cambria"/>
          <w:noProof w:val="0"/>
          <w:sz w:val="22"/>
          <w:szCs w:val="22"/>
          <w:lang w:val="sv-SE"/>
        </w:rPr>
        <w:t>S</w:t>
      </w:r>
      <w:r w:rsidRPr="1AE0CC9D" w:rsidR="41102111">
        <w:rPr>
          <w:rFonts w:ascii="Cambria" w:hAnsi="Cambria" w:eastAsia="Cambria" w:cs="Cambria"/>
          <w:noProof w:val="0"/>
          <w:sz w:val="22"/>
          <w:szCs w:val="22"/>
          <w:lang w:val="sv-SE"/>
        </w:rPr>
        <w:t>iswa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juga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bisa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menggunakan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fitur</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simulasi</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ujian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i w:val="1"/>
          <w:iCs w:val="1"/>
          <w:noProof w:val="0"/>
          <w:sz w:val="22"/>
          <w:szCs w:val="22"/>
          <w:lang w:val="sv-SE"/>
        </w:rPr>
        <w:t>tryout</w:t>
      </w:r>
      <w:r w:rsidRPr="1AE0CC9D" w:rsidR="41102111">
        <w:rPr>
          <w:rFonts w:ascii="Cambria" w:hAnsi="Cambria" w:eastAsia="Cambria" w:cs="Cambria"/>
          <w:noProof w:val="0"/>
          <w:sz w:val="22"/>
          <w:szCs w:val="22"/>
          <w:lang w:val="sv-SE"/>
        </w:rPr>
        <w:t xml:space="preserve"> SKD). </w:t>
      </w:r>
      <w:r w:rsidRPr="1AE0CC9D" w:rsidR="41102111">
        <w:rPr>
          <w:rFonts w:ascii="Cambria" w:hAnsi="Cambria" w:eastAsia="Cambria" w:cs="Cambria"/>
          <w:noProof w:val="0"/>
          <w:sz w:val="22"/>
          <w:szCs w:val="22"/>
          <w:lang w:val="sv-SE"/>
        </w:rPr>
        <w:t>Begitu</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mereka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selesai</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mengerjakan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soal</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sesuai</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batasan</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waktu</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sistem</w:t>
      </w:r>
      <w:r w:rsidRPr="1AE0CC9D" w:rsidR="41102111">
        <w:rPr>
          <w:rFonts w:ascii="Cambria" w:hAnsi="Cambria" w:eastAsia="Cambria" w:cs="Cambria"/>
          <w:noProof w:val="0"/>
          <w:sz w:val="22"/>
          <w:szCs w:val="22"/>
          <w:lang w:val="sv-SE"/>
        </w:rPr>
        <w:t xml:space="preserve"> akan </w:t>
      </w:r>
      <w:r w:rsidRPr="1AE0CC9D" w:rsidR="41102111">
        <w:rPr>
          <w:rFonts w:ascii="Cambria" w:hAnsi="Cambria" w:eastAsia="Cambria" w:cs="Cambria"/>
          <w:noProof w:val="0"/>
          <w:sz w:val="22"/>
          <w:szCs w:val="22"/>
          <w:lang w:val="sv-SE"/>
        </w:rPr>
        <w:t>langsung</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menghitung</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nilai</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mereka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secara</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otomatis</w:t>
      </w:r>
      <w:r w:rsidRPr="1AE0CC9D" w:rsidR="41102111">
        <w:rPr>
          <w:rFonts w:ascii="Cambria" w:hAnsi="Cambria" w:eastAsia="Cambria" w:cs="Cambria"/>
          <w:noProof w:val="0"/>
          <w:sz w:val="22"/>
          <w:szCs w:val="22"/>
          <w:lang w:val="sv-SE"/>
        </w:rPr>
        <w:t xml:space="preserve"> </w:t>
      </w:r>
      <w:r w:rsidRPr="1AE0CC9D" w:rsidR="41102111">
        <w:rPr>
          <w:rFonts w:ascii="Cambria" w:hAnsi="Cambria" w:eastAsia="Cambria" w:cs="Cambria"/>
          <w:noProof w:val="0"/>
          <w:sz w:val="22"/>
          <w:szCs w:val="22"/>
          <w:lang w:val="sv-SE"/>
        </w:rPr>
        <w:t>saat</w:t>
      </w:r>
      <w:r w:rsidRPr="1AE0CC9D" w:rsidR="41102111">
        <w:rPr>
          <w:rFonts w:ascii="Cambria" w:hAnsi="Cambria" w:eastAsia="Cambria" w:cs="Cambria"/>
          <w:noProof w:val="0"/>
          <w:sz w:val="22"/>
          <w:szCs w:val="22"/>
          <w:lang w:val="sv-SE"/>
        </w:rPr>
        <w:t xml:space="preserve"> itu </w:t>
      </w:r>
      <w:r w:rsidRPr="1AE0CC9D" w:rsidR="41102111">
        <w:rPr>
          <w:rFonts w:ascii="Cambria" w:hAnsi="Cambria" w:eastAsia="Cambria" w:cs="Cambria"/>
          <w:noProof w:val="0"/>
          <w:sz w:val="22"/>
          <w:szCs w:val="22"/>
          <w:lang w:val="sv-SE"/>
        </w:rPr>
        <w:t>juga</w:t>
      </w:r>
      <w:r w:rsidRPr="1AE0CC9D" w:rsidR="41102111">
        <w:rPr>
          <w:rFonts w:ascii="Cambria" w:hAnsi="Cambria" w:eastAsia="Cambria" w:cs="Cambria"/>
          <w:noProof w:val="0"/>
          <w:sz w:val="22"/>
          <w:szCs w:val="22"/>
          <w:lang w:val="sv-SE"/>
        </w:rPr>
        <w:t>.</w:t>
      </w:r>
    </w:p>
    <w:p w:rsidRPr="000C1A23" w:rsidR="00A52532" w:rsidP="05B0D472" w:rsidRDefault="00000000" w14:paraId="7547252A" w14:textId="1E86295E">
      <w:pPr>
        <w:rPr>
          <w:i w:val="1"/>
          <w:iCs w:val="1"/>
          <w:lang w:val="sv-SE"/>
        </w:rPr>
      </w:pPr>
    </w:p>
    <w:p w:rsidRPr="000C1A23" w:rsidR="00A52532" w:rsidRDefault="00000000" w14:paraId="4569B5CB" w14:textId="372DCD3A">
      <w:pPr>
        <w:rPr>
          <w:i/>
          <w:iCs/>
          <w:lang w:val="sv-SE"/>
        </w:rPr>
      </w:pPr>
      <w:r w:rsidRPr="000C1A23">
        <w:rPr>
          <w:i/>
          <w:iCs/>
          <w:lang w:val="sv-SE"/>
        </w:rPr>
        <w:br/>
      </w:r>
    </w:p>
    <w:p w:rsidRPr="000C1A23" w:rsidR="00A52532" w:rsidRDefault="00000000" w14:paraId="036FF834" w14:textId="77777777">
      <w:pPr>
        <w:pStyle w:val="Heading2"/>
        <w:rPr>
          <w:color w:val="auto"/>
          <w:lang w:val="sv-SE"/>
        </w:rPr>
      </w:pPr>
      <w:r w:rsidRPr="05B0D472">
        <w:rPr>
          <w:color w:val="auto"/>
          <w:lang w:val="sv-SE"/>
        </w:rPr>
        <w:t>2.2 Stakeholder dan User</w:t>
      </w:r>
    </w:p>
    <w:p w:rsidRPr="000C1A23" w:rsidR="00A52532" w:rsidP="05B0D472" w:rsidRDefault="00000000" w14:paraId="799192FE" w14:textId="1F0BA31B">
      <w:pPr>
        <w:pStyle w:val="Normal"/>
        <w:rPr>
          <w:lang w:val="sv-SE"/>
        </w:rPr>
      </w:pPr>
      <w:r w:rsidRPr="05B0D472" w:rsidR="1421FA5F">
        <w:rPr>
          <w:rFonts w:ascii="Cambria" w:hAnsi="Cambria" w:eastAsia="Cambria" w:cs="Cambria"/>
          <w:noProof w:val="0"/>
          <w:sz w:val="22"/>
          <w:szCs w:val="22"/>
          <w:lang w:val="sv-SE"/>
        </w:rPr>
        <w:t xml:space="preserve">Aplikasi bimbingan belajar </w:t>
      </w:r>
      <w:r w:rsidRPr="05B0D472" w:rsidR="1421FA5F">
        <w:rPr>
          <w:rFonts w:ascii="Cambria" w:hAnsi="Cambria" w:eastAsia="Cambria" w:cs="Cambria"/>
          <w:b w:val="0"/>
          <w:bCs w:val="0"/>
          <w:noProof w:val="0"/>
          <w:sz w:val="22"/>
          <w:szCs w:val="22"/>
          <w:lang w:val="sv-SE"/>
        </w:rPr>
        <w:t>Pilar Abdi</w:t>
      </w:r>
      <w:r w:rsidRPr="05B0D472" w:rsidR="1421FA5F">
        <w:rPr>
          <w:rFonts w:ascii="Cambria" w:hAnsi="Cambria" w:eastAsia="Cambria" w:cs="Cambria"/>
          <w:b w:val="0"/>
          <w:bCs w:val="0"/>
          <w:noProof w:val="0"/>
          <w:sz w:val="22"/>
          <w:szCs w:val="22"/>
          <w:lang w:val="sv-SE"/>
        </w:rPr>
        <w:t xml:space="preserve"> </w:t>
      </w:r>
      <w:r w:rsidRPr="05B0D472" w:rsidR="1421FA5F">
        <w:rPr>
          <w:rFonts w:ascii="Cambria" w:hAnsi="Cambria" w:eastAsia="Cambria" w:cs="Cambria"/>
          <w:noProof w:val="0"/>
          <w:sz w:val="22"/>
          <w:szCs w:val="22"/>
          <w:lang w:val="sv-SE"/>
        </w:rPr>
        <w:t>melibatkan beberapa pihak berkepentingan (</w:t>
      </w:r>
      <w:r w:rsidRPr="05B0D472" w:rsidR="1421FA5F">
        <w:rPr>
          <w:rFonts w:ascii="Cambria" w:hAnsi="Cambria" w:eastAsia="Cambria" w:cs="Cambria"/>
          <w:i w:val="1"/>
          <w:iCs w:val="1"/>
          <w:noProof w:val="0"/>
          <w:sz w:val="22"/>
          <w:szCs w:val="22"/>
          <w:lang w:val="sv-SE"/>
        </w:rPr>
        <w:t>stakeholder</w:t>
      </w:r>
      <w:r w:rsidRPr="05B0D472" w:rsidR="1421FA5F">
        <w:rPr>
          <w:rFonts w:ascii="Cambria" w:hAnsi="Cambria" w:eastAsia="Cambria" w:cs="Cambria"/>
          <w:noProof w:val="0"/>
          <w:sz w:val="22"/>
          <w:szCs w:val="22"/>
          <w:lang w:val="sv-SE"/>
        </w:rPr>
        <w:t>) yang berinteraksi langsung di dalam sistem. Untuk menjaga keamanan data dan keteraturan alur kerja bimbel, sistem ini membagi hak akses ke dalam empat peran utama (</w:t>
      </w:r>
      <w:r w:rsidRPr="05B0D472" w:rsidR="1421FA5F">
        <w:rPr>
          <w:rFonts w:ascii="Cambria" w:hAnsi="Cambria" w:eastAsia="Cambria" w:cs="Cambria"/>
          <w:i w:val="1"/>
          <w:iCs w:val="1"/>
          <w:noProof w:val="0"/>
          <w:sz w:val="22"/>
          <w:szCs w:val="22"/>
          <w:lang w:val="sv-SE"/>
        </w:rPr>
        <w:t>user roles</w:t>
      </w:r>
      <w:r w:rsidRPr="05B0D472" w:rsidR="1421FA5F">
        <w:rPr>
          <w:rFonts w:ascii="Cambria" w:hAnsi="Cambria" w:eastAsia="Cambria" w:cs="Cambria"/>
          <w:noProof w:val="0"/>
          <w:sz w:val="22"/>
          <w:szCs w:val="22"/>
          <w:lang w:val="sv-SE"/>
        </w:rPr>
        <w:t>) yang memiliki batasan fungsi (</w:t>
      </w:r>
      <w:r w:rsidRPr="05B0D472" w:rsidR="1421FA5F">
        <w:rPr>
          <w:rFonts w:ascii="Cambria" w:hAnsi="Cambria" w:eastAsia="Cambria" w:cs="Cambria"/>
          <w:i w:val="1"/>
          <w:iCs w:val="1"/>
          <w:noProof w:val="0"/>
          <w:sz w:val="22"/>
          <w:szCs w:val="22"/>
          <w:lang w:val="sv-SE"/>
        </w:rPr>
        <w:t>privileges</w:t>
      </w:r>
      <w:r w:rsidRPr="05B0D472" w:rsidR="1421FA5F">
        <w:rPr>
          <w:rFonts w:ascii="Cambria" w:hAnsi="Cambria" w:eastAsia="Cambria" w:cs="Cambria"/>
          <w:noProof w:val="0"/>
          <w:sz w:val="22"/>
          <w:szCs w:val="22"/>
          <w:lang w:val="sv-SE"/>
        </w:rPr>
        <w:t>) masing-masing sebagai berikut:</w:t>
      </w:r>
      <w:r w:rsidRPr="05B0D472">
        <w:rPr>
          <w:i w:val="1"/>
          <w:iCs w:val="1"/>
          <w:lang w:val="sv-SE"/>
        </w:rPr>
        <w:t>.</w:t>
      </w:r>
    </w:p>
    <w:p w:rsidR="262DFC9E" w:rsidP="05B0D472" w:rsidRDefault="262DFC9E" w14:paraId="62D91646" w14:textId="14D181EA">
      <w:pPr>
        <w:pStyle w:val="Heading3"/>
        <w:spacing w:before="0" w:beforeAutospacing="off"/>
        <w:rPr>
          <w:rFonts w:ascii="Cambria" w:hAnsi="Cambria" w:eastAsia="Cambria" w:cs="Cambria"/>
          <w:noProof w:val="0"/>
          <w:color w:val="auto"/>
          <w:sz w:val="22"/>
          <w:szCs w:val="22"/>
          <w:lang w:val="sv-SE"/>
        </w:rPr>
      </w:pPr>
      <w:r w:rsidRPr="05B0D472" w:rsidR="262DFC9E">
        <w:rPr>
          <w:rFonts w:ascii="Cambria" w:hAnsi="Cambria" w:eastAsia="Cambria" w:cs="Cambria"/>
          <w:noProof w:val="0"/>
          <w:color w:val="auto"/>
          <w:sz w:val="22"/>
          <w:szCs w:val="22"/>
          <w:lang w:val="sv-SE"/>
        </w:rPr>
        <w:t>1. Pengunjung (Calon Siswa Baru)</w:t>
      </w:r>
    </w:p>
    <w:p w:rsidR="262DFC9E" w:rsidP="05B0D472" w:rsidRDefault="262DFC9E" w14:paraId="3A3FACAD" w14:textId="45467A9E">
      <w:pPr>
        <w:spacing w:before="0" w:beforeAutospacing="off"/>
      </w:pPr>
      <w:r w:rsidRPr="05B0D472" w:rsidR="262DFC9E">
        <w:rPr>
          <w:rFonts w:ascii="Cambria" w:hAnsi="Cambria" w:eastAsia="Cambria" w:cs="Cambria"/>
          <w:noProof w:val="0"/>
          <w:sz w:val="22"/>
          <w:szCs w:val="22"/>
          <w:lang w:val="sv-SE"/>
        </w:rPr>
        <w:t xml:space="preserve">Pengunjung merupakan pengguna umum yang belum terdaftar di dalam sistem. Hak akses yang dimiliki oleh peran ini meliputi: </w:t>
      </w:r>
    </w:p>
    <w:p w:rsidR="262DFC9E" w:rsidP="05B0D472" w:rsidRDefault="262DFC9E" w14:paraId="5AAFD5F1" w14:textId="7CCF578A">
      <w:pPr>
        <w:pStyle w:val="ListParagraph"/>
        <w:numPr>
          <w:ilvl w:val="0"/>
          <w:numId w:val="14"/>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Melihat informasi umum pada halaman beranda, seperti profil bimbel, program belajar yang ditawarkan, hingga kontak resmi lembaga. </w:t>
      </w:r>
    </w:p>
    <w:p w:rsidR="262DFC9E" w:rsidP="05B0D472" w:rsidRDefault="262DFC9E" w14:paraId="34D339C0" w14:textId="550A7760">
      <w:pPr>
        <w:pStyle w:val="ListParagraph"/>
        <w:numPr>
          <w:ilvl w:val="0"/>
          <w:numId w:val="14"/>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Melakukan registrasi akun secara mandiri dengan mengisi formulir pendaftaran serta membuat email dan kata sandi. </w:t>
      </w:r>
    </w:p>
    <w:p w:rsidR="262DFC9E" w:rsidP="05B0D472" w:rsidRDefault="262DFC9E" w14:paraId="7B2667DF" w14:textId="5E50B06F">
      <w:pPr>
        <w:pStyle w:val="ListParagraph"/>
        <w:numPr>
          <w:ilvl w:val="0"/>
          <w:numId w:val="14"/>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Melihat nomor rekening bimbel dan mengunggah foto bukti transfer pembayaran paket belajar agar akunnya bisa divalidasi. </w:t>
      </w:r>
    </w:p>
    <w:p w:rsidR="262DFC9E" w:rsidP="05B0D472" w:rsidRDefault="262DFC9E" w14:paraId="7E78149D" w14:textId="28A113DC">
      <w:pPr>
        <w:pStyle w:val="Heading3"/>
        <w:spacing w:before="0" w:beforeAutospacing="off"/>
        <w:rPr>
          <w:rFonts w:ascii="Cambria" w:hAnsi="Cambria" w:eastAsia="Cambria" w:cs="Cambria"/>
          <w:b w:val="1"/>
          <w:bCs w:val="1"/>
          <w:noProof w:val="0"/>
          <w:color w:val="auto"/>
          <w:sz w:val="22"/>
          <w:szCs w:val="22"/>
          <w:lang w:val="sv-SE"/>
        </w:rPr>
      </w:pPr>
      <w:r w:rsidRPr="05B0D472" w:rsidR="262DFC9E">
        <w:rPr>
          <w:rFonts w:ascii="Cambria" w:hAnsi="Cambria" w:eastAsia="Cambria" w:cs="Cambria"/>
          <w:b w:val="1"/>
          <w:bCs w:val="1"/>
          <w:noProof w:val="0"/>
          <w:color w:val="auto"/>
          <w:sz w:val="22"/>
          <w:szCs w:val="22"/>
          <w:lang w:val="sv-SE"/>
        </w:rPr>
        <w:t>2. Siswa (Siswa Aktif Bimbel)</w:t>
      </w:r>
    </w:p>
    <w:p w:rsidR="262DFC9E" w:rsidP="05B0D472" w:rsidRDefault="262DFC9E" w14:paraId="210CD0AD" w14:textId="7F2ABC72">
      <w:pPr>
        <w:spacing w:before="0" w:beforeAutospacing="off"/>
      </w:pPr>
      <w:r w:rsidRPr="05B0D472" w:rsidR="262DFC9E">
        <w:rPr>
          <w:rFonts w:ascii="Cambria" w:hAnsi="Cambria" w:eastAsia="Cambria" w:cs="Cambria"/>
          <w:noProof w:val="0"/>
          <w:sz w:val="22"/>
          <w:szCs w:val="22"/>
          <w:lang w:val="sv-SE"/>
        </w:rPr>
        <w:t xml:space="preserve">Siswa merupakan pengguna yang sudah menyelesaikan proses pendaftaran dan pembayarannya telah dinyatakan lunas oleh admin. Hak akses yang dimiliki meliputi: </w:t>
      </w:r>
    </w:p>
    <w:p w:rsidR="262DFC9E" w:rsidP="05B0D472" w:rsidRDefault="262DFC9E" w14:paraId="25785E84" w14:textId="2C913B8D">
      <w:pPr>
        <w:pStyle w:val="ListParagraph"/>
        <w:numPr>
          <w:ilvl w:val="0"/>
          <w:numId w:val="15"/>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Melakukan login dan logout untuk masuk atau keluar dari akun mereka. </w:t>
      </w:r>
    </w:p>
    <w:p w:rsidR="262DFC9E" w:rsidP="05B0D472" w:rsidRDefault="262DFC9E" w14:paraId="673EEDF5" w14:textId="6AD3A41D">
      <w:pPr>
        <w:pStyle w:val="ListParagraph"/>
        <w:numPr>
          <w:ilvl w:val="0"/>
          <w:numId w:val="15"/>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Mengakses halaman dashboard pribadi untuk membaca pengumuman atau informasi terbaru dari pihak bimbel. </w:t>
      </w:r>
    </w:p>
    <w:p w:rsidR="262DFC9E" w:rsidP="05B0D472" w:rsidRDefault="262DFC9E" w14:paraId="0EC9CE7F" w14:textId="41BF68FF">
      <w:pPr>
        <w:pStyle w:val="ListParagraph"/>
        <w:numPr>
          <w:ilvl w:val="0"/>
          <w:numId w:val="15"/>
        </w:numPr>
        <w:spacing w:before="0" w:beforeAutospacing="off"/>
        <w:rPr>
          <w:rFonts w:ascii="Cambria" w:hAnsi="Cambria" w:eastAsia="Cambria" w:cs="Cambria"/>
          <w:noProof w:val="0"/>
          <w:sz w:val="22"/>
          <w:szCs w:val="22"/>
          <w:lang w:val="sv-SE"/>
        </w:rPr>
      </w:pPr>
      <w:r w:rsidRPr="1AE0CC9D" w:rsidR="262DFC9E">
        <w:rPr>
          <w:rFonts w:ascii="Cambria" w:hAnsi="Cambria" w:eastAsia="Cambria" w:cs="Cambria"/>
          <w:noProof w:val="0"/>
          <w:sz w:val="22"/>
          <w:szCs w:val="22"/>
          <w:lang w:val="sv-SE"/>
        </w:rPr>
        <w:t>Melihat</w:t>
      </w:r>
      <w:r w:rsidRPr="1AE0CC9D" w:rsidR="262DFC9E">
        <w:rPr>
          <w:rFonts w:ascii="Cambria" w:hAnsi="Cambria" w:eastAsia="Cambria" w:cs="Cambria"/>
          <w:noProof w:val="0"/>
          <w:sz w:val="22"/>
          <w:szCs w:val="22"/>
          <w:lang w:val="sv-SE"/>
        </w:rPr>
        <w:t xml:space="preserve"> </w:t>
      </w:r>
      <w:r w:rsidRPr="1AE0CC9D" w:rsidR="262DFC9E">
        <w:rPr>
          <w:rFonts w:ascii="Cambria" w:hAnsi="Cambria" w:eastAsia="Cambria" w:cs="Cambria"/>
          <w:noProof w:val="0"/>
          <w:sz w:val="22"/>
          <w:szCs w:val="22"/>
          <w:lang w:val="sv-SE"/>
        </w:rPr>
        <w:t>jadwal</w:t>
      </w:r>
      <w:r w:rsidRPr="1AE0CC9D" w:rsidR="262DFC9E">
        <w:rPr>
          <w:rFonts w:ascii="Cambria" w:hAnsi="Cambria" w:eastAsia="Cambria" w:cs="Cambria"/>
          <w:noProof w:val="0"/>
          <w:sz w:val="22"/>
          <w:szCs w:val="22"/>
          <w:lang w:val="sv-SE"/>
        </w:rPr>
        <w:t xml:space="preserve"> </w:t>
      </w:r>
      <w:r w:rsidRPr="1AE0CC9D" w:rsidR="262DFC9E">
        <w:rPr>
          <w:rFonts w:ascii="Cambria" w:hAnsi="Cambria" w:eastAsia="Cambria" w:cs="Cambria"/>
          <w:noProof w:val="0"/>
          <w:sz w:val="22"/>
          <w:szCs w:val="22"/>
          <w:lang w:val="sv-SE"/>
        </w:rPr>
        <w:t>pelajaran</w:t>
      </w:r>
      <w:r w:rsidRPr="1AE0CC9D" w:rsidR="262DFC9E">
        <w:rPr>
          <w:rFonts w:ascii="Cambria" w:hAnsi="Cambria" w:eastAsia="Cambria" w:cs="Cambria"/>
          <w:noProof w:val="0"/>
          <w:sz w:val="22"/>
          <w:szCs w:val="22"/>
          <w:lang w:val="sv-SE"/>
        </w:rPr>
        <w:t xml:space="preserve"> </w:t>
      </w:r>
      <w:r w:rsidRPr="1AE0CC9D" w:rsidR="262DFC9E">
        <w:rPr>
          <w:rFonts w:ascii="Cambria" w:hAnsi="Cambria" w:eastAsia="Cambria" w:cs="Cambria"/>
          <w:noProof w:val="0"/>
          <w:sz w:val="22"/>
          <w:szCs w:val="22"/>
          <w:lang w:val="sv-SE"/>
        </w:rPr>
        <w:t>harian</w:t>
      </w:r>
      <w:r w:rsidRPr="1AE0CC9D" w:rsidR="262DFC9E">
        <w:rPr>
          <w:rFonts w:ascii="Cambria" w:hAnsi="Cambria" w:eastAsia="Cambria" w:cs="Cambria"/>
          <w:noProof w:val="0"/>
          <w:sz w:val="22"/>
          <w:szCs w:val="22"/>
          <w:lang w:val="sv-SE"/>
        </w:rPr>
        <w:t xml:space="preserve">, </w:t>
      </w:r>
      <w:r w:rsidRPr="1AE0CC9D" w:rsidR="262DFC9E">
        <w:rPr>
          <w:rFonts w:ascii="Cambria" w:hAnsi="Cambria" w:eastAsia="Cambria" w:cs="Cambria"/>
          <w:noProof w:val="0"/>
          <w:sz w:val="22"/>
          <w:szCs w:val="22"/>
          <w:lang w:val="sv-SE"/>
        </w:rPr>
        <w:t>mengunduh</w:t>
      </w:r>
      <w:r w:rsidRPr="1AE0CC9D" w:rsidR="262DFC9E">
        <w:rPr>
          <w:rFonts w:ascii="Cambria" w:hAnsi="Cambria" w:eastAsia="Cambria" w:cs="Cambria"/>
          <w:noProof w:val="0"/>
          <w:sz w:val="22"/>
          <w:szCs w:val="22"/>
          <w:lang w:val="sv-SE"/>
        </w:rPr>
        <w:t xml:space="preserve"> modul </w:t>
      </w:r>
      <w:r w:rsidRPr="1AE0CC9D" w:rsidR="262DFC9E">
        <w:rPr>
          <w:rFonts w:ascii="Cambria" w:hAnsi="Cambria" w:eastAsia="Cambria" w:cs="Cambria"/>
          <w:noProof w:val="0"/>
          <w:sz w:val="22"/>
          <w:szCs w:val="22"/>
          <w:lang w:val="sv-SE"/>
        </w:rPr>
        <w:t>materi</w:t>
      </w:r>
      <w:r w:rsidRPr="1AE0CC9D" w:rsidR="262DFC9E">
        <w:rPr>
          <w:rFonts w:ascii="Cambria" w:hAnsi="Cambria" w:eastAsia="Cambria" w:cs="Cambria"/>
          <w:noProof w:val="0"/>
          <w:sz w:val="22"/>
          <w:szCs w:val="22"/>
          <w:lang w:val="sv-SE"/>
        </w:rPr>
        <w:t xml:space="preserve"> </w:t>
      </w:r>
      <w:r w:rsidRPr="1AE0CC9D" w:rsidR="262DFC9E">
        <w:rPr>
          <w:rFonts w:ascii="Cambria" w:hAnsi="Cambria" w:eastAsia="Cambria" w:cs="Cambria"/>
          <w:noProof w:val="0"/>
          <w:sz w:val="22"/>
          <w:szCs w:val="22"/>
          <w:lang w:val="sv-SE"/>
        </w:rPr>
        <w:t>dalam</w:t>
      </w:r>
      <w:r w:rsidRPr="1AE0CC9D" w:rsidR="262DFC9E">
        <w:rPr>
          <w:rFonts w:ascii="Cambria" w:hAnsi="Cambria" w:eastAsia="Cambria" w:cs="Cambria"/>
          <w:noProof w:val="0"/>
          <w:sz w:val="22"/>
          <w:szCs w:val="22"/>
          <w:lang w:val="sv-SE"/>
        </w:rPr>
        <w:t xml:space="preserve"> </w:t>
      </w:r>
      <w:r w:rsidRPr="1AE0CC9D" w:rsidR="262DFC9E">
        <w:rPr>
          <w:rFonts w:ascii="Cambria" w:hAnsi="Cambria" w:eastAsia="Cambria" w:cs="Cambria"/>
          <w:noProof w:val="0"/>
          <w:sz w:val="22"/>
          <w:szCs w:val="22"/>
          <w:lang w:val="sv-SE"/>
        </w:rPr>
        <w:t>bentuk</w:t>
      </w:r>
      <w:r w:rsidRPr="1AE0CC9D" w:rsidR="262DFC9E">
        <w:rPr>
          <w:rFonts w:ascii="Cambria" w:hAnsi="Cambria" w:eastAsia="Cambria" w:cs="Cambria"/>
          <w:noProof w:val="0"/>
          <w:sz w:val="22"/>
          <w:szCs w:val="22"/>
          <w:lang w:val="sv-SE"/>
        </w:rPr>
        <w:t xml:space="preserve"> </w:t>
      </w:r>
      <w:r w:rsidRPr="1AE0CC9D" w:rsidR="262DFC9E">
        <w:rPr>
          <w:rFonts w:ascii="Cambria" w:hAnsi="Cambria" w:eastAsia="Cambria" w:cs="Cambria"/>
          <w:noProof w:val="0"/>
          <w:sz w:val="22"/>
          <w:szCs w:val="22"/>
          <w:lang w:val="sv-SE"/>
        </w:rPr>
        <w:t>file</w:t>
      </w:r>
      <w:r w:rsidRPr="1AE0CC9D" w:rsidR="262DFC9E">
        <w:rPr>
          <w:rFonts w:ascii="Cambria" w:hAnsi="Cambria" w:eastAsia="Cambria" w:cs="Cambria"/>
          <w:noProof w:val="0"/>
          <w:sz w:val="22"/>
          <w:szCs w:val="22"/>
          <w:lang w:val="sv-SE"/>
        </w:rPr>
        <w:t xml:space="preserve"> PDF, </w:t>
      </w:r>
      <w:r w:rsidRPr="1AE0CC9D" w:rsidR="262DFC9E">
        <w:rPr>
          <w:rFonts w:ascii="Cambria" w:hAnsi="Cambria" w:eastAsia="Cambria" w:cs="Cambria"/>
          <w:noProof w:val="0"/>
          <w:sz w:val="22"/>
          <w:szCs w:val="22"/>
          <w:lang w:val="sv-SE"/>
        </w:rPr>
        <w:t>serta</w:t>
      </w:r>
      <w:r w:rsidRPr="1AE0CC9D" w:rsidR="262DFC9E">
        <w:rPr>
          <w:rFonts w:ascii="Cambria" w:hAnsi="Cambria" w:eastAsia="Cambria" w:cs="Cambria"/>
          <w:noProof w:val="0"/>
          <w:sz w:val="22"/>
          <w:szCs w:val="22"/>
          <w:lang w:val="sv-SE"/>
        </w:rPr>
        <w:t xml:space="preserve"> </w:t>
      </w:r>
      <w:r w:rsidRPr="1AE0CC9D" w:rsidR="262DFC9E">
        <w:rPr>
          <w:rFonts w:ascii="Cambria" w:hAnsi="Cambria" w:eastAsia="Cambria" w:cs="Cambria"/>
          <w:noProof w:val="0"/>
          <w:sz w:val="22"/>
          <w:szCs w:val="22"/>
          <w:lang w:val="sv-SE"/>
        </w:rPr>
        <w:t>mengakses</w:t>
      </w:r>
      <w:r w:rsidRPr="1AE0CC9D" w:rsidR="262DFC9E">
        <w:rPr>
          <w:rFonts w:ascii="Cambria" w:hAnsi="Cambria" w:eastAsia="Cambria" w:cs="Cambria"/>
          <w:noProof w:val="0"/>
          <w:sz w:val="22"/>
          <w:szCs w:val="22"/>
          <w:lang w:val="sv-SE"/>
        </w:rPr>
        <w:t xml:space="preserve"> </w:t>
      </w:r>
      <w:r w:rsidRPr="1AE0CC9D" w:rsidR="262DFC9E">
        <w:rPr>
          <w:rFonts w:ascii="Cambria" w:hAnsi="Cambria" w:eastAsia="Cambria" w:cs="Cambria"/>
          <w:noProof w:val="0"/>
          <w:sz w:val="22"/>
          <w:szCs w:val="22"/>
          <w:lang w:val="sv-SE"/>
        </w:rPr>
        <w:t>informasi</w:t>
      </w:r>
      <w:r w:rsidRPr="1AE0CC9D" w:rsidR="262DFC9E">
        <w:rPr>
          <w:rFonts w:ascii="Cambria" w:hAnsi="Cambria" w:eastAsia="Cambria" w:cs="Cambria"/>
          <w:noProof w:val="0"/>
          <w:sz w:val="22"/>
          <w:szCs w:val="22"/>
          <w:lang w:val="sv-SE"/>
        </w:rPr>
        <w:t xml:space="preserve"> kelas</w:t>
      </w:r>
      <w:r w:rsidRPr="1AE0CC9D" w:rsidR="20A2C97E">
        <w:rPr>
          <w:rFonts w:ascii="Cambria" w:hAnsi="Cambria" w:eastAsia="Cambria" w:cs="Cambria"/>
          <w:noProof w:val="0"/>
          <w:sz w:val="22"/>
          <w:szCs w:val="22"/>
          <w:lang w:val="sv-SE"/>
        </w:rPr>
        <w:t>.</w:t>
      </w:r>
    </w:p>
    <w:p w:rsidR="262DFC9E" w:rsidP="05B0D472" w:rsidRDefault="262DFC9E" w14:paraId="4C6C4968" w14:textId="25675B65">
      <w:pPr>
        <w:pStyle w:val="ListParagraph"/>
        <w:numPr>
          <w:ilvl w:val="0"/>
          <w:numId w:val="15"/>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Mengakses daftar ujian untuk mengerjakan simulasi </w:t>
      </w:r>
      <w:r w:rsidRPr="05B0D472" w:rsidR="262DFC9E">
        <w:rPr>
          <w:rFonts w:ascii="Cambria" w:hAnsi="Cambria" w:eastAsia="Cambria" w:cs="Cambria"/>
          <w:i w:val="1"/>
          <w:iCs w:val="1"/>
          <w:noProof w:val="0"/>
          <w:sz w:val="22"/>
          <w:szCs w:val="22"/>
          <w:lang w:val="sv-SE"/>
        </w:rPr>
        <w:t>tryout</w:t>
      </w:r>
      <w:r w:rsidRPr="05B0D472" w:rsidR="262DFC9E">
        <w:rPr>
          <w:rFonts w:ascii="Cambria" w:hAnsi="Cambria" w:eastAsia="Cambria" w:cs="Cambria"/>
          <w:noProof w:val="0"/>
          <w:sz w:val="22"/>
          <w:szCs w:val="22"/>
          <w:lang w:val="sv-SE"/>
        </w:rPr>
        <w:t xml:space="preserve"> SKD berbasis komputer (CAT) yang dilengkapi dengan sistem pembatas waktu mundur. </w:t>
      </w:r>
    </w:p>
    <w:p w:rsidR="262DFC9E" w:rsidP="05B0D472" w:rsidRDefault="262DFC9E" w14:paraId="6A1B780E" w14:textId="51B7784A">
      <w:pPr>
        <w:pStyle w:val="Heading3"/>
        <w:spacing w:before="0" w:beforeAutospacing="off"/>
        <w:rPr>
          <w:rFonts w:ascii="Cambria" w:hAnsi="Cambria" w:eastAsia="Cambria" w:cs="Cambria"/>
          <w:noProof w:val="0"/>
          <w:color w:val="auto"/>
          <w:sz w:val="22"/>
          <w:szCs w:val="22"/>
          <w:lang w:val="sv-SE"/>
        </w:rPr>
      </w:pPr>
      <w:r w:rsidRPr="05B0D472" w:rsidR="262DFC9E">
        <w:rPr>
          <w:rFonts w:ascii="Cambria" w:hAnsi="Cambria" w:eastAsia="Cambria" w:cs="Cambria"/>
          <w:noProof w:val="0"/>
          <w:color w:val="auto"/>
          <w:sz w:val="22"/>
          <w:szCs w:val="22"/>
          <w:lang w:val="sv-SE"/>
        </w:rPr>
        <w:t>3. Guru (Pengajar / Tutor)</w:t>
      </w:r>
    </w:p>
    <w:p w:rsidR="262DFC9E" w:rsidP="05B0D472" w:rsidRDefault="262DFC9E" w14:paraId="6069A0DD" w14:textId="375B6ECC">
      <w:pPr>
        <w:spacing w:before="0" w:beforeAutospacing="off"/>
      </w:pPr>
      <w:r w:rsidRPr="05B0D472" w:rsidR="262DFC9E">
        <w:rPr>
          <w:rFonts w:ascii="Cambria" w:hAnsi="Cambria" w:eastAsia="Cambria" w:cs="Cambria"/>
          <w:noProof w:val="0"/>
          <w:sz w:val="22"/>
          <w:szCs w:val="22"/>
          <w:lang w:val="sv-SE"/>
        </w:rPr>
        <w:t xml:space="preserve">Guru merupakan pengguna yang bertugas memberikan materi pembelajaran dan mengelola kelas masing-masing. Hak akses yang dimiliki meliputi: </w:t>
      </w:r>
    </w:p>
    <w:p w:rsidR="262DFC9E" w:rsidP="05B0D472" w:rsidRDefault="262DFC9E" w14:paraId="771F68F8" w14:textId="32B871D1">
      <w:pPr>
        <w:pStyle w:val="ListParagraph"/>
        <w:numPr>
          <w:ilvl w:val="0"/>
          <w:numId w:val="16"/>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Melakukan login dan logout melalui halaman masuk khusus pengajar. </w:t>
      </w:r>
    </w:p>
    <w:p w:rsidR="262DFC9E" w:rsidP="05B0D472" w:rsidRDefault="262DFC9E" w14:paraId="53AAB102" w14:textId="39F89DD0">
      <w:pPr>
        <w:pStyle w:val="ListParagraph"/>
        <w:numPr>
          <w:ilvl w:val="0"/>
          <w:numId w:val="16"/>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Mengakses dashboard guru untuk memantau aktivitas bimbingan. </w:t>
      </w:r>
    </w:p>
    <w:p w:rsidR="262DFC9E" w:rsidP="05B0D472" w:rsidRDefault="262DFC9E" w14:paraId="26E2B3C0" w14:textId="7DAA5198">
      <w:pPr>
        <w:pStyle w:val="ListParagraph"/>
        <w:numPr>
          <w:ilvl w:val="0"/>
          <w:numId w:val="16"/>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Mengelola informasi kelas yang diampu secara mandiri, seperti memperbarui tautan Google Meet (untuk siswa daring) serta mengunggah dokumen PDF materi ajar terbaru. </w:t>
      </w:r>
    </w:p>
    <w:p w:rsidR="262DFC9E" w:rsidP="05B0D472" w:rsidRDefault="262DFC9E" w14:paraId="2CB319EF" w14:textId="1A7258DC">
      <w:pPr>
        <w:pStyle w:val="Heading3"/>
        <w:spacing w:before="0" w:beforeAutospacing="off"/>
        <w:rPr>
          <w:rFonts w:ascii="Cambria" w:hAnsi="Cambria" w:eastAsia="Cambria" w:cs="Cambria"/>
          <w:noProof w:val="0"/>
          <w:color w:val="auto"/>
          <w:sz w:val="22"/>
          <w:szCs w:val="22"/>
          <w:lang w:val="sv-SE"/>
        </w:rPr>
      </w:pPr>
      <w:r w:rsidRPr="05B0D472" w:rsidR="262DFC9E">
        <w:rPr>
          <w:rFonts w:ascii="Cambria" w:hAnsi="Cambria" w:eastAsia="Cambria" w:cs="Cambria"/>
          <w:noProof w:val="0"/>
          <w:color w:val="auto"/>
          <w:sz w:val="22"/>
          <w:szCs w:val="22"/>
          <w:lang w:val="sv-SE"/>
        </w:rPr>
        <w:t>4. Admin (Administrator Sistem)</w:t>
      </w:r>
    </w:p>
    <w:p w:rsidR="262DFC9E" w:rsidP="05B0D472" w:rsidRDefault="262DFC9E" w14:paraId="6A07B67E" w14:textId="05D3A2BF">
      <w:pPr>
        <w:spacing w:before="0" w:beforeAutospacing="off"/>
      </w:pPr>
      <w:r w:rsidRPr="05B0D472" w:rsidR="262DFC9E">
        <w:rPr>
          <w:rFonts w:ascii="Cambria" w:hAnsi="Cambria" w:eastAsia="Cambria" w:cs="Cambria"/>
          <w:noProof w:val="0"/>
          <w:sz w:val="22"/>
          <w:szCs w:val="22"/>
          <w:lang w:val="sv-SE"/>
        </w:rPr>
        <w:t xml:space="preserve">Admin merupakan pengguna utama yang memiliki kendali penuh atas manajemen administrasi dan konten di dalam aplikasi. Hak akses yang dimiliki meliputi: </w:t>
      </w:r>
    </w:p>
    <w:p w:rsidR="262DFC9E" w:rsidP="05B0D472" w:rsidRDefault="262DFC9E" w14:paraId="7751E05F" w14:textId="7932D608">
      <w:pPr>
        <w:pStyle w:val="ListParagraph"/>
        <w:numPr>
          <w:ilvl w:val="0"/>
          <w:numId w:val="17"/>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Melakukan login dan logout melalui halaman masuk khusus administrator. </w:t>
      </w:r>
    </w:p>
    <w:p w:rsidR="262DFC9E" w:rsidP="05B0D472" w:rsidRDefault="262DFC9E" w14:paraId="6532996B" w14:textId="7DE2F5FE">
      <w:pPr>
        <w:pStyle w:val="ListParagraph"/>
        <w:numPr>
          <w:ilvl w:val="0"/>
          <w:numId w:val="17"/>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Mengakses dashboard admin yang menampilkan grafik atau statistik jumlah guru, siswa, kelas, dan paket </w:t>
      </w:r>
      <w:r w:rsidRPr="05B0D472" w:rsidR="262DFC9E">
        <w:rPr>
          <w:rFonts w:ascii="Cambria" w:hAnsi="Cambria" w:eastAsia="Cambria" w:cs="Cambria"/>
          <w:i w:val="1"/>
          <w:iCs w:val="1"/>
          <w:noProof w:val="0"/>
          <w:sz w:val="22"/>
          <w:szCs w:val="22"/>
          <w:lang w:val="sv-SE"/>
        </w:rPr>
        <w:t>tryout</w:t>
      </w:r>
      <w:r w:rsidRPr="05B0D472" w:rsidR="262DFC9E">
        <w:rPr>
          <w:rFonts w:ascii="Cambria" w:hAnsi="Cambria" w:eastAsia="Cambria" w:cs="Cambria"/>
          <w:noProof w:val="0"/>
          <w:sz w:val="22"/>
          <w:szCs w:val="22"/>
          <w:lang w:val="sv-SE"/>
        </w:rPr>
        <w:t xml:space="preserve"> yang terdaftar. </w:t>
      </w:r>
    </w:p>
    <w:p w:rsidR="262DFC9E" w:rsidP="05B0D472" w:rsidRDefault="262DFC9E" w14:paraId="2F3CA902" w14:textId="29444493">
      <w:pPr>
        <w:pStyle w:val="ListParagraph"/>
        <w:numPr>
          <w:ilvl w:val="0"/>
          <w:numId w:val="17"/>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Memeriksa foto bukti transfer dan melakukan verifikasi pembayaran siswa secara manual (mengubah status menjadi </w:t>
      </w:r>
      <w:r w:rsidRPr="05B0D472" w:rsidR="262DFC9E">
        <w:rPr>
          <w:rFonts w:ascii="Consolas" w:hAnsi="Consolas" w:eastAsia="Consolas" w:cs="Consolas"/>
          <w:noProof w:val="0"/>
          <w:sz w:val="22"/>
          <w:szCs w:val="22"/>
          <w:lang w:val="sv-SE"/>
        </w:rPr>
        <w:t>pending</w:t>
      </w:r>
      <w:r w:rsidRPr="05B0D472" w:rsidR="262DFC9E">
        <w:rPr>
          <w:rFonts w:ascii="Cambria" w:hAnsi="Cambria" w:eastAsia="Cambria" w:cs="Cambria"/>
          <w:noProof w:val="0"/>
          <w:sz w:val="22"/>
          <w:szCs w:val="22"/>
          <w:lang w:val="sv-SE"/>
        </w:rPr>
        <w:t xml:space="preserve">, </w:t>
      </w:r>
      <w:r w:rsidRPr="05B0D472" w:rsidR="262DFC9E">
        <w:rPr>
          <w:rFonts w:ascii="Consolas" w:hAnsi="Consolas" w:eastAsia="Consolas" w:cs="Consolas"/>
          <w:noProof w:val="0"/>
          <w:sz w:val="22"/>
          <w:szCs w:val="22"/>
          <w:lang w:val="sv-SE"/>
        </w:rPr>
        <w:t>lunas</w:t>
      </w:r>
      <w:r w:rsidRPr="05B0D472" w:rsidR="262DFC9E">
        <w:rPr>
          <w:rFonts w:ascii="Cambria" w:hAnsi="Cambria" w:eastAsia="Cambria" w:cs="Cambria"/>
          <w:noProof w:val="0"/>
          <w:sz w:val="22"/>
          <w:szCs w:val="22"/>
          <w:lang w:val="sv-SE"/>
        </w:rPr>
        <w:t xml:space="preserve">, atau </w:t>
      </w:r>
      <w:r w:rsidRPr="05B0D472" w:rsidR="262DFC9E">
        <w:rPr>
          <w:rFonts w:ascii="Consolas" w:hAnsi="Consolas" w:eastAsia="Consolas" w:cs="Consolas"/>
          <w:noProof w:val="0"/>
          <w:sz w:val="22"/>
          <w:szCs w:val="22"/>
          <w:lang w:val="sv-SE"/>
        </w:rPr>
        <w:t>ditolak</w:t>
      </w:r>
      <w:r w:rsidRPr="05B0D472" w:rsidR="262DFC9E">
        <w:rPr>
          <w:rFonts w:ascii="Cambria" w:hAnsi="Cambria" w:eastAsia="Cambria" w:cs="Cambria"/>
          <w:noProof w:val="0"/>
          <w:sz w:val="22"/>
          <w:szCs w:val="22"/>
          <w:lang w:val="sv-SE"/>
        </w:rPr>
        <w:t xml:space="preserve">). </w:t>
      </w:r>
    </w:p>
    <w:p w:rsidR="262DFC9E" w:rsidP="05B0D472" w:rsidRDefault="262DFC9E" w14:paraId="742FCCF6" w14:textId="3FA5BB04">
      <w:pPr>
        <w:pStyle w:val="ListParagraph"/>
        <w:numPr>
          <w:ilvl w:val="0"/>
          <w:numId w:val="17"/>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Mengubah status keaktifan akun siswa secara manual (menjadi </w:t>
      </w:r>
      <w:r w:rsidRPr="05B0D472" w:rsidR="262DFC9E">
        <w:rPr>
          <w:rFonts w:ascii="Consolas" w:hAnsi="Consolas" w:eastAsia="Consolas" w:cs="Consolas"/>
          <w:noProof w:val="0"/>
          <w:sz w:val="22"/>
          <w:szCs w:val="22"/>
          <w:lang w:val="sv-SE"/>
        </w:rPr>
        <w:t>active</w:t>
      </w:r>
      <w:r w:rsidRPr="05B0D472" w:rsidR="262DFC9E">
        <w:rPr>
          <w:rFonts w:ascii="Cambria" w:hAnsi="Cambria" w:eastAsia="Cambria" w:cs="Cambria"/>
          <w:noProof w:val="0"/>
          <w:sz w:val="22"/>
          <w:szCs w:val="22"/>
          <w:lang w:val="sv-SE"/>
        </w:rPr>
        <w:t xml:space="preserve"> atau </w:t>
      </w:r>
      <w:r w:rsidRPr="05B0D472" w:rsidR="262DFC9E">
        <w:rPr>
          <w:rFonts w:ascii="Consolas" w:hAnsi="Consolas" w:eastAsia="Consolas" w:cs="Consolas"/>
          <w:noProof w:val="0"/>
          <w:sz w:val="22"/>
          <w:szCs w:val="22"/>
          <w:lang w:val="sv-SE"/>
        </w:rPr>
        <w:t>inactive</w:t>
      </w:r>
      <w:r w:rsidRPr="05B0D472" w:rsidR="262DFC9E">
        <w:rPr>
          <w:rFonts w:ascii="Cambria" w:hAnsi="Cambria" w:eastAsia="Cambria" w:cs="Cambria"/>
          <w:noProof w:val="0"/>
          <w:sz w:val="22"/>
          <w:szCs w:val="22"/>
          <w:lang w:val="sv-SE"/>
        </w:rPr>
        <w:t xml:space="preserve">) ketika masa paket belajar siswa tersebut telah habis. </w:t>
      </w:r>
    </w:p>
    <w:p w:rsidR="262DFC9E" w:rsidP="05B0D472" w:rsidRDefault="262DFC9E" w14:paraId="7EBA0822" w14:textId="48E2056A">
      <w:pPr>
        <w:pStyle w:val="ListParagraph"/>
        <w:numPr>
          <w:ilvl w:val="0"/>
          <w:numId w:val="17"/>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Mengelola data master guru dan data master kelas, termasuk mengatur pembagian tugas guru yang mengampu kelas tersebut (CRUD). </w:t>
      </w:r>
    </w:p>
    <w:p w:rsidR="262DFC9E" w:rsidP="05B0D472" w:rsidRDefault="262DFC9E" w14:paraId="26587599" w14:textId="30647EDE">
      <w:pPr>
        <w:pStyle w:val="ListParagraph"/>
        <w:numPr>
          <w:ilvl w:val="0"/>
          <w:numId w:val="17"/>
        </w:numPr>
        <w:spacing w:before="0" w:beforeAutospacing="off"/>
        <w:rPr>
          <w:rFonts w:ascii="Cambria" w:hAnsi="Cambria" w:eastAsia="Cambria" w:cs="Cambria"/>
          <w:noProof w:val="0"/>
          <w:sz w:val="22"/>
          <w:szCs w:val="22"/>
          <w:lang w:val="sv-SE"/>
        </w:rPr>
      </w:pPr>
      <w:r w:rsidRPr="05B0D472" w:rsidR="262DFC9E">
        <w:rPr>
          <w:rFonts w:ascii="Cambria" w:hAnsi="Cambria" w:eastAsia="Cambria" w:cs="Cambria"/>
          <w:noProof w:val="0"/>
          <w:sz w:val="22"/>
          <w:szCs w:val="22"/>
          <w:lang w:val="sv-SE"/>
        </w:rPr>
        <w:t xml:space="preserve">Mengelola data paket belajar, membuat pengumuman baru, serta menyusun paket </w:t>
      </w:r>
      <w:r w:rsidRPr="05B0D472" w:rsidR="262DFC9E">
        <w:rPr>
          <w:rFonts w:ascii="Cambria" w:hAnsi="Cambria" w:eastAsia="Cambria" w:cs="Cambria"/>
          <w:i w:val="1"/>
          <w:iCs w:val="1"/>
          <w:noProof w:val="0"/>
          <w:sz w:val="22"/>
          <w:szCs w:val="22"/>
          <w:lang w:val="sv-SE"/>
        </w:rPr>
        <w:t>tryout</w:t>
      </w:r>
      <w:r w:rsidRPr="05B0D472" w:rsidR="262DFC9E">
        <w:rPr>
          <w:rFonts w:ascii="Cambria" w:hAnsi="Cambria" w:eastAsia="Cambria" w:cs="Cambria"/>
          <w:noProof w:val="0"/>
          <w:sz w:val="22"/>
          <w:szCs w:val="22"/>
          <w:lang w:val="sv-SE"/>
        </w:rPr>
        <w:t xml:space="preserve"> beserta bank soal ujian SKD ke dalam sistem (CRUD).</w:t>
      </w:r>
    </w:p>
    <w:p w:rsidR="05B0D472" w:rsidP="05B0D472" w:rsidRDefault="05B0D472" w14:paraId="6142D728" w14:textId="69FB9068">
      <w:pPr>
        <w:pStyle w:val="Normal"/>
        <w:rPr>
          <w:i w:val="1"/>
          <w:iCs w:val="1"/>
          <w:lang w:val="sv-SE"/>
        </w:rPr>
      </w:pPr>
    </w:p>
    <w:p w:rsidRPr="000C1A23" w:rsidR="00A52532" w:rsidRDefault="00000000" w14:paraId="60C10BA3" w14:textId="73270BC6">
      <w:pPr>
        <w:rPr>
          <w:i/>
          <w:iCs/>
          <w:lang w:val="sv-SE"/>
        </w:rPr>
      </w:pPr>
      <w:r w:rsidRPr="000C1A23">
        <w:rPr>
          <w:i/>
          <w:iCs/>
          <w:lang w:val="sv-SE"/>
        </w:rPr>
        <w:br/>
      </w:r>
    </w:p>
    <w:p w:rsidRPr="000C1A23" w:rsidR="00A52532" w:rsidRDefault="00000000" w14:paraId="68E865AC" w14:textId="77777777">
      <w:pPr>
        <w:pStyle w:val="Heading2"/>
        <w:rPr>
          <w:color w:val="auto"/>
          <w:lang w:val="sv-SE"/>
        </w:rPr>
      </w:pPr>
      <w:r w:rsidRPr="05B0D472">
        <w:rPr>
          <w:color w:val="auto"/>
          <w:lang w:val="sv-SE"/>
        </w:rPr>
        <w:t>2.3 Kebutuhan Fungsional</w:t>
      </w:r>
    </w:p>
    <w:p w:rsidR="755FDDD2" w:rsidP="05B0D472" w:rsidRDefault="755FDDD2" w14:paraId="16F8735B" w14:textId="46E8F8E4">
      <w:pPr>
        <w:pStyle w:val="Normal"/>
      </w:pPr>
      <w:r w:rsidRPr="05B0D472" w:rsidR="755FDDD2">
        <w:rPr>
          <w:rFonts w:ascii="Cambria" w:hAnsi="Cambria" w:eastAsia="Cambria" w:cs="Cambria"/>
          <w:noProof w:val="0"/>
          <w:sz w:val="22"/>
          <w:szCs w:val="22"/>
          <w:lang w:val="sv-SE"/>
        </w:rPr>
        <w:t>Kebutuhan fungsional menggambarkan fungsi-fungsi spesifik serta fitur utama yang harus mampu dijalankan oleh aplikasi</w:t>
      </w:r>
      <w:r w:rsidRPr="05B0D472" w:rsidR="755FDDD2">
        <w:rPr>
          <w:rFonts w:ascii="Cambria" w:hAnsi="Cambria" w:eastAsia="Cambria" w:cs="Cambria"/>
          <w:b w:val="0"/>
          <w:bCs w:val="0"/>
          <w:noProof w:val="0"/>
          <w:sz w:val="22"/>
          <w:szCs w:val="22"/>
          <w:lang w:val="sv-SE"/>
        </w:rPr>
        <w:t xml:space="preserve"> </w:t>
      </w:r>
      <w:r w:rsidRPr="05B0D472" w:rsidR="755FDDD2">
        <w:rPr>
          <w:rFonts w:ascii="Cambria" w:hAnsi="Cambria" w:eastAsia="Cambria" w:cs="Cambria"/>
          <w:b w:val="0"/>
          <w:bCs w:val="0"/>
          <w:noProof w:val="0"/>
          <w:sz w:val="22"/>
          <w:szCs w:val="22"/>
          <w:lang w:val="sv-SE"/>
        </w:rPr>
        <w:t>Pilar Abdi</w:t>
      </w:r>
      <w:r w:rsidRPr="05B0D472" w:rsidR="755FDDD2">
        <w:rPr>
          <w:rFonts w:ascii="Cambria" w:hAnsi="Cambria" w:eastAsia="Cambria" w:cs="Cambria"/>
          <w:b w:val="0"/>
          <w:bCs w:val="0"/>
          <w:noProof w:val="0"/>
          <w:sz w:val="22"/>
          <w:szCs w:val="22"/>
          <w:lang w:val="sv-SE"/>
        </w:rPr>
        <w:t xml:space="preserve"> </w:t>
      </w:r>
      <w:r w:rsidRPr="05B0D472" w:rsidR="755FDDD2">
        <w:rPr>
          <w:rFonts w:ascii="Cambria" w:hAnsi="Cambria" w:eastAsia="Cambria" w:cs="Cambria"/>
          <w:noProof w:val="0"/>
          <w:sz w:val="22"/>
          <w:szCs w:val="22"/>
          <w:lang w:val="sv-SE"/>
        </w:rPr>
        <w:t>demi mendukung seluruh aktivitas pengguna. Kebutuhan fungsional utama dalam sistem ini dibagi berdasarkan fitur-fitur berikut:</w:t>
      </w:r>
    </w:p>
    <w:p w:rsidR="755FDDD2" w:rsidP="05B0D472" w:rsidRDefault="755FDDD2" w14:paraId="68A4FC24" w14:textId="53619C18">
      <w:pPr>
        <w:pStyle w:val="Heading3"/>
      </w:pPr>
      <w:r w:rsidRPr="05B0D472" w:rsidR="755FDDD2">
        <w:rPr>
          <w:rFonts w:ascii="Cambria" w:hAnsi="Cambria" w:eastAsia="Cambria" w:cs="Cambria"/>
          <w:noProof w:val="0"/>
          <w:color w:val="auto"/>
          <w:sz w:val="22"/>
          <w:szCs w:val="22"/>
          <w:lang w:val="sv-SE"/>
        </w:rPr>
        <w:t>1. Autentikasi Akun Pengguna</w:t>
      </w:r>
    </w:p>
    <w:p w:rsidR="755FDDD2" w:rsidRDefault="755FDDD2" w14:paraId="7E18436A" w14:textId="1BACF514">
      <w:r w:rsidRPr="05B0D472" w:rsidR="755FDDD2">
        <w:rPr>
          <w:rFonts w:ascii="Cambria" w:hAnsi="Cambria" w:eastAsia="Cambria" w:cs="Cambria"/>
          <w:noProof w:val="0"/>
          <w:sz w:val="22"/>
          <w:szCs w:val="22"/>
          <w:lang w:val="sv-SE"/>
        </w:rPr>
        <w:t>Sistem harus dapat mendaftarkan akun baru bagi calon siswa, mengamankan kata sandi dengan metode enkripsi, memvalidasi proses login, membatasi hak akses halaman dashboard sesuai peran masing-masing, serta membersihkan sesi saat pengguna melakukan logout.</w:t>
      </w:r>
    </w:p>
    <w:p w:rsidR="755FDDD2" w:rsidP="05B0D472" w:rsidRDefault="755FDDD2" w14:paraId="530C1E09" w14:textId="7701C6C9">
      <w:pPr>
        <w:pStyle w:val="Heading3"/>
      </w:pPr>
      <w:r w:rsidRPr="05B0D472" w:rsidR="755FDDD2">
        <w:rPr>
          <w:rFonts w:ascii="Cambria" w:hAnsi="Cambria" w:eastAsia="Cambria" w:cs="Cambria"/>
          <w:noProof w:val="0"/>
          <w:color w:val="auto"/>
          <w:sz w:val="22"/>
          <w:szCs w:val="22"/>
          <w:lang w:val="sv-SE"/>
        </w:rPr>
        <w:t>2. Unggah Bukti Pembayaran</w:t>
      </w:r>
    </w:p>
    <w:p w:rsidR="755FDDD2" w:rsidRDefault="755FDDD2" w14:paraId="116558D6" w14:textId="376FD3A1">
      <w:r w:rsidRPr="05B0D472" w:rsidR="755FDDD2">
        <w:rPr>
          <w:rFonts w:ascii="Cambria" w:hAnsi="Cambria" w:eastAsia="Cambria" w:cs="Cambria"/>
          <w:noProof w:val="0"/>
          <w:sz w:val="22"/>
          <w:szCs w:val="22"/>
          <w:lang w:val="sv-SE"/>
        </w:rPr>
        <w:t>Sistem harus menyediakan formulir bagi calon siswa untuk memasukkan nama bank asal, nominal transfer, tanggal transaksi, serta mengunggah file foto atau berkas bukti pembayaran paket belajar.</w:t>
      </w:r>
    </w:p>
    <w:p w:rsidR="755FDDD2" w:rsidP="05B0D472" w:rsidRDefault="755FDDD2" w14:paraId="51287E5A" w14:textId="0C89E6C0">
      <w:pPr>
        <w:pStyle w:val="Heading3"/>
        <w:rPr>
          <w:rFonts w:ascii="Cambria" w:hAnsi="Cambria" w:eastAsia="Cambria" w:cs="Cambria"/>
          <w:noProof w:val="0"/>
          <w:color w:val="auto"/>
          <w:sz w:val="22"/>
          <w:szCs w:val="22"/>
          <w:lang w:val="sv-SE"/>
        </w:rPr>
      </w:pPr>
      <w:r w:rsidRPr="05B0D472" w:rsidR="755FDDD2">
        <w:rPr>
          <w:rFonts w:ascii="Cambria" w:hAnsi="Cambria" w:eastAsia="Cambria" w:cs="Cambria"/>
          <w:noProof w:val="0"/>
          <w:color w:val="auto"/>
          <w:sz w:val="22"/>
          <w:szCs w:val="22"/>
          <w:lang w:val="sv-SE"/>
        </w:rPr>
        <w:t>3. Verifikasi Pembayaran &amp; Status Akun</w:t>
      </w:r>
    </w:p>
    <w:p w:rsidR="755FDDD2" w:rsidRDefault="755FDDD2" w14:paraId="3C104778" w14:textId="36C523E7">
      <w:r w:rsidRPr="05B0D472" w:rsidR="755FDDD2">
        <w:rPr>
          <w:rFonts w:ascii="Cambria" w:hAnsi="Cambria" w:eastAsia="Cambria" w:cs="Cambria"/>
          <w:noProof w:val="0"/>
          <w:sz w:val="22"/>
          <w:szCs w:val="22"/>
          <w:lang w:val="sv-SE"/>
        </w:rPr>
        <w:t>Sistem harus dapat menampilkan daftar kiriman bukti bayar dari siswa kepada Admin, menyediakan opsi tombol untuk menyetujui (mengubah status pembayaran menjadi lunas dan akun menjadi aktif), menolak pembayaran, serta memberikan akses kepada Admin untuk menonaktifkan akun siswa secara manual jika masa aktif paketnya sudah habis.</w:t>
      </w:r>
    </w:p>
    <w:p w:rsidR="755FDDD2" w:rsidP="05B0D472" w:rsidRDefault="755FDDD2" w14:paraId="6EA3E495" w14:textId="2B2D363A">
      <w:pPr>
        <w:pStyle w:val="Heading3"/>
      </w:pPr>
      <w:r w:rsidRPr="05B0D472" w:rsidR="755FDDD2">
        <w:rPr>
          <w:rFonts w:ascii="Cambria" w:hAnsi="Cambria" w:eastAsia="Cambria" w:cs="Cambria"/>
          <w:noProof w:val="0"/>
          <w:color w:val="auto"/>
          <w:sz w:val="22"/>
          <w:szCs w:val="22"/>
          <w:lang w:val="sv-SE"/>
        </w:rPr>
        <w:t>4. Pengelolaan Data Guru (CRUD)</w:t>
      </w:r>
    </w:p>
    <w:p w:rsidR="755FDDD2" w:rsidRDefault="755FDDD2" w14:paraId="0708224C" w14:textId="46BC5D99">
      <w:r w:rsidRPr="05B0D472" w:rsidR="755FDDD2">
        <w:rPr>
          <w:rFonts w:ascii="Cambria" w:hAnsi="Cambria" w:eastAsia="Cambria" w:cs="Cambria"/>
          <w:noProof w:val="0"/>
          <w:sz w:val="22"/>
          <w:szCs w:val="22"/>
          <w:lang w:val="sv-SE"/>
        </w:rPr>
        <w:t>Admin harus dapat menambahkan data guru baru (meliputi nama, materi spesialisasi, kontak, dan akun login), menampilkan daftar guru, mengubah informasi profil guru, serta menghapus data guru dari sistem.</w:t>
      </w:r>
    </w:p>
    <w:p w:rsidR="755FDDD2" w:rsidP="05B0D472" w:rsidRDefault="755FDDD2" w14:paraId="54E9048F" w14:textId="05CBBF1C">
      <w:pPr>
        <w:pStyle w:val="Heading3"/>
      </w:pPr>
      <w:r w:rsidRPr="05B0D472" w:rsidR="755FDDD2">
        <w:rPr>
          <w:rFonts w:ascii="Cambria" w:hAnsi="Cambria" w:eastAsia="Cambria" w:cs="Cambria"/>
          <w:noProof w:val="0"/>
          <w:color w:val="auto"/>
          <w:sz w:val="22"/>
          <w:szCs w:val="22"/>
          <w:lang w:val="sv-SE"/>
        </w:rPr>
        <w:t>5. Pengelolaan Data Kelas (CRUD)</w:t>
      </w:r>
    </w:p>
    <w:p w:rsidR="755FDDD2" w:rsidRDefault="755FDDD2" w14:paraId="6E5CF1F5" w14:textId="06EDD4F4">
      <w:r w:rsidRPr="05B0D472" w:rsidR="755FDDD2">
        <w:rPr>
          <w:rFonts w:ascii="Cambria" w:hAnsi="Cambria" w:eastAsia="Cambria" w:cs="Cambria"/>
          <w:noProof w:val="0"/>
          <w:sz w:val="22"/>
          <w:szCs w:val="22"/>
          <w:lang w:val="sv-SE"/>
        </w:rPr>
        <w:t>Admin harus dapat membuat kelas bimbingan baru, menentukan jenis materi SKD (TIU, TWK, atau TKP), menunjuk guru yang mengampu kelas tersebut, serta mengatur jadwal hari dan jam belajarnya.</w:t>
      </w:r>
    </w:p>
    <w:p w:rsidR="755FDDD2" w:rsidP="05B0D472" w:rsidRDefault="755FDDD2" w14:paraId="70B211A6" w14:textId="6667D2AD">
      <w:pPr>
        <w:pStyle w:val="Heading3"/>
        <w:rPr>
          <w:rFonts w:ascii="Cambria" w:hAnsi="Cambria" w:eastAsia="Cambria" w:cs="Cambria"/>
          <w:noProof w:val="0"/>
          <w:color w:val="auto"/>
          <w:sz w:val="22"/>
          <w:szCs w:val="22"/>
          <w:lang w:val="sv-SE"/>
        </w:rPr>
      </w:pPr>
      <w:r w:rsidRPr="05B0D472" w:rsidR="755FDDD2">
        <w:rPr>
          <w:rFonts w:ascii="Cambria" w:hAnsi="Cambria" w:eastAsia="Cambria" w:cs="Cambria"/>
          <w:noProof w:val="0"/>
          <w:color w:val="auto"/>
          <w:sz w:val="22"/>
          <w:szCs w:val="22"/>
          <w:lang w:val="sv-SE"/>
        </w:rPr>
        <w:t>6. Pembaruan Informasi Kelas oleh Guru</w:t>
      </w:r>
    </w:p>
    <w:p w:rsidR="755FDDD2" w:rsidRDefault="755FDDD2" w14:paraId="5E6F5B12" w14:textId="09FCCBA6">
      <w:r w:rsidRPr="05B0D472" w:rsidR="755FDDD2">
        <w:rPr>
          <w:rFonts w:ascii="Cambria" w:hAnsi="Cambria" w:eastAsia="Cambria" w:cs="Cambria"/>
          <w:noProof w:val="0"/>
          <w:sz w:val="22"/>
          <w:szCs w:val="22"/>
          <w:lang w:val="sv-SE"/>
        </w:rPr>
        <w:t>Pengajar yang ditugaskan harus dapat memperbarui tautan ruang kelas virtual (Google Meet) serta mengunggah dokumen PDF bahan ajar khusus untuk kelas yang diampunya secara mandiri.</w:t>
      </w:r>
    </w:p>
    <w:p w:rsidR="755FDDD2" w:rsidP="05B0D472" w:rsidRDefault="755FDDD2" w14:paraId="07CD97F8" w14:textId="1ACDDDD4">
      <w:pPr>
        <w:pStyle w:val="Heading3"/>
      </w:pPr>
      <w:r w:rsidRPr="05B0D472" w:rsidR="755FDDD2">
        <w:rPr>
          <w:rFonts w:ascii="Cambria" w:hAnsi="Cambria" w:eastAsia="Cambria" w:cs="Cambria"/>
          <w:noProof w:val="0"/>
          <w:color w:val="auto"/>
          <w:sz w:val="22"/>
          <w:szCs w:val="22"/>
          <w:lang w:val="sv-SE"/>
        </w:rPr>
        <w:t>7. Akses Fasilitas Belajar Siswa</w:t>
      </w:r>
    </w:p>
    <w:p w:rsidR="755FDDD2" w:rsidP="1AE0CC9D" w:rsidRDefault="755FDDD2" w14:paraId="4A2A0C84" w14:textId="63AC8817">
      <w:pPr>
        <w:rPr>
          <w:rFonts w:ascii="Cambria" w:hAnsi="Cambria" w:eastAsia="Cambria" w:cs="Cambria"/>
          <w:noProof w:val="0"/>
          <w:sz w:val="22"/>
          <w:szCs w:val="22"/>
          <w:lang w:val="sv-SE"/>
        </w:rPr>
      </w:pPr>
      <w:r w:rsidRPr="1AE0CC9D" w:rsidR="755FDDD2">
        <w:rPr>
          <w:rFonts w:ascii="Cambria" w:hAnsi="Cambria" w:eastAsia="Cambria" w:cs="Cambria"/>
          <w:noProof w:val="0"/>
          <w:sz w:val="22"/>
          <w:szCs w:val="22"/>
          <w:lang w:val="sv-SE"/>
        </w:rPr>
        <w:t>Siswa</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dengan</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akun</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aktif</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harus</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dapat</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melihat</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jadwal</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bimbingan</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dan</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mengunduh</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berkas</w:t>
      </w:r>
      <w:r w:rsidRPr="1AE0CC9D" w:rsidR="755FDDD2">
        <w:rPr>
          <w:rFonts w:ascii="Cambria" w:hAnsi="Cambria" w:eastAsia="Cambria" w:cs="Cambria"/>
          <w:noProof w:val="0"/>
          <w:sz w:val="22"/>
          <w:szCs w:val="22"/>
          <w:lang w:val="sv-SE"/>
        </w:rPr>
        <w:t xml:space="preserve"> PDF </w:t>
      </w:r>
      <w:r w:rsidRPr="1AE0CC9D" w:rsidR="755FDDD2">
        <w:rPr>
          <w:rFonts w:ascii="Cambria" w:hAnsi="Cambria" w:eastAsia="Cambria" w:cs="Cambria"/>
          <w:noProof w:val="0"/>
          <w:sz w:val="22"/>
          <w:szCs w:val="22"/>
          <w:lang w:val="sv-SE"/>
        </w:rPr>
        <w:t>materi</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belajar</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Sistem</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juga</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harus</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otomatis</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menampilkan</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tombol</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i w:val="1"/>
          <w:iCs w:val="1"/>
          <w:noProof w:val="0"/>
          <w:sz w:val="22"/>
          <w:szCs w:val="22"/>
          <w:lang w:val="sv-SE"/>
        </w:rPr>
        <w:t>link</w:t>
      </w:r>
      <w:r w:rsidRPr="1AE0CC9D" w:rsidR="755FDDD2">
        <w:rPr>
          <w:rFonts w:ascii="Cambria" w:hAnsi="Cambria" w:eastAsia="Cambria" w:cs="Cambria"/>
          <w:noProof w:val="0"/>
          <w:sz w:val="22"/>
          <w:szCs w:val="22"/>
          <w:lang w:val="sv-SE"/>
        </w:rPr>
        <w:t xml:space="preserve"> Google Meet </w:t>
      </w:r>
      <w:r w:rsidRPr="1AE0CC9D" w:rsidR="755FDDD2">
        <w:rPr>
          <w:rFonts w:ascii="Cambria" w:hAnsi="Cambria" w:eastAsia="Cambria" w:cs="Cambria"/>
          <w:noProof w:val="0"/>
          <w:sz w:val="22"/>
          <w:szCs w:val="22"/>
          <w:lang w:val="sv-SE"/>
        </w:rPr>
        <w:t>bagi</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noProof w:val="0"/>
          <w:sz w:val="22"/>
          <w:szCs w:val="22"/>
          <w:lang w:val="sv-SE"/>
        </w:rPr>
        <w:t>siswa</w:t>
      </w:r>
      <w:r w:rsidRPr="1AE0CC9D" w:rsidR="755FDDD2">
        <w:rPr>
          <w:rFonts w:ascii="Cambria" w:hAnsi="Cambria" w:eastAsia="Cambria" w:cs="Cambria"/>
          <w:noProof w:val="0"/>
          <w:sz w:val="22"/>
          <w:szCs w:val="22"/>
          <w:lang w:val="sv-SE"/>
        </w:rPr>
        <w:t xml:space="preserve"> </w:t>
      </w:r>
      <w:r w:rsidRPr="1AE0CC9D" w:rsidR="755FDDD2">
        <w:rPr>
          <w:rFonts w:ascii="Cambria" w:hAnsi="Cambria" w:eastAsia="Cambria" w:cs="Cambria"/>
          <w:i w:val="1"/>
          <w:iCs w:val="1"/>
          <w:noProof w:val="0"/>
          <w:sz w:val="22"/>
          <w:szCs w:val="22"/>
          <w:lang w:val="sv-SE"/>
        </w:rPr>
        <w:t>online</w:t>
      </w:r>
      <w:r w:rsidRPr="1AE0CC9D" w:rsidR="5AD90ED4">
        <w:rPr>
          <w:rFonts w:ascii="Cambria" w:hAnsi="Cambria" w:eastAsia="Cambria" w:cs="Cambria"/>
          <w:i w:val="1"/>
          <w:iCs w:val="1"/>
          <w:noProof w:val="0"/>
          <w:sz w:val="22"/>
          <w:szCs w:val="22"/>
          <w:lang w:val="sv-SE"/>
        </w:rPr>
        <w:t>.</w:t>
      </w:r>
    </w:p>
    <w:p w:rsidR="755FDDD2" w:rsidP="05B0D472" w:rsidRDefault="755FDDD2" w14:paraId="1734FCAD" w14:textId="270AB142">
      <w:pPr>
        <w:pStyle w:val="Heading3"/>
        <w:rPr>
          <w:rFonts w:ascii="Cambria" w:hAnsi="Cambria" w:eastAsia="Cambria" w:cs="Cambria"/>
          <w:noProof w:val="0"/>
          <w:color w:val="auto"/>
          <w:sz w:val="22"/>
          <w:szCs w:val="22"/>
          <w:lang w:val="sv-SE"/>
        </w:rPr>
      </w:pPr>
      <w:r w:rsidRPr="05B0D472" w:rsidR="755FDDD2">
        <w:rPr>
          <w:rFonts w:ascii="Cambria" w:hAnsi="Cambria" w:eastAsia="Cambria" w:cs="Cambria"/>
          <w:noProof w:val="0"/>
          <w:color w:val="auto"/>
          <w:sz w:val="22"/>
          <w:szCs w:val="22"/>
          <w:lang w:val="sv-SE"/>
        </w:rPr>
        <w:t>8. Pengelolaan Paket Tryout &amp; Bank Soal</w:t>
      </w:r>
    </w:p>
    <w:p w:rsidR="755FDDD2" w:rsidRDefault="755FDDD2" w14:paraId="4B42ED13" w14:textId="6BB7DA14">
      <w:r w:rsidRPr="05B0D472" w:rsidR="755FDDD2">
        <w:rPr>
          <w:rFonts w:ascii="Cambria" w:hAnsi="Cambria" w:eastAsia="Cambria" w:cs="Cambria"/>
          <w:noProof w:val="0"/>
          <w:sz w:val="22"/>
          <w:szCs w:val="22"/>
          <w:lang w:val="sv-SE"/>
        </w:rPr>
        <w:t xml:space="preserve">Admin harus dapat membuat paket ujian </w:t>
      </w:r>
      <w:r w:rsidRPr="05B0D472" w:rsidR="755FDDD2">
        <w:rPr>
          <w:rFonts w:ascii="Cambria" w:hAnsi="Cambria" w:eastAsia="Cambria" w:cs="Cambria"/>
          <w:i w:val="1"/>
          <w:iCs w:val="1"/>
          <w:noProof w:val="0"/>
          <w:sz w:val="22"/>
          <w:szCs w:val="22"/>
          <w:lang w:val="sv-SE"/>
        </w:rPr>
        <w:t>tryout</w:t>
      </w:r>
      <w:r w:rsidRPr="05B0D472" w:rsidR="755FDDD2">
        <w:rPr>
          <w:rFonts w:ascii="Cambria" w:hAnsi="Cambria" w:eastAsia="Cambria" w:cs="Cambria"/>
          <w:noProof w:val="0"/>
          <w:sz w:val="22"/>
          <w:szCs w:val="22"/>
          <w:lang w:val="sv-SE"/>
        </w:rPr>
        <w:t xml:space="preserve"> baru (nama ujian, deskripsi, durasi pengerjaan, dan masa aktifnya) serta mengelola bank soal CAT (memasukkan teks pertanyaan, pilihan ganda A sampai E, kunci jawaban, dan teks pembahasan soal).</w:t>
      </w:r>
    </w:p>
    <w:p w:rsidR="755FDDD2" w:rsidP="05B0D472" w:rsidRDefault="755FDDD2" w14:paraId="502D012E" w14:textId="4C4835D3">
      <w:pPr>
        <w:pStyle w:val="Heading3"/>
        <w:rPr>
          <w:rFonts w:ascii="Cambria" w:hAnsi="Cambria" w:eastAsia="Cambria" w:cs="Cambria"/>
          <w:noProof w:val="0"/>
          <w:color w:val="auto"/>
          <w:sz w:val="22"/>
          <w:szCs w:val="22"/>
          <w:lang w:val="sv-SE"/>
        </w:rPr>
      </w:pPr>
      <w:r w:rsidRPr="05B0D472" w:rsidR="755FDDD2">
        <w:rPr>
          <w:rFonts w:ascii="Cambria" w:hAnsi="Cambria" w:eastAsia="Cambria" w:cs="Cambria"/>
          <w:noProof w:val="0"/>
          <w:color w:val="auto"/>
          <w:sz w:val="22"/>
          <w:szCs w:val="22"/>
          <w:lang w:val="sv-SE"/>
        </w:rPr>
        <w:t>9. Simulasi Ujian Tryout CAT</w:t>
      </w:r>
    </w:p>
    <w:p w:rsidR="755FDDD2" w:rsidRDefault="755FDDD2" w14:paraId="7EDCD3D0" w14:textId="4D8E05E5">
      <w:r w:rsidRPr="05B0D472" w:rsidR="755FDDD2">
        <w:rPr>
          <w:rFonts w:ascii="Cambria" w:hAnsi="Cambria" w:eastAsia="Cambria" w:cs="Cambria"/>
          <w:noProof w:val="0"/>
          <w:sz w:val="22"/>
          <w:szCs w:val="22"/>
          <w:lang w:val="sv-SE"/>
        </w:rPr>
        <w:t>Siswa harus dapat mengerjakan simulasi ujian SKD dengan tampilan interaktif per nomor soal, navigasi berpindah soal, fitur penghitung waktu mundur (</w:t>
      </w:r>
      <w:r w:rsidRPr="05B0D472" w:rsidR="755FDDD2">
        <w:rPr>
          <w:rFonts w:ascii="Cambria" w:hAnsi="Cambria" w:eastAsia="Cambria" w:cs="Cambria"/>
          <w:i w:val="1"/>
          <w:iCs w:val="1"/>
          <w:noProof w:val="0"/>
          <w:sz w:val="22"/>
          <w:szCs w:val="22"/>
          <w:lang w:val="sv-SE"/>
        </w:rPr>
        <w:t>timer countdown</w:t>
      </w:r>
      <w:r w:rsidRPr="05B0D472" w:rsidR="755FDDD2">
        <w:rPr>
          <w:rFonts w:ascii="Cambria" w:hAnsi="Cambria" w:eastAsia="Cambria" w:cs="Cambria"/>
          <w:noProof w:val="0"/>
          <w:sz w:val="22"/>
          <w:szCs w:val="22"/>
          <w:lang w:val="sv-SE"/>
        </w:rPr>
        <w:t>) otomatis, serta sistem yang otomatis menyimpan lembar jawaban siswa ke database.</w:t>
      </w:r>
    </w:p>
    <w:p w:rsidR="755FDDD2" w:rsidP="05B0D472" w:rsidRDefault="755FDDD2" w14:paraId="45DB0D06" w14:textId="27FF84F4">
      <w:pPr>
        <w:pStyle w:val="Heading3"/>
      </w:pPr>
      <w:r w:rsidRPr="05B0D472" w:rsidR="755FDDD2">
        <w:rPr>
          <w:rFonts w:ascii="Cambria" w:hAnsi="Cambria" w:eastAsia="Cambria" w:cs="Cambria"/>
          <w:noProof w:val="0"/>
          <w:color w:val="auto"/>
          <w:sz w:val="22"/>
          <w:szCs w:val="22"/>
          <w:lang w:val="sv-SE"/>
        </w:rPr>
        <w:t>10. Pengelolaan Informasi Pengumuman (CRUD)</w:t>
      </w:r>
    </w:p>
    <w:p w:rsidR="755FDDD2" w:rsidRDefault="755FDDD2" w14:paraId="617189CD" w14:textId="4FCB20D2">
      <w:r w:rsidRPr="05B0D472" w:rsidR="755FDDD2">
        <w:rPr>
          <w:rFonts w:ascii="Cambria" w:hAnsi="Cambria" w:eastAsia="Cambria" w:cs="Cambria"/>
          <w:noProof w:val="0"/>
          <w:sz w:val="22"/>
          <w:szCs w:val="22"/>
          <w:lang w:val="sv-SE"/>
        </w:rPr>
        <w:t>Admin harus dapat membuat, memperbarui, dan mempublikasikan pengumuman terbaru yang nantinya akan langsung muncul di halaman utama dashboard pengajar maupun siswa.</w:t>
      </w:r>
    </w:p>
    <w:p w:rsidR="05B0D472" w:rsidP="05B0D472" w:rsidRDefault="05B0D472" w14:paraId="0FBB16C7" w14:textId="44C31298">
      <w:pPr>
        <w:pStyle w:val="Normal"/>
        <w:rPr>
          <w:rFonts w:ascii="Cambria" w:hAnsi="Cambria" w:eastAsia="Cambria" w:cs="Cambria"/>
          <w:noProof w:val="0"/>
          <w:sz w:val="22"/>
          <w:szCs w:val="22"/>
          <w:lang w:val="sv-SE"/>
        </w:rPr>
      </w:pPr>
    </w:p>
    <w:p w:rsidRPr="000C1A23" w:rsidR="00A52532" w:rsidRDefault="00000000" w14:paraId="027071BB" w14:textId="3BFBA5BD">
      <w:pPr>
        <w:rPr>
          <w:lang w:val="sv-SE"/>
        </w:rPr>
      </w:pPr>
      <w:r w:rsidRPr="000C1A23">
        <w:rPr>
          <w:lang w:val="sv-SE"/>
        </w:rPr>
        <w:br/>
      </w:r>
    </w:p>
    <w:p w:rsidRPr="000C1A23" w:rsidR="00A52532" w:rsidRDefault="00000000" w14:paraId="2EC7BF71" w14:textId="77777777">
      <w:pPr>
        <w:pStyle w:val="Heading2"/>
        <w:rPr>
          <w:color w:val="auto"/>
          <w:lang w:val="sv-SE"/>
        </w:rPr>
      </w:pPr>
      <w:r w:rsidRPr="05B0D472">
        <w:rPr>
          <w:color w:val="auto"/>
          <w:lang w:val="sv-SE"/>
        </w:rPr>
        <w:t>2.4 Kebutuhan Non-Fungsional</w:t>
      </w:r>
    </w:p>
    <w:p w:rsidRPr="000C1A23" w:rsidR="00A52532" w:rsidP="05B0D472" w:rsidRDefault="00000000" w14:paraId="400827D9" w14:textId="550E7B76">
      <w:pPr>
        <w:pStyle w:val="Normal"/>
      </w:pPr>
      <w:r w:rsidRPr="05B0D472" w:rsidR="519B9EED">
        <w:rPr>
          <w:rFonts w:ascii="Cambria" w:hAnsi="Cambria" w:eastAsia="Cambria" w:cs="Cambria"/>
          <w:noProof w:val="0"/>
          <w:sz w:val="22"/>
          <w:szCs w:val="22"/>
          <w:lang w:val="sv-SE"/>
        </w:rPr>
        <w:t>Kebutuhan non-fungsional mendefinisikan kriteria operasional untuk menilai kualitas, kenyamanan, dan performa aplikasi</w:t>
      </w:r>
      <w:r w:rsidRPr="05B0D472" w:rsidR="519B9EED">
        <w:rPr>
          <w:rFonts w:ascii="Cambria" w:hAnsi="Cambria" w:eastAsia="Cambria" w:cs="Cambria"/>
          <w:b w:val="0"/>
          <w:bCs w:val="0"/>
          <w:noProof w:val="0"/>
          <w:sz w:val="22"/>
          <w:szCs w:val="22"/>
          <w:lang w:val="sv-SE"/>
        </w:rPr>
        <w:t xml:space="preserve"> </w:t>
      </w:r>
      <w:r w:rsidRPr="05B0D472" w:rsidR="519B9EED">
        <w:rPr>
          <w:rFonts w:ascii="Cambria" w:hAnsi="Cambria" w:eastAsia="Cambria" w:cs="Cambria"/>
          <w:b w:val="0"/>
          <w:bCs w:val="0"/>
          <w:noProof w:val="0"/>
          <w:sz w:val="22"/>
          <w:szCs w:val="22"/>
          <w:lang w:val="sv-SE"/>
        </w:rPr>
        <w:t>Pilar Abdi</w:t>
      </w:r>
      <w:r w:rsidRPr="05B0D472" w:rsidR="519B9EED">
        <w:rPr>
          <w:rFonts w:ascii="Cambria" w:hAnsi="Cambria" w:eastAsia="Cambria" w:cs="Cambria"/>
          <w:noProof w:val="0"/>
          <w:sz w:val="22"/>
          <w:szCs w:val="22"/>
          <w:lang w:val="sv-SE"/>
        </w:rPr>
        <w:t xml:space="preserve"> di luar fitur-fitur utamanya. Batasan operasional sistem ini dibagi menjadi tiga aspek berikut:</w:t>
      </w:r>
    </w:p>
    <w:p w:rsidR="61FE1BC8" w:rsidP="05B0D472" w:rsidRDefault="61FE1BC8" w14:paraId="62CB6370" w14:textId="7F044631">
      <w:pPr>
        <w:pStyle w:val="Heading3"/>
        <w:rPr>
          <w:rFonts w:ascii="Cambria" w:hAnsi="Cambria" w:eastAsia="Cambria" w:cs="Cambria"/>
          <w:noProof w:val="0"/>
          <w:color w:val="auto"/>
          <w:sz w:val="22"/>
          <w:szCs w:val="22"/>
          <w:lang w:val="sv-SE"/>
        </w:rPr>
      </w:pPr>
      <w:r w:rsidRPr="05B0D472" w:rsidR="61FE1BC8">
        <w:rPr>
          <w:rFonts w:ascii="Cambria" w:hAnsi="Cambria" w:eastAsia="Cambria" w:cs="Cambria"/>
          <w:noProof w:val="0"/>
          <w:color w:val="auto"/>
          <w:sz w:val="22"/>
          <w:szCs w:val="22"/>
          <w:lang w:val="sv-SE"/>
        </w:rPr>
        <w:t>1. Keamanan Sistem dan Data</w:t>
      </w:r>
    </w:p>
    <w:p w:rsidR="61FE1BC8" w:rsidP="05B0D472" w:rsidRDefault="61FE1BC8" w14:paraId="3435831D" w14:textId="11690FB8">
      <w:pPr>
        <w:pStyle w:val="ListParagraph"/>
        <w:numPr>
          <w:ilvl w:val="0"/>
          <w:numId w:val="18"/>
        </w:numPr>
        <w:spacing w:before="0" w:beforeAutospacing="off" w:after="0" w:afterAutospacing="off"/>
        <w:rPr>
          <w:rFonts w:ascii="Cambria" w:hAnsi="Cambria" w:eastAsia="Cambria" w:cs="Cambria"/>
          <w:noProof w:val="0"/>
          <w:sz w:val="22"/>
          <w:szCs w:val="22"/>
          <w:lang w:val="sv-SE"/>
        </w:rPr>
      </w:pPr>
      <w:r w:rsidRPr="05B0D472" w:rsidR="61FE1BC8">
        <w:rPr>
          <w:rFonts w:ascii="Cambria" w:hAnsi="Cambria" w:eastAsia="Cambria" w:cs="Cambria"/>
          <w:b w:val="1"/>
          <w:bCs w:val="1"/>
          <w:noProof w:val="0"/>
          <w:sz w:val="22"/>
          <w:szCs w:val="22"/>
          <w:lang w:val="sv-SE"/>
        </w:rPr>
        <w:t>Enkripsi Kata Sandi</w:t>
      </w:r>
      <w:r w:rsidRPr="05B0D472" w:rsidR="61FE1BC8">
        <w:rPr>
          <w:rFonts w:ascii="Cambria" w:hAnsi="Cambria" w:eastAsia="Cambria" w:cs="Cambria"/>
          <w:noProof w:val="0"/>
          <w:sz w:val="22"/>
          <w:szCs w:val="22"/>
          <w:lang w:val="sv-SE"/>
        </w:rPr>
        <w:t>: Untuk menjaga privasi pengguna, setiap kata sandi siswa, guru, maupun admin wajib disimpan dalam bentuk acak (enkripsi) di dalam database agar tidak bisa dibaca oleh pihak luar jika terjadi kebocoran data.</w:t>
      </w:r>
    </w:p>
    <w:p w:rsidR="61FE1BC8" w:rsidP="05B0D472" w:rsidRDefault="61FE1BC8" w14:paraId="395E06B9" w14:textId="567E27E1">
      <w:pPr>
        <w:pStyle w:val="ListParagraph"/>
        <w:numPr>
          <w:ilvl w:val="0"/>
          <w:numId w:val="18"/>
        </w:numPr>
        <w:spacing w:before="0" w:beforeAutospacing="off" w:after="0" w:afterAutospacing="off"/>
        <w:rPr>
          <w:rFonts w:ascii="Cambria" w:hAnsi="Cambria" w:eastAsia="Cambria" w:cs="Cambria"/>
          <w:noProof w:val="0"/>
          <w:sz w:val="22"/>
          <w:szCs w:val="22"/>
          <w:lang w:val="sv-SE"/>
        </w:rPr>
      </w:pPr>
      <w:r w:rsidRPr="05B0D472" w:rsidR="61FE1BC8">
        <w:rPr>
          <w:rFonts w:ascii="Cambria" w:hAnsi="Cambria" w:eastAsia="Cambria" w:cs="Cambria"/>
          <w:b w:val="1"/>
          <w:bCs w:val="1"/>
          <w:noProof w:val="0"/>
          <w:sz w:val="22"/>
          <w:szCs w:val="22"/>
          <w:lang w:val="sv-SE"/>
        </w:rPr>
        <w:t>Pembatasan Hak Akses Halaman</w:t>
      </w:r>
      <w:r w:rsidRPr="05B0D472" w:rsidR="61FE1BC8">
        <w:rPr>
          <w:rFonts w:ascii="Cambria" w:hAnsi="Cambria" w:eastAsia="Cambria" w:cs="Cambria"/>
          <w:noProof w:val="0"/>
          <w:sz w:val="22"/>
          <w:szCs w:val="22"/>
          <w:lang w:val="sv-SE"/>
        </w:rPr>
        <w:t>: Setiap halaman dalam web dilindungi oleh sistem keamanan internal. Pengguna tidak akan bisa masuk atau mengintip halaman dashboard peran lain hanya dengan cara mengubah atau mengetik alamat URL di browser secara sembarangan.</w:t>
      </w:r>
    </w:p>
    <w:p w:rsidR="61FE1BC8" w:rsidP="05B0D472" w:rsidRDefault="61FE1BC8" w14:paraId="11B6B32A" w14:textId="47FF3B0E">
      <w:pPr>
        <w:pStyle w:val="ListParagraph"/>
        <w:numPr>
          <w:ilvl w:val="0"/>
          <w:numId w:val="18"/>
        </w:numPr>
        <w:spacing w:before="0" w:beforeAutospacing="off" w:after="0" w:afterAutospacing="off"/>
        <w:rPr>
          <w:rFonts w:ascii="Cambria" w:hAnsi="Cambria" w:eastAsia="Cambria" w:cs="Cambria"/>
          <w:noProof w:val="0"/>
          <w:sz w:val="22"/>
          <w:szCs w:val="22"/>
          <w:lang w:val="sv-SE"/>
        </w:rPr>
      </w:pPr>
      <w:r w:rsidRPr="05B0D472" w:rsidR="61FE1BC8">
        <w:rPr>
          <w:rFonts w:ascii="Cambria" w:hAnsi="Cambria" w:eastAsia="Cambria" w:cs="Cambria"/>
          <w:b w:val="1"/>
          <w:bCs w:val="1"/>
          <w:noProof w:val="0"/>
          <w:sz w:val="22"/>
          <w:szCs w:val="22"/>
          <w:lang w:val="sv-SE"/>
        </w:rPr>
        <w:t>Validasi Formulir</w:t>
      </w:r>
      <w:r w:rsidRPr="05B0D472" w:rsidR="61FE1BC8">
        <w:rPr>
          <w:rFonts w:ascii="Cambria" w:hAnsi="Cambria" w:eastAsia="Cambria" w:cs="Cambria"/>
          <w:noProof w:val="0"/>
          <w:sz w:val="22"/>
          <w:szCs w:val="22"/>
          <w:lang w:val="sv-SE"/>
        </w:rPr>
        <w:t>: Semua inputan pada formulir pendaftaran, login, dan unggah pembayaran akan diperiksa secara ketat oleh sistem (seperti format email yang benar atau batasan ukuran file foto bukti bayar) untuk mencegah masuknya data rusak atau percobaan peretasan.</w:t>
      </w:r>
    </w:p>
    <w:p w:rsidR="61FE1BC8" w:rsidP="05B0D472" w:rsidRDefault="61FE1BC8" w14:paraId="131C386F" w14:textId="71F9E81B">
      <w:pPr>
        <w:pStyle w:val="Heading3"/>
      </w:pPr>
      <w:r w:rsidRPr="05B0D472" w:rsidR="61FE1BC8">
        <w:rPr>
          <w:rFonts w:ascii="Cambria" w:hAnsi="Cambria" w:eastAsia="Cambria" w:cs="Cambria"/>
          <w:noProof w:val="0"/>
          <w:color w:val="auto"/>
          <w:sz w:val="22"/>
          <w:szCs w:val="22"/>
          <w:lang w:val="sv-SE"/>
        </w:rPr>
        <w:t>2. Kemudahan Penggunaan (Kenyamanan Pengguna)</w:t>
      </w:r>
    </w:p>
    <w:p w:rsidR="61FE1BC8" w:rsidP="05B0D472" w:rsidRDefault="61FE1BC8" w14:paraId="4C1B9BD2" w14:textId="3EE7A7B8">
      <w:pPr>
        <w:pStyle w:val="ListParagraph"/>
        <w:numPr>
          <w:ilvl w:val="0"/>
          <w:numId w:val="19"/>
        </w:numPr>
        <w:spacing w:before="0" w:beforeAutospacing="off" w:after="0" w:afterAutospacing="off"/>
        <w:rPr>
          <w:rFonts w:ascii="Cambria" w:hAnsi="Cambria" w:eastAsia="Cambria" w:cs="Cambria"/>
          <w:noProof w:val="0"/>
          <w:sz w:val="22"/>
          <w:szCs w:val="22"/>
          <w:lang w:val="sv-SE"/>
        </w:rPr>
      </w:pPr>
      <w:r w:rsidRPr="05B0D472" w:rsidR="61FE1BC8">
        <w:rPr>
          <w:rFonts w:ascii="Cambria" w:hAnsi="Cambria" w:eastAsia="Cambria" w:cs="Cambria"/>
          <w:b w:val="1"/>
          <w:bCs w:val="1"/>
          <w:noProof w:val="0"/>
          <w:sz w:val="22"/>
          <w:szCs w:val="22"/>
          <w:lang w:val="sv-SE"/>
        </w:rPr>
        <w:t>Tampilan yang Responsif</w:t>
      </w:r>
      <w:r w:rsidRPr="05B0D472" w:rsidR="61FE1BC8">
        <w:rPr>
          <w:rFonts w:ascii="Cambria" w:hAnsi="Cambria" w:eastAsia="Cambria" w:cs="Cambria"/>
          <w:noProof w:val="0"/>
          <w:sz w:val="22"/>
          <w:szCs w:val="22"/>
          <w:lang w:val="sv-SE"/>
        </w:rPr>
        <w:t>: Desain antarmuka aplikasi dibuat fleksibel sehingga tampilannya tetap rapi, proporsional, dan nyaman digunakan saat dibuka melalui berbagai perangkat, baik lewat laptop, tablet, maupun layar smartphone.</w:t>
      </w:r>
    </w:p>
    <w:p w:rsidR="61FE1BC8" w:rsidP="05B0D472" w:rsidRDefault="61FE1BC8" w14:paraId="42F9B95F" w14:textId="23E8FCDE">
      <w:pPr>
        <w:pStyle w:val="ListParagraph"/>
        <w:numPr>
          <w:ilvl w:val="0"/>
          <w:numId w:val="19"/>
        </w:numPr>
        <w:spacing w:before="0" w:beforeAutospacing="off" w:after="0" w:afterAutospacing="off"/>
        <w:rPr>
          <w:rFonts w:ascii="Cambria" w:hAnsi="Cambria" w:eastAsia="Cambria" w:cs="Cambria"/>
          <w:noProof w:val="0"/>
          <w:sz w:val="22"/>
          <w:szCs w:val="22"/>
          <w:lang w:val="sv-SE"/>
        </w:rPr>
      </w:pPr>
      <w:r w:rsidRPr="05B0D472" w:rsidR="61FE1BC8">
        <w:rPr>
          <w:rFonts w:ascii="Cambria" w:hAnsi="Cambria" w:eastAsia="Cambria" w:cs="Cambria"/>
          <w:b w:val="1"/>
          <w:bCs w:val="1"/>
          <w:noProof w:val="0"/>
          <w:sz w:val="22"/>
          <w:szCs w:val="22"/>
          <w:lang w:val="sv-SE"/>
        </w:rPr>
        <w:t>Navigasi yang Mudah</w:t>
      </w:r>
      <w:r w:rsidRPr="05B0D472" w:rsidR="61FE1BC8">
        <w:rPr>
          <w:rFonts w:ascii="Cambria" w:hAnsi="Cambria" w:eastAsia="Cambria" w:cs="Cambria"/>
          <w:noProof w:val="0"/>
          <w:sz w:val="22"/>
          <w:szCs w:val="22"/>
          <w:lang w:val="sv-SE"/>
        </w:rPr>
        <w:t>: Tata letak menu utama untuk setiap pengguna diposisikan secara konsisten di sisi kiri halaman (</w:t>
      </w:r>
      <w:r w:rsidRPr="05B0D472" w:rsidR="61FE1BC8">
        <w:rPr>
          <w:rFonts w:ascii="Cambria" w:hAnsi="Cambria" w:eastAsia="Cambria" w:cs="Cambria"/>
          <w:i w:val="1"/>
          <w:iCs w:val="1"/>
          <w:noProof w:val="0"/>
          <w:sz w:val="22"/>
          <w:szCs w:val="22"/>
          <w:lang w:val="sv-SE"/>
        </w:rPr>
        <w:t>sidebar</w:t>
      </w:r>
      <w:r w:rsidRPr="05B0D472" w:rsidR="61FE1BC8">
        <w:rPr>
          <w:rFonts w:ascii="Cambria" w:hAnsi="Cambria" w:eastAsia="Cambria" w:cs="Cambria"/>
          <w:noProof w:val="0"/>
          <w:sz w:val="22"/>
          <w:szCs w:val="22"/>
          <w:lang w:val="sv-SE"/>
        </w:rPr>
        <w:t>) agar pengguna tidak kebingungan saat ingin berpindah-pindah menu.</w:t>
      </w:r>
    </w:p>
    <w:p w:rsidR="61FE1BC8" w:rsidP="05B0D472" w:rsidRDefault="61FE1BC8" w14:paraId="50FDF2C9" w14:textId="42C6D17A">
      <w:pPr>
        <w:pStyle w:val="ListParagraph"/>
        <w:numPr>
          <w:ilvl w:val="0"/>
          <w:numId w:val="19"/>
        </w:numPr>
        <w:spacing w:before="0" w:beforeAutospacing="off" w:after="0" w:afterAutospacing="off"/>
        <w:rPr>
          <w:rFonts w:ascii="Cambria" w:hAnsi="Cambria" w:eastAsia="Cambria" w:cs="Cambria"/>
          <w:noProof w:val="0"/>
          <w:sz w:val="22"/>
          <w:szCs w:val="22"/>
          <w:lang w:val="sv-SE"/>
        </w:rPr>
      </w:pPr>
      <w:r w:rsidRPr="05B0D472" w:rsidR="61FE1BC8">
        <w:rPr>
          <w:rFonts w:ascii="Cambria" w:hAnsi="Cambria" w:eastAsia="Cambria" w:cs="Cambria"/>
          <w:b w:val="1"/>
          <w:bCs w:val="1"/>
          <w:noProof w:val="0"/>
          <w:sz w:val="22"/>
          <w:szCs w:val="22"/>
          <w:lang w:val="sv-SE"/>
        </w:rPr>
        <w:t>Pemberitahuan Sistem (Notifikasi)</w:t>
      </w:r>
      <w:r w:rsidRPr="05B0D472" w:rsidR="61FE1BC8">
        <w:rPr>
          <w:rFonts w:ascii="Cambria" w:hAnsi="Cambria" w:eastAsia="Cambria" w:cs="Cambria"/>
          <w:noProof w:val="0"/>
          <w:sz w:val="22"/>
          <w:szCs w:val="22"/>
          <w:lang w:val="sv-SE"/>
        </w:rPr>
        <w:t>: Sistem akan selalu memunculkan pesan pengingat atau kotak notifikasi berwarna di bagian atas layar setiap kali pengguna selesai melakukan sebuah aksi, misalnya muncul pesan sukses saat berhasil mengunggah bukti bayar atau pesan gagal jika salah memasukkan kata sandi.</w:t>
      </w:r>
    </w:p>
    <w:p w:rsidR="61FE1BC8" w:rsidP="05B0D472" w:rsidRDefault="61FE1BC8" w14:paraId="6FF5AA5E" w14:textId="37B442B5">
      <w:pPr>
        <w:pStyle w:val="Heading3"/>
      </w:pPr>
      <w:r w:rsidRPr="05B0D472" w:rsidR="61FE1BC8">
        <w:rPr>
          <w:rFonts w:ascii="Cambria" w:hAnsi="Cambria" w:eastAsia="Cambria" w:cs="Cambria"/>
          <w:noProof w:val="0"/>
          <w:color w:val="auto"/>
          <w:sz w:val="22"/>
          <w:szCs w:val="22"/>
          <w:lang w:val="sv-SE"/>
        </w:rPr>
        <w:t>3. Kecepatan dan Keandalan Sistem</w:t>
      </w:r>
    </w:p>
    <w:p w:rsidR="61FE1BC8" w:rsidP="05B0D472" w:rsidRDefault="61FE1BC8" w14:paraId="4A34EC4F" w14:textId="449EEECF">
      <w:pPr>
        <w:pStyle w:val="ListParagraph"/>
        <w:numPr>
          <w:ilvl w:val="0"/>
          <w:numId w:val="20"/>
        </w:numPr>
        <w:spacing w:before="0" w:beforeAutospacing="off" w:after="0" w:afterAutospacing="off"/>
        <w:rPr>
          <w:rFonts w:ascii="Cambria" w:hAnsi="Cambria" w:eastAsia="Cambria" w:cs="Cambria"/>
          <w:noProof w:val="0"/>
          <w:sz w:val="22"/>
          <w:szCs w:val="22"/>
          <w:lang w:val="sv-SE"/>
        </w:rPr>
      </w:pPr>
      <w:r w:rsidRPr="05B0D472" w:rsidR="61FE1BC8">
        <w:rPr>
          <w:rFonts w:ascii="Cambria" w:hAnsi="Cambria" w:eastAsia="Cambria" w:cs="Cambria"/>
          <w:b w:val="1"/>
          <w:bCs w:val="1"/>
          <w:noProof w:val="0"/>
          <w:sz w:val="22"/>
          <w:szCs w:val="22"/>
          <w:lang w:val="sv-SE"/>
        </w:rPr>
        <w:t>Waktu Respon yang Cepat</w:t>
      </w:r>
      <w:r w:rsidRPr="05B0D472" w:rsidR="61FE1BC8">
        <w:rPr>
          <w:rFonts w:ascii="Cambria" w:hAnsi="Cambria" w:eastAsia="Cambria" w:cs="Cambria"/>
          <w:noProof w:val="0"/>
          <w:sz w:val="22"/>
          <w:szCs w:val="22"/>
          <w:lang w:val="sv-SE"/>
        </w:rPr>
        <w:t>: Karena dijalankan pada server lokal komputer, waktu muat (</w:t>
      </w:r>
      <w:r w:rsidRPr="05B0D472" w:rsidR="61FE1BC8">
        <w:rPr>
          <w:rFonts w:ascii="Cambria" w:hAnsi="Cambria" w:eastAsia="Cambria" w:cs="Cambria"/>
          <w:i w:val="1"/>
          <w:iCs w:val="1"/>
          <w:noProof w:val="0"/>
          <w:sz w:val="22"/>
          <w:szCs w:val="22"/>
          <w:lang w:val="sv-SE"/>
        </w:rPr>
        <w:t>loading</w:t>
      </w:r>
      <w:r w:rsidRPr="05B0D472" w:rsidR="61FE1BC8">
        <w:rPr>
          <w:rFonts w:ascii="Cambria" w:hAnsi="Cambria" w:eastAsia="Cambria" w:cs="Cambria"/>
          <w:noProof w:val="0"/>
          <w:sz w:val="22"/>
          <w:szCs w:val="22"/>
          <w:lang w:val="sv-SE"/>
        </w:rPr>
        <w:t>) untuk membuka halaman utama, jadwal kelas, maupun dashboard diusahakan berjalan sangat cepat, yaitu rata-rata di bawah 1,5 detik.</w:t>
      </w:r>
    </w:p>
    <w:p w:rsidR="61FE1BC8" w:rsidP="05B0D472" w:rsidRDefault="61FE1BC8" w14:paraId="2312B6BF" w14:textId="525BB349">
      <w:pPr>
        <w:pStyle w:val="ListParagraph"/>
        <w:numPr>
          <w:ilvl w:val="0"/>
          <w:numId w:val="20"/>
        </w:numPr>
        <w:spacing w:before="0" w:beforeAutospacing="off" w:after="0" w:afterAutospacing="off"/>
        <w:rPr>
          <w:rFonts w:ascii="Cambria" w:hAnsi="Cambria" w:eastAsia="Cambria" w:cs="Cambria"/>
          <w:noProof w:val="0"/>
          <w:sz w:val="22"/>
          <w:szCs w:val="22"/>
          <w:lang w:val="sv-SE"/>
        </w:rPr>
      </w:pPr>
      <w:r w:rsidRPr="05B0D472" w:rsidR="61FE1BC8">
        <w:rPr>
          <w:rFonts w:ascii="Cambria" w:hAnsi="Cambria" w:eastAsia="Cambria" w:cs="Cambria"/>
          <w:b w:val="1"/>
          <w:bCs w:val="1"/>
          <w:noProof w:val="0"/>
          <w:sz w:val="22"/>
          <w:szCs w:val="22"/>
          <w:lang w:val="sv-SE"/>
        </w:rPr>
        <w:t>Keandalan Saat Ujian (Tryout)</w:t>
      </w:r>
      <w:r w:rsidRPr="05B0D472" w:rsidR="61FE1BC8">
        <w:rPr>
          <w:rFonts w:ascii="Cambria" w:hAnsi="Cambria" w:eastAsia="Cambria" w:cs="Cambria"/>
          <w:noProof w:val="0"/>
          <w:sz w:val="22"/>
          <w:szCs w:val="22"/>
          <w:lang w:val="sv-SE"/>
        </w:rPr>
        <w:t>: Halaman ujian didesain secara dinamis agar ketika siswa berpindah dari satu nomor ke nomor lain, atau ketika waktu mundur (</w:t>
      </w:r>
      <w:r w:rsidRPr="05B0D472" w:rsidR="61FE1BC8">
        <w:rPr>
          <w:rFonts w:ascii="Cambria" w:hAnsi="Cambria" w:eastAsia="Cambria" w:cs="Cambria"/>
          <w:i w:val="1"/>
          <w:iCs w:val="1"/>
          <w:noProof w:val="0"/>
          <w:sz w:val="22"/>
          <w:szCs w:val="22"/>
          <w:lang w:val="sv-SE"/>
        </w:rPr>
        <w:t>timer</w:t>
      </w:r>
      <w:r w:rsidRPr="05B0D472" w:rsidR="61FE1BC8">
        <w:rPr>
          <w:rFonts w:ascii="Cambria" w:hAnsi="Cambria" w:eastAsia="Cambria" w:cs="Cambria"/>
          <w:noProof w:val="0"/>
          <w:sz w:val="22"/>
          <w:szCs w:val="22"/>
          <w:lang w:val="sv-SE"/>
        </w:rPr>
        <w:t>) tiba-tiba habis, lembar jawaban siswa tidak akan hilang dan langsung tersimpan dengan aman ke dalam database.</w:t>
      </w:r>
    </w:p>
    <w:p w:rsidR="05B0D472" w:rsidP="05B0D472" w:rsidRDefault="05B0D472" w14:paraId="7BBE0093" w14:textId="020EF690">
      <w:pPr>
        <w:pStyle w:val="Normal"/>
        <w:rPr>
          <w:rFonts w:ascii="Cambria" w:hAnsi="Cambria" w:eastAsia="Cambria" w:cs="Cambria"/>
          <w:noProof w:val="0"/>
          <w:sz w:val="22"/>
          <w:szCs w:val="22"/>
          <w:lang w:val="sv-SE"/>
        </w:rPr>
      </w:pPr>
    </w:p>
    <w:p w:rsidRPr="000C1A23" w:rsidR="00A52532" w:rsidRDefault="00000000" w14:paraId="13ED797D" w14:textId="40121269">
      <w:pPr>
        <w:rPr>
          <w:lang w:val="sv-SE"/>
        </w:rPr>
      </w:pPr>
      <w:r w:rsidRPr="000C1A23">
        <w:rPr>
          <w:lang w:val="sv-SE"/>
        </w:rPr>
        <w:br/>
      </w:r>
    </w:p>
    <w:p w:rsidRPr="000C1A23" w:rsidR="00A52532" w:rsidRDefault="00000000" w14:paraId="185A7918" w14:textId="77777777">
      <w:pPr>
        <w:rPr>
          <w:lang w:val="sv-SE"/>
        </w:rPr>
      </w:pPr>
      <w:r w:rsidRPr="000C1A23">
        <w:rPr>
          <w:lang w:val="sv-SE"/>
        </w:rPr>
        <w:br w:type="page"/>
      </w:r>
    </w:p>
    <w:p w:rsidRPr="000C1A23" w:rsidR="00A52532" w:rsidRDefault="00000000" w14:paraId="61E44889" w14:textId="77777777">
      <w:pPr>
        <w:pStyle w:val="Heading1"/>
        <w:rPr>
          <w:color w:val="auto"/>
          <w:lang w:val="sv-SE"/>
        </w:rPr>
      </w:pPr>
      <w:r w:rsidRPr="000C1A23">
        <w:rPr>
          <w:color w:val="auto"/>
          <w:lang w:val="sv-SE"/>
        </w:rPr>
        <w:t>BAB 3 PERANCANGAN SISTEM</w:t>
      </w:r>
    </w:p>
    <w:p w:rsidRPr="000C1A23" w:rsidR="00A52532" w:rsidRDefault="00000000" w14:paraId="0DBFA02A" w14:textId="77777777">
      <w:pPr>
        <w:pStyle w:val="Heading2"/>
        <w:rPr>
          <w:color w:val="auto"/>
          <w:lang w:val="sv-SE"/>
        </w:rPr>
      </w:pPr>
      <w:r w:rsidRPr="1AE0CC9D" w:rsidR="00000000">
        <w:rPr>
          <w:color w:val="auto"/>
          <w:lang w:val="sv-SE"/>
        </w:rPr>
        <w:t>3.1 Arsitektur Sistem</w:t>
      </w:r>
    </w:p>
    <w:p w:rsidRPr="000C1A23" w:rsidR="00A52532" w:rsidP="1AE0CC9D" w:rsidRDefault="00000000" w14:paraId="0B70306C" w14:textId="506D4895">
      <w:pPr>
        <w:pStyle w:val="Normal"/>
      </w:pPr>
      <w:r w:rsidRPr="1AE0CC9D" w:rsidR="1E7C8DEA">
        <w:rPr>
          <w:rFonts w:ascii="Cambria" w:hAnsi="Cambria" w:eastAsia="Cambria" w:cs="Cambria"/>
          <w:noProof w:val="0"/>
          <w:sz w:val="22"/>
          <w:szCs w:val="22"/>
          <w:lang w:val="sv-SE"/>
        </w:rPr>
        <w:t xml:space="preserve">Aplikasi bimbingan belajar Pilar Abdi dibangun menggunakan arsitektur </w:t>
      </w:r>
      <w:r w:rsidRPr="1AE0CC9D" w:rsidR="1E7C8DEA">
        <w:rPr>
          <w:rFonts w:ascii="Cambria" w:hAnsi="Cambria" w:eastAsia="Cambria" w:cs="Cambria"/>
          <w:i w:val="1"/>
          <w:iCs w:val="1"/>
          <w:noProof w:val="0"/>
          <w:sz w:val="22"/>
          <w:szCs w:val="22"/>
          <w:lang w:val="sv-SE"/>
        </w:rPr>
        <w:t>Client-Server</w:t>
      </w:r>
      <w:r w:rsidRPr="1AE0CC9D" w:rsidR="1E7C8DEA">
        <w:rPr>
          <w:rFonts w:ascii="Cambria" w:hAnsi="Cambria" w:eastAsia="Cambria" w:cs="Cambria"/>
          <w:noProof w:val="0"/>
          <w:sz w:val="22"/>
          <w:szCs w:val="22"/>
          <w:lang w:val="sv-SE"/>
        </w:rPr>
        <w:t xml:space="preserve"> berbasis </w:t>
      </w:r>
      <w:r w:rsidRPr="1AE0CC9D" w:rsidR="1E7C8DEA">
        <w:rPr>
          <w:rFonts w:ascii="Cambria" w:hAnsi="Cambria" w:eastAsia="Cambria" w:cs="Cambria"/>
          <w:i w:val="1"/>
          <w:iCs w:val="1"/>
          <w:noProof w:val="0"/>
          <w:sz w:val="22"/>
          <w:szCs w:val="22"/>
          <w:lang w:val="sv-SE"/>
        </w:rPr>
        <w:t>cloud</w:t>
      </w:r>
      <w:r w:rsidRPr="1AE0CC9D" w:rsidR="1E7C8DEA">
        <w:rPr>
          <w:rFonts w:ascii="Cambria" w:hAnsi="Cambria" w:eastAsia="Cambria" w:cs="Cambria"/>
          <w:noProof w:val="0"/>
          <w:sz w:val="22"/>
          <w:szCs w:val="22"/>
          <w:lang w:val="sv-SE"/>
        </w:rPr>
        <w:t xml:space="preserve"> yang diakses sepenuhnya secara daring (online). Arsitektur ini membagi sistem ke dalam tiga komponen utama yang saling terhubung melalui jaringan internet:</w:t>
      </w:r>
    </w:p>
    <w:p w:rsidR="6704AF3A" w:rsidP="1AE0CC9D" w:rsidRDefault="6704AF3A" w14:paraId="57F836EC" w14:textId="6821F219">
      <w:pPr>
        <w:pStyle w:val="Heading3"/>
      </w:pPr>
      <w:r w:rsidRPr="1AE0CC9D" w:rsidR="6704AF3A">
        <w:rPr>
          <w:rFonts w:ascii="Cambria" w:hAnsi="Cambria" w:eastAsia="Cambria" w:cs="Cambria"/>
          <w:noProof w:val="0"/>
          <w:color w:val="auto"/>
          <w:sz w:val="22"/>
          <w:szCs w:val="22"/>
          <w:lang w:val="sv-SE"/>
        </w:rPr>
        <w:t>1. Sisi Pengguna (Frontend / Client)</w:t>
      </w:r>
    </w:p>
    <w:p w:rsidR="6704AF3A" w:rsidRDefault="6704AF3A" w14:paraId="270D5AE2" w14:textId="0568BFFB">
      <w:r w:rsidRPr="1AE0CC9D" w:rsidR="6704AF3A">
        <w:rPr>
          <w:rFonts w:ascii="Cambria" w:hAnsi="Cambria" w:eastAsia="Cambria" w:cs="Cambria"/>
          <w:noProof w:val="0"/>
          <w:sz w:val="22"/>
          <w:szCs w:val="22"/>
          <w:lang w:val="sv-SE"/>
        </w:rPr>
        <w:t xml:space="preserve">Ini adalah tampilan antarmuka yang diakses oleh pengguna (calon siswa, siswa, guru, </w:t>
      </w:r>
      <w:r w:rsidRPr="1AE0CC9D" w:rsidR="6704AF3A">
        <w:rPr>
          <w:rFonts w:ascii="Cambria" w:hAnsi="Cambria" w:eastAsia="Cambria" w:cs="Cambria"/>
          <w:noProof w:val="0"/>
          <w:sz w:val="22"/>
          <w:szCs w:val="22"/>
          <w:lang w:val="sv-SE"/>
        </w:rPr>
        <w:t>dan</w:t>
      </w:r>
      <w:r w:rsidRPr="1AE0CC9D" w:rsidR="6704AF3A">
        <w:rPr>
          <w:rFonts w:ascii="Cambria" w:hAnsi="Cambria" w:eastAsia="Cambria" w:cs="Cambria"/>
          <w:noProof w:val="0"/>
          <w:sz w:val="22"/>
          <w:szCs w:val="22"/>
          <w:lang w:val="sv-SE"/>
        </w:rPr>
        <w:t xml:space="preserve"> admin) menggunakan </w:t>
      </w:r>
      <w:r w:rsidRPr="1AE0CC9D" w:rsidR="6704AF3A">
        <w:rPr>
          <w:rFonts w:ascii="Cambria" w:hAnsi="Cambria" w:eastAsia="Cambria" w:cs="Cambria"/>
          <w:i w:val="1"/>
          <w:iCs w:val="1"/>
          <w:noProof w:val="0"/>
          <w:sz w:val="22"/>
          <w:szCs w:val="22"/>
          <w:lang w:val="sv-SE"/>
        </w:rPr>
        <w:t>web browser</w:t>
      </w:r>
      <w:r w:rsidRPr="1AE0CC9D" w:rsidR="6704AF3A">
        <w:rPr>
          <w:rFonts w:ascii="Cambria" w:hAnsi="Cambria" w:eastAsia="Cambria" w:cs="Cambria"/>
          <w:noProof w:val="0"/>
          <w:sz w:val="22"/>
          <w:szCs w:val="22"/>
          <w:lang w:val="sv-SE"/>
        </w:rPr>
        <w:t xml:space="preserve"> di perangkat mereka masing-masing, </w:t>
      </w:r>
      <w:r w:rsidRPr="1AE0CC9D" w:rsidR="6704AF3A">
        <w:rPr>
          <w:rFonts w:ascii="Cambria" w:hAnsi="Cambria" w:eastAsia="Cambria" w:cs="Cambria"/>
          <w:noProof w:val="0"/>
          <w:sz w:val="22"/>
          <w:szCs w:val="22"/>
          <w:lang w:val="sv-SE"/>
        </w:rPr>
        <w:t>baik</w:t>
      </w:r>
      <w:r w:rsidRPr="1AE0CC9D" w:rsidR="6704AF3A">
        <w:rPr>
          <w:rFonts w:ascii="Cambria" w:hAnsi="Cambria" w:eastAsia="Cambria" w:cs="Cambria"/>
          <w:noProof w:val="0"/>
          <w:sz w:val="22"/>
          <w:szCs w:val="22"/>
          <w:lang w:val="sv-SE"/>
        </w:rPr>
        <w:t xml:space="preserve"> </w:t>
      </w:r>
      <w:r w:rsidRPr="1AE0CC9D" w:rsidR="6704AF3A">
        <w:rPr>
          <w:rFonts w:ascii="Cambria" w:hAnsi="Cambria" w:eastAsia="Cambria" w:cs="Cambria"/>
          <w:noProof w:val="0"/>
          <w:sz w:val="22"/>
          <w:szCs w:val="22"/>
          <w:lang w:val="sv-SE"/>
        </w:rPr>
        <w:t>lewat</w:t>
      </w:r>
      <w:r w:rsidRPr="1AE0CC9D" w:rsidR="6704AF3A">
        <w:rPr>
          <w:rFonts w:ascii="Cambria" w:hAnsi="Cambria" w:eastAsia="Cambria" w:cs="Cambria"/>
          <w:noProof w:val="0"/>
          <w:sz w:val="22"/>
          <w:szCs w:val="22"/>
          <w:lang w:val="sv-SE"/>
        </w:rPr>
        <w:t xml:space="preserve"> laptop </w:t>
      </w:r>
      <w:r w:rsidRPr="1AE0CC9D" w:rsidR="6704AF3A">
        <w:rPr>
          <w:rFonts w:ascii="Cambria" w:hAnsi="Cambria" w:eastAsia="Cambria" w:cs="Cambria"/>
          <w:noProof w:val="0"/>
          <w:sz w:val="22"/>
          <w:szCs w:val="22"/>
          <w:lang w:val="sv-SE"/>
        </w:rPr>
        <w:t>maupun</w:t>
      </w:r>
      <w:r w:rsidRPr="1AE0CC9D" w:rsidR="6704AF3A">
        <w:rPr>
          <w:rFonts w:ascii="Cambria" w:hAnsi="Cambria" w:eastAsia="Cambria" w:cs="Cambria"/>
          <w:noProof w:val="0"/>
          <w:sz w:val="22"/>
          <w:szCs w:val="22"/>
          <w:lang w:val="sv-SE"/>
        </w:rPr>
        <w:t xml:space="preserve"> smartphone. </w:t>
      </w:r>
      <w:r w:rsidRPr="1AE0CC9D" w:rsidR="6704AF3A">
        <w:rPr>
          <w:rFonts w:ascii="Cambria" w:hAnsi="Cambria" w:eastAsia="Cambria" w:cs="Cambria"/>
          <w:noProof w:val="0"/>
          <w:sz w:val="22"/>
          <w:szCs w:val="22"/>
          <w:lang w:val="sv-SE"/>
        </w:rPr>
        <w:t>Setiap</w:t>
      </w:r>
      <w:r w:rsidRPr="1AE0CC9D" w:rsidR="6704AF3A">
        <w:rPr>
          <w:rFonts w:ascii="Cambria" w:hAnsi="Cambria" w:eastAsia="Cambria" w:cs="Cambria"/>
          <w:noProof w:val="0"/>
          <w:sz w:val="22"/>
          <w:szCs w:val="22"/>
          <w:lang w:val="sv-SE"/>
        </w:rPr>
        <w:t xml:space="preserve"> kali </w:t>
      </w:r>
      <w:r w:rsidRPr="1AE0CC9D" w:rsidR="6704AF3A">
        <w:rPr>
          <w:rFonts w:ascii="Cambria" w:hAnsi="Cambria" w:eastAsia="Cambria" w:cs="Cambria"/>
          <w:noProof w:val="0"/>
          <w:sz w:val="22"/>
          <w:szCs w:val="22"/>
          <w:lang w:val="sv-SE"/>
        </w:rPr>
        <w:t>pengguna</w:t>
      </w:r>
      <w:r w:rsidRPr="1AE0CC9D" w:rsidR="6704AF3A">
        <w:rPr>
          <w:rFonts w:ascii="Cambria" w:hAnsi="Cambria" w:eastAsia="Cambria" w:cs="Cambria"/>
          <w:noProof w:val="0"/>
          <w:sz w:val="22"/>
          <w:szCs w:val="22"/>
          <w:lang w:val="sv-SE"/>
        </w:rPr>
        <w:t xml:space="preserve"> </w:t>
      </w:r>
      <w:r w:rsidRPr="1AE0CC9D" w:rsidR="6704AF3A">
        <w:rPr>
          <w:rFonts w:ascii="Cambria" w:hAnsi="Cambria" w:eastAsia="Cambria" w:cs="Cambria"/>
          <w:noProof w:val="0"/>
          <w:sz w:val="22"/>
          <w:szCs w:val="22"/>
          <w:lang w:val="sv-SE"/>
        </w:rPr>
        <w:t>melakukan</w:t>
      </w:r>
      <w:r w:rsidRPr="1AE0CC9D" w:rsidR="6704AF3A">
        <w:rPr>
          <w:rFonts w:ascii="Cambria" w:hAnsi="Cambria" w:eastAsia="Cambria" w:cs="Cambria"/>
          <w:noProof w:val="0"/>
          <w:sz w:val="22"/>
          <w:szCs w:val="22"/>
          <w:lang w:val="sv-SE"/>
        </w:rPr>
        <w:t xml:space="preserve"> </w:t>
      </w:r>
      <w:r w:rsidRPr="1AE0CC9D" w:rsidR="6704AF3A">
        <w:rPr>
          <w:rFonts w:ascii="Cambria" w:hAnsi="Cambria" w:eastAsia="Cambria" w:cs="Cambria"/>
          <w:noProof w:val="0"/>
          <w:sz w:val="22"/>
          <w:szCs w:val="22"/>
          <w:lang w:val="sv-SE"/>
        </w:rPr>
        <w:t>aksi</w:t>
      </w:r>
      <w:r w:rsidRPr="1AE0CC9D" w:rsidR="25E625DB">
        <w:rPr>
          <w:rFonts w:ascii="Cambria" w:hAnsi="Cambria" w:eastAsia="Cambria" w:cs="Cambria"/>
          <w:noProof w:val="0"/>
          <w:sz w:val="22"/>
          <w:szCs w:val="22"/>
          <w:lang w:val="sv-SE"/>
        </w:rPr>
        <w:t xml:space="preserve"> </w:t>
      </w:r>
      <w:r w:rsidRPr="1AE0CC9D" w:rsidR="6704AF3A">
        <w:rPr>
          <w:rFonts w:ascii="Cambria" w:hAnsi="Cambria" w:eastAsia="Cambria" w:cs="Cambria"/>
          <w:noProof w:val="0"/>
          <w:sz w:val="22"/>
          <w:szCs w:val="22"/>
          <w:lang w:val="sv-SE"/>
        </w:rPr>
        <w:t>seperti</w:t>
      </w:r>
      <w:r w:rsidRPr="1AE0CC9D" w:rsidR="6704AF3A">
        <w:rPr>
          <w:rFonts w:ascii="Cambria" w:hAnsi="Cambria" w:eastAsia="Cambria" w:cs="Cambria"/>
          <w:noProof w:val="0"/>
          <w:sz w:val="22"/>
          <w:szCs w:val="22"/>
          <w:lang w:val="sv-SE"/>
        </w:rPr>
        <w:t xml:space="preserve"> </w:t>
      </w:r>
      <w:r w:rsidRPr="1AE0CC9D" w:rsidR="6704AF3A">
        <w:rPr>
          <w:rFonts w:ascii="Cambria" w:hAnsi="Cambria" w:eastAsia="Cambria" w:cs="Cambria"/>
          <w:noProof w:val="0"/>
          <w:sz w:val="22"/>
          <w:szCs w:val="22"/>
          <w:lang w:val="sv-SE"/>
        </w:rPr>
        <w:t>mendaftar</w:t>
      </w:r>
      <w:r w:rsidRPr="1AE0CC9D" w:rsidR="6704AF3A">
        <w:rPr>
          <w:rFonts w:ascii="Cambria" w:hAnsi="Cambria" w:eastAsia="Cambria" w:cs="Cambria"/>
          <w:noProof w:val="0"/>
          <w:sz w:val="22"/>
          <w:szCs w:val="22"/>
          <w:lang w:val="sv-SE"/>
        </w:rPr>
        <w:t xml:space="preserve">, </w:t>
      </w:r>
      <w:r w:rsidRPr="1AE0CC9D" w:rsidR="6704AF3A">
        <w:rPr>
          <w:rFonts w:ascii="Cambria" w:hAnsi="Cambria" w:eastAsia="Cambria" w:cs="Cambria"/>
          <w:noProof w:val="0"/>
          <w:sz w:val="22"/>
          <w:szCs w:val="22"/>
          <w:lang w:val="sv-SE"/>
        </w:rPr>
        <w:t>melihat</w:t>
      </w:r>
      <w:r w:rsidRPr="1AE0CC9D" w:rsidR="6704AF3A">
        <w:rPr>
          <w:rFonts w:ascii="Cambria" w:hAnsi="Cambria" w:eastAsia="Cambria" w:cs="Cambria"/>
          <w:noProof w:val="0"/>
          <w:sz w:val="22"/>
          <w:szCs w:val="22"/>
          <w:lang w:val="sv-SE"/>
        </w:rPr>
        <w:t xml:space="preserve"> </w:t>
      </w:r>
      <w:r w:rsidRPr="1AE0CC9D" w:rsidR="6704AF3A">
        <w:rPr>
          <w:rFonts w:ascii="Cambria" w:hAnsi="Cambria" w:eastAsia="Cambria" w:cs="Cambria"/>
          <w:noProof w:val="0"/>
          <w:sz w:val="22"/>
          <w:szCs w:val="22"/>
          <w:lang w:val="sv-SE"/>
        </w:rPr>
        <w:t>jadwal</w:t>
      </w:r>
      <w:r w:rsidRPr="1AE0CC9D" w:rsidR="6704AF3A">
        <w:rPr>
          <w:rFonts w:ascii="Cambria" w:hAnsi="Cambria" w:eastAsia="Cambria" w:cs="Cambria"/>
          <w:noProof w:val="0"/>
          <w:sz w:val="22"/>
          <w:szCs w:val="22"/>
          <w:lang w:val="sv-SE"/>
        </w:rPr>
        <w:t xml:space="preserve">, </w:t>
      </w:r>
      <w:r w:rsidRPr="1AE0CC9D" w:rsidR="6704AF3A">
        <w:rPr>
          <w:rFonts w:ascii="Cambria" w:hAnsi="Cambria" w:eastAsia="Cambria" w:cs="Cambria"/>
          <w:noProof w:val="0"/>
          <w:sz w:val="22"/>
          <w:szCs w:val="22"/>
          <w:lang w:val="sv-SE"/>
        </w:rPr>
        <w:t>atau</w:t>
      </w:r>
      <w:r w:rsidRPr="1AE0CC9D" w:rsidR="6704AF3A">
        <w:rPr>
          <w:rFonts w:ascii="Cambria" w:hAnsi="Cambria" w:eastAsia="Cambria" w:cs="Cambria"/>
          <w:noProof w:val="0"/>
          <w:sz w:val="22"/>
          <w:szCs w:val="22"/>
          <w:lang w:val="sv-SE"/>
        </w:rPr>
        <w:t xml:space="preserve"> </w:t>
      </w:r>
      <w:r w:rsidRPr="1AE0CC9D" w:rsidR="6704AF3A">
        <w:rPr>
          <w:rFonts w:ascii="Cambria" w:hAnsi="Cambria" w:eastAsia="Cambria" w:cs="Cambria"/>
          <w:noProof w:val="0"/>
          <w:sz w:val="22"/>
          <w:szCs w:val="22"/>
          <w:lang w:val="sv-SE"/>
        </w:rPr>
        <w:t>mengerjakan</w:t>
      </w:r>
      <w:r w:rsidRPr="1AE0CC9D" w:rsidR="6704AF3A">
        <w:rPr>
          <w:rFonts w:ascii="Cambria" w:hAnsi="Cambria" w:eastAsia="Cambria" w:cs="Cambria"/>
          <w:noProof w:val="0"/>
          <w:sz w:val="22"/>
          <w:szCs w:val="22"/>
          <w:lang w:val="sv-SE"/>
        </w:rPr>
        <w:t xml:space="preserve"> </w:t>
      </w:r>
      <w:r w:rsidRPr="1AE0CC9D" w:rsidR="6704AF3A">
        <w:rPr>
          <w:rFonts w:ascii="Cambria" w:hAnsi="Cambria" w:eastAsia="Cambria" w:cs="Cambria"/>
          <w:noProof w:val="0"/>
          <w:sz w:val="22"/>
          <w:szCs w:val="22"/>
          <w:lang w:val="sv-SE"/>
        </w:rPr>
        <w:t>ujian</w:t>
      </w:r>
      <w:r w:rsidRPr="1AE0CC9D" w:rsidR="11EF2742">
        <w:rPr>
          <w:rFonts w:ascii="Cambria" w:hAnsi="Cambria" w:eastAsia="Cambria" w:cs="Cambria"/>
          <w:noProof w:val="0"/>
          <w:sz w:val="22"/>
          <w:szCs w:val="22"/>
          <w:lang w:val="sv-SE"/>
        </w:rPr>
        <w:t xml:space="preserve"> maka </w:t>
      </w:r>
      <w:r w:rsidRPr="1AE0CC9D" w:rsidR="6704AF3A">
        <w:rPr>
          <w:rFonts w:ascii="Cambria" w:hAnsi="Cambria" w:eastAsia="Cambria" w:cs="Cambria"/>
          <w:i w:val="1"/>
          <w:iCs w:val="1"/>
          <w:noProof w:val="0"/>
          <w:sz w:val="22"/>
          <w:szCs w:val="22"/>
          <w:lang w:val="sv-SE"/>
        </w:rPr>
        <w:t>browser</w:t>
      </w:r>
      <w:r w:rsidRPr="1AE0CC9D" w:rsidR="6704AF3A">
        <w:rPr>
          <w:rFonts w:ascii="Cambria" w:hAnsi="Cambria" w:eastAsia="Cambria" w:cs="Cambria"/>
          <w:noProof w:val="0"/>
          <w:sz w:val="22"/>
          <w:szCs w:val="22"/>
          <w:lang w:val="sv-SE"/>
        </w:rPr>
        <w:t xml:space="preserve"> akan mengirimkan permintaan (</w:t>
      </w:r>
      <w:r w:rsidRPr="1AE0CC9D" w:rsidR="6704AF3A">
        <w:rPr>
          <w:rFonts w:ascii="Cambria" w:hAnsi="Cambria" w:eastAsia="Cambria" w:cs="Cambria"/>
          <w:i w:val="1"/>
          <w:iCs w:val="1"/>
          <w:noProof w:val="0"/>
          <w:sz w:val="22"/>
          <w:szCs w:val="22"/>
          <w:lang w:val="sv-SE"/>
        </w:rPr>
        <w:t>HTTP Request</w:t>
      </w:r>
      <w:r w:rsidRPr="1AE0CC9D" w:rsidR="6704AF3A">
        <w:rPr>
          <w:rFonts w:ascii="Cambria" w:hAnsi="Cambria" w:eastAsia="Cambria" w:cs="Cambria"/>
          <w:noProof w:val="0"/>
          <w:sz w:val="22"/>
          <w:szCs w:val="22"/>
          <w:lang w:val="sv-SE"/>
        </w:rPr>
        <w:t xml:space="preserve">) melalui jaringan internet menuju server </w:t>
      </w:r>
      <w:r w:rsidRPr="1AE0CC9D" w:rsidR="6704AF3A">
        <w:rPr>
          <w:rFonts w:ascii="Cambria" w:hAnsi="Cambria" w:eastAsia="Cambria" w:cs="Cambria"/>
          <w:i w:val="1"/>
          <w:iCs w:val="1"/>
          <w:noProof w:val="0"/>
          <w:sz w:val="22"/>
          <w:szCs w:val="22"/>
          <w:lang w:val="sv-SE"/>
        </w:rPr>
        <w:t>hosting</w:t>
      </w:r>
      <w:r w:rsidRPr="1AE0CC9D" w:rsidR="6704AF3A">
        <w:rPr>
          <w:rFonts w:ascii="Cambria" w:hAnsi="Cambria" w:eastAsia="Cambria" w:cs="Cambria"/>
          <w:noProof w:val="0"/>
          <w:sz w:val="22"/>
          <w:szCs w:val="22"/>
          <w:lang w:val="sv-SE"/>
        </w:rPr>
        <w:t>.</w:t>
      </w:r>
    </w:p>
    <w:p w:rsidR="6704AF3A" w:rsidP="1AE0CC9D" w:rsidRDefault="6704AF3A" w14:paraId="5D7CAB03" w14:textId="29668578">
      <w:pPr>
        <w:pStyle w:val="Heading3"/>
      </w:pPr>
      <w:r w:rsidRPr="1AE0CC9D" w:rsidR="6704AF3A">
        <w:rPr>
          <w:rFonts w:ascii="Cambria" w:hAnsi="Cambria" w:eastAsia="Cambria" w:cs="Cambria"/>
          <w:noProof w:val="0"/>
          <w:color w:val="auto"/>
          <w:sz w:val="22"/>
          <w:szCs w:val="22"/>
          <w:lang w:val="sv-SE"/>
        </w:rPr>
        <w:t>2. Sisi Server (Backend)</w:t>
      </w:r>
    </w:p>
    <w:p w:rsidR="6704AF3A" w:rsidRDefault="6704AF3A" w14:paraId="26C8903C" w14:textId="6E7254F3">
      <w:r w:rsidRPr="1AE0CC9D" w:rsidR="6704AF3A">
        <w:rPr>
          <w:rFonts w:ascii="Cambria" w:hAnsi="Cambria" w:eastAsia="Cambria" w:cs="Cambria"/>
          <w:noProof w:val="0"/>
          <w:sz w:val="22"/>
          <w:szCs w:val="22"/>
          <w:lang w:val="sv-SE"/>
        </w:rPr>
        <w:t xml:space="preserve">Bagian ini adalah otak dari aplikasi Pilar Abdi yang bertugas memproses semua logika, mengamankan hak akses pengguna, dan mengatur jalannya sistem bimbingan belajar. Mesin utama ini dibangun menggunakan bahasa pemrograman PHP dengan framework Laravel. Seluruh sistem ini berjalan di atas server </w:t>
      </w:r>
      <w:r w:rsidRPr="1AE0CC9D" w:rsidR="6704AF3A">
        <w:rPr>
          <w:rFonts w:ascii="Cambria" w:hAnsi="Cambria" w:eastAsia="Cambria" w:cs="Cambria"/>
          <w:i w:val="1"/>
          <w:iCs w:val="1"/>
          <w:noProof w:val="0"/>
          <w:sz w:val="22"/>
          <w:szCs w:val="22"/>
          <w:lang w:val="sv-SE"/>
        </w:rPr>
        <w:t>hosting</w:t>
      </w:r>
      <w:r w:rsidRPr="1AE0CC9D" w:rsidR="6704AF3A">
        <w:rPr>
          <w:rFonts w:ascii="Cambria" w:hAnsi="Cambria" w:eastAsia="Cambria" w:cs="Cambria"/>
          <w:noProof w:val="0"/>
          <w:sz w:val="22"/>
          <w:szCs w:val="22"/>
          <w:lang w:val="sv-SE"/>
        </w:rPr>
        <w:t xml:space="preserve"> internet yang terintegrasi dengan repositori GitHub, sehingga aplikasi dapat diakses kapan saja dan dari mana saja secara stabil.</w:t>
      </w:r>
    </w:p>
    <w:p w:rsidR="6704AF3A" w:rsidP="1AE0CC9D" w:rsidRDefault="6704AF3A" w14:paraId="0156D689" w14:textId="601548CD">
      <w:pPr>
        <w:pStyle w:val="Heading3"/>
      </w:pPr>
      <w:r w:rsidRPr="1AE0CC9D" w:rsidR="6704AF3A">
        <w:rPr>
          <w:rFonts w:ascii="Cambria" w:hAnsi="Cambria" w:eastAsia="Cambria" w:cs="Cambria"/>
          <w:noProof w:val="0"/>
          <w:color w:val="auto"/>
          <w:sz w:val="22"/>
          <w:szCs w:val="22"/>
          <w:lang w:val="sv-SE"/>
        </w:rPr>
        <w:t>3. Basis Data (Database)</w:t>
      </w:r>
    </w:p>
    <w:p w:rsidR="6704AF3A" w:rsidRDefault="6704AF3A" w14:paraId="495FB7D9" w14:textId="61E1817B">
      <w:r w:rsidRPr="1AE0CC9D" w:rsidR="6704AF3A">
        <w:rPr>
          <w:rFonts w:ascii="Cambria" w:hAnsi="Cambria" w:eastAsia="Cambria" w:cs="Cambria"/>
          <w:noProof w:val="0"/>
          <w:sz w:val="22"/>
          <w:szCs w:val="22"/>
          <w:lang w:val="sv-SE"/>
        </w:rPr>
        <w:t xml:space="preserve">Bagian ini berfungsi sebagai tempat penyimpanan terpusat untuk semua data aplikasi, seperti akun pengguna, riwayat pembayaran, modul kelas, hingga bank soal </w:t>
      </w:r>
      <w:r w:rsidRPr="1AE0CC9D" w:rsidR="6704AF3A">
        <w:rPr>
          <w:rFonts w:ascii="Cambria" w:hAnsi="Cambria" w:eastAsia="Cambria" w:cs="Cambria"/>
          <w:i w:val="1"/>
          <w:iCs w:val="1"/>
          <w:noProof w:val="0"/>
          <w:sz w:val="22"/>
          <w:szCs w:val="22"/>
          <w:lang w:val="sv-SE"/>
        </w:rPr>
        <w:t>tryout</w:t>
      </w:r>
      <w:r w:rsidRPr="1AE0CC9D" w:rsidR="6704AF3A">
        <w:rPr>
          <w:rFonts w:ascii="Cambria" w:hAnsi="Cambria" w:eastAsia="Cambria" w:cs="Cambria"/>
          <w:noProof w:val="0"/>
          <w:sz w:val="22"/>
          <w:szCs w:val="22"/>
          <w:lang w:val="sv-SE"/>
        </w:rPr>
        <w:t xml:space="preserve"> SKD. Sistem menggunakan database MySQL yang berjalan secara online di server </w:t>
      </w:r>
      <w:r w:rsidRPr="1AE0CC9D" w:rsidR="6704AF3A">
        <w:rPr>
          <w:rFonts w:ascii="Cambria" w:hAnsi="Cambria" w:eastAsia="Cambria" w:cs="Cambria"/>
          <w:i w:val="1"/>
          <w:iCs w:val="1"/>
          <w:noProof w:val="0"/>
          <w:sz w:val="22"/>
          <w:szCs w:val="22"/>
          <w:lang w:val="sv-SE"/>
        </w:rPr>
        <w:t>hosting</w:t>
      </w:r>
      <w:r w:rsidRPr="1AE0CC9D" w:rsidR="6704AF3A">
        <w:rPr>
          <w:rFonts w:ascii="Cambria" w:hAnsi="Cambria" w:eastAsia="Cambria" w:cs="Cambria"/>
          <w:noProof w:val="0"/>
          <w:sz w:val="22"/>
          <w:szCs w:val="22"/>
          <w:lang w:val="sv-SE"/>
        </w:rPr>
        <w:t xml:space="preserve">. Laravel akan berkomunikasi dengan database ini untuk mengambil atau menyimpan data setiap kali ada aktivitas dari pengguna, lalu mengirimkan hasilnya kembali ke layar </w:t>
      </w:r>
      <w:r w:rsidRPr="1AE0CC9D" w:rsidR="6704AF3A">
        <w:rPr>
          <w:rFonts w:ascii="Cambria" w:hAnsi="Cambria" w:eastAsia="Cambria" w:cs="Cambria"/>
          <w:i w:val="1"/>
          <w:iCs w:val="1"/>
          <w:noProof w:val="0"/>
          <w:sz w:val="22"/>
          <w:szCs w:val="22"/>
          <w:lang w:val="sv-SE"/>
        </w:rPr>
        <w:t>browser</w:t>
      </w:r>
      <w:r w:rsidRPr="1AE0CC9D" w:rsidR="6704AF3A">
        <w:rPr>
          <w:rFonts w:ascii="Cambria" w:hAnsi="Cambria" w:eastAsia="Cambria" w:cs="Cambria"/>
          <w:noProof w:val="0"/>
          <w:sz w:val="22"/>
          <w:szCs w:val="22"/>
          <w:lang w:val="sv-SE"/>
        </w:rPr>
        <w:t xml:space="preserve"> dalam bentuk halaman web (</w:t>
      </w:r>
      <w:r w:rsidRPr="1AE0CC9D" w:rsidR="6704AF3A">
        <w:rPr>
          <w:rFonts w:ascii="Cambria" w:hAnsi="Cambria" w:eastAsia="Cambria" w:cs="Cambria"/>
          <w:i w:val="1"/>
          <w:iCs w:val="1"/>
          <w:noProof w:val="0"/>
          <w:sz w:val="22"/>
          <w:szCs w:val="22"/>
          <w:lang w:val="sv-SE"/>
        </w:rPr>
        <w:t>HTTP Response</w:t>
      </w:r>
      <w:r w:rsidRPr="1AE0CC9D" w:rsidR="6704AF3A">
        <w:rPr>
          <w:rFonts w:ascii="Cambria" w:hAnsi="Cambria" w:eastAsia="Cambria" w:cs="Cambria"/>
          <w:noProof w:val="0"/>
          <w:sz w:val="22"/>
          <w:szCs w:val="22"/>
          <w:lang w:val="sv-SE"/>
        </w:rPr>
        <w:t>).</w:t>
      </w:r>
    </w:p>
    <w:p w:rsidR="1AE0CC9D" w:rsidP="1AE0CC9D" w:rsidRDefault="1AE0CC9D" w14:paraId="7471F1D5" w14:textId="2C3EB928">
      <w:pPr>
        <w:pStyle w:val="Normal"/>
        <w:rPr>
          <w:rFonts w:ascii="Cambria" w:hAnsi="Cambria" w:eastAsia="Cambria" w:cs="Cambria"/>
          <w:noProof w:val="0"/>
          <w:sz w:val="22"/>
          <w:szCs w:val="22"/>
          <w:lang w:val="sv-SE"/>
        </w:rPr>
      </w:pPr>
    </w:p>
    <w:p w:rsidR="1AE0CC9D" w:rsidP="1AE0CC9D" w:rsidRDefault="1AE0CC9D" w14:paraId="716320E1" w14:textId="3A77CA45">
      <w:pPr>
        <w:pStyle w:val="Normal"/>
        <w:rPr>
          <w:rFonts w:ascii="Cambria" w:hAnsi="Cambria" w:eastAsia="Cambria" w:cs="Cambria"/>
          <w:noProof w:val="0"/>
          <w:sz w:val="22"/>
          <w:szCs w:val="22"/>
          <w:lang w:val="sv-SE"/>
        </w:rPr>
      </w:pPr>
    </w:p>
    <w:p w:rsidRPr="000C1A23" w:rsidR="00A52532" w:rsidRDefault="00000000" w14:paraId="69FE4572" w14:textId="10591C51">
      <w:pPr>
        <w:rPr>
          <w:lang w:val="sv-SE"/>
        </w:rPr>
      </w:pPr>
      <w:r w:rsidRPr="000C1A23">
        <w:rPr>
          <w:lang w:val="sv-SE"/>
        </w:rPr>
        <w:br/>
      </w:r>
    </w:p>
    <w:p w:rsidRPr="000C1A23" w:rsidR="00A52532" w:rsidRDefault="00000000" w14:paraId="5ABB18AE" w14:textId="77777777">
      <w:pPr>
        <w:pStyle w:val="Heading2"/>
        <w:rPr>
          <w:color w:val="auto"/>
          <w:lang w:val="sv-SE"/>
        </w:rPr>
      </w:pPr>
      <w:r w:rsidRPr="1AE0CC9D" w:rsidR="00000000">
        <w:rPr>
          <w:color w:val="auto"/>
          <w:lang w:val="sv-SE"/>
        </w:rPr>
        <w:t>3.2 Workflow Sistem</w:t>
      </w:r>
    </w:p>
    <w:p w:rsidR="68A25819" w:rsidP="1AE0CC9D" w:rsidRDefault="68A25819" w14:paraId="184633C7" w14:textId="160C817F">
      <w:pPr>
        <w:pStyle w:val="Normal"/>
      </w:pPr>
      <w:r w:rsidRPr="1AE0CC9D" w:rsidR="68A25819">
        <w:rPr>
          <w:rFonts w:ascii="Cambria" w:hAnsi="Cambria" w:eastAsia="Cambria" w:cs="Cambria"/>
          <w:noProof w:val="0"/>
          <w:sz w:val="22"/>
          <w:szCs w:val="22"/>
          <w:lang w:val="sv-SE"/>
        </w:rPr>
        <w:t xml:space="preserve">Alur kerja sistem menggambarkan langkah-langkah nyata bagaimana pengguna berinteraksi dengan aplikasi </w:t>
      </w:r>
      <w:r w:rsidRPr="1AE0CC9D" w:rsidR="68A25819">
        <w:rPr>
          <w:rFonts w:ascii="Cambria" w:hAnsi="Cambria" w:eastAsia="Cambria" w:cs="Cambria"/>
          <w:b w:val="1"/>
          <w:bCs w:val="1"/>
          <w:noProof w:val="0"/>
          <w:sz w:val="22"/>
          <w:szCs w:val="22"/>
          <w:lang w:val="sv-SE"/>
        </w:rPr>
        <w:t>Pilar Abdi</w:t>
      </w:r>
      <w:r w:rsidRPr="1AE0CC9D" w:rsidR="68A25819">
        <w:rPr>
          <w:rFonts w:ascii="Cambria" w:hAnsi="Cambria" w:eastAsia="Cambria" w:cs="Cambria"/>
          <w:noProof w:val="0"/>
          <w:sz w:val="22"/>
          <w:szCs w:val="22"/>
          <w:lang w:val="sv-SE"/>
        </w:rPr>
        <w:t>, mulai dari proses pendaftaran awal, verifikasi akun oleh admin, hingga pelaksanaan kegiatan belajar dan simulasi ujian daring.</w:t>
      </w:r>
    </w:p>
    <w:p w:rsidR="16FFF4DA" w:rsidP="1AE0CC9D" w:rsidRDefault="16FFF4DA" w14:paraId="7CE1EE03" w14:textId="49DBD706">
      <w:pPr>
        <w:pStyle w:val="Normal"/>
        <w:suppressLineNumbers w:val="0"/>
        <w:bidi w:val="0"/>
        <w:spacing w:before="0" w:beforeAutospacing="off" w:after="200" w:afterAutospacing="off" w:line="276" w:lineRule="auto"/>
        <w:ind w:left="0" w:right="0"/>
        <w:jc w:val="left"/>
        <w:rPr>
          <w:rFonts w:ascii="Cambria" w:hAnsi="Cambria" w:eastAsia="Cambria" w:cs="Cambria"/>
          <w:noProof w:val="0"/>
          <w:sz w:val="22"/>
          <w:szCs w:val="22"/>
          <w:lang w:val="sv-SE"/>
        </w:rPr>
      </w:pPr>
      <w:r w:rsidR="16FFF4DA">
        <w:drawing>
          <wp:inline wp14:editId="6748DE95" wp14:anchorId="53C380F9">
            <wp:extent cx="1143000" cy="3038475"/>
            <wp:effectExtent l="0" t="0" r="0" b="0"/>
            <wp:docPr id="1748487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487994" name="Picture 1748487994"/>
                    <pic:cNvPicPr/>
                  </pic:nvPicPr>
                  <pic:blipFill>
                    <a:blip xmlns:r="http://schemas.openxmlformats.org/officeDocument/2006/relationships" r:embed="rId1438355292">
                      <a:extLst>
                        <a:ext uri="{28A0092B-C50C-407E-A947-70E740481C1C}">
                          <a14:useLocalDpi xmlns:a14="http://schemas.microsoft.com/office/drawing/2010/main"/>
                        </a:ext>
                      </a:extLst>
                    </a:blip>
                    <a:stretch>
                      <a:fillRect/>
                    </a:stretch>
                  </pic:blipFill>
                  <pic:spPr>
                    <a:xfrm>
                      <a:off x="0" y="0"/>
                      <a:ext cx="1143000" cy="3038475"/>
                    </a:xfrm>
                    <a:prstGeom prst="rect">
                      <a:avLst/>
                    </a:prstGeom>
                  </pic:spPr>
                </pic:pic>
              </a:graphicData>
            </a:graphic>
          </wp:inline>
        </w:drawing>
      </w:r>
    </w:p>
    <w:p w:rsidR="16FFF4DA" w:rsidP="1AE0CC9D" w:rsidRDefault="16FFF4DA" w14:paraId="1C6747EB" w14:textId="75B36F5A">
      <w:pPr>
        <w:bidi w:val="0"/>
        <w:jc w:val="left"/>
      </w:pPr>
      <w:r w:rsidRPr="1AE0CC9D" w:rsidR="16FFF4DA">
        <w:rPr>
          <w:rFonts w:ascii="Cambria" w:hAnsi="Cambria" w:eastAsia="Cambria" w:cs="Cambria"/>
          <w:noProof w:val="0"/>
          <w:sz w:val="22"/>
          <w:szCs w:val="22"/>
          <w:lang w:val="sv-SE"/>
        </w:rPr>
        <w:t>Proses operasional aplikasi berjalan secara berurutan dari awal hingga selesai melalui tahapan-tahapan berikut:</w:t>
      </w:r>
    </w:p>
    <w:p w:rsidR="16FFF4DA" w:rsidP="1AE0CC9D" w:rsidRDefault="16FFF4DA" w14:paraId="5AA5585B" w14:textId="676ECE46">
      <w:pPr>
        <w:pStyle w:val="ListParagraph"/>
        <w:numPr>
          <w:ilvl w:val="0"/>
          <w:numId w:val="21"/>
        </w:numPr>
        <w:bidi w:val="0"/>
        <w:spacing w:before="0" w:beforeAutospacing="off" w:after="0" w:afterAutospacing="off"/>
        <w:jc w:val="left"/>
        <w:rPr>
          <w:rFonts w:ascii="Cambria" w:hAnsi="Cambria" w:eastAsia="Cambria" w:cs="Cambria"/>
          <w:noProof w:val="0"/>
          <w:sz w:val="22"/>
          <w:szCs w:val="22"/>
          <w:lang w:val="sv-SE"/>
        </w:rPr>
      </w:pPr>
      <w:r w:rsidRPr="1AE0CC9D" w:rsidR="16FFF4DA">
        <w:rPr>
          <w:rFonts w:ascii="Cambria" w:hAnsi="Cambria" w:eastAsia="Cambria" w:cs="Cambria"/>
          <w:b w:val="1"/>
          <w:bCs w:val="1"/>
          <w:noProof w:val="0"/>
          <w:sz w:val="22"/>
          <w:szCs w:val="22"/>
          <w:lang w:val="sv-SE"/>
        </w:rPr>
        <w:t>Proses Pendaftaran Akun Baru:</w:t>
      </w:r>
      <w:r w:rsidRPr="1AE0CC9D" w:rsidR="16FFF4DA">
        <w:rPr>
          <w:rFonts w:ascii="Cambria" w:hAnsi="Cambria" w:eastAsia="Cambria" w:cs="Cambria"/>
          <w:noProof w:val="0"/>
          <w:sz w:val="22"/>
          <w:szCs w:val="22"/>
          <w:lang w:val="sv-SE"/>
        </w:rPr>
        <w:t xml:space="preserve"> Alur dimulai ketika calon siswa (pengunjung) membuka halaman web dan mengisi formulir registrasi mandiri untuk membuat akun. Begitu pendaftaran berhasil, sistem otomatis mengunci hak akses mereka dengan memberikan status akun berupa </w:t>
      </w:r>
      <w:r w:rsidRPr="1AE0CC9D" w:rsidR="16FFF4DA">
        <w:rPr>
          <w:rFonts w:ascii="Consolas" w:hAnsi="Consolas" w:eastAsia="Consolas" w:cs="Consolas"/>
          <w:noProof w:val="0"/>
          <w:sz w:val="22"/>
          <w:szCs w:val="22"/>
          <w:lang w:val="sv-SE"/>
        </w:rPr>
        <w:t>pending</w:t>
      </w:r>
      <w:r w:rsidRPr="1AE0CC9D" w:rsidR="16FFF4DA">
        <w:rPr>
          <w:rFonts w:ascii="Cambria" w:hAnsi="Cambria" w:eastAsia="Cambria" w:cs="Cambria"/>
          <w:noProof w:val="0"/>
          <w:sz w:val="22"/>
          <w:szCs w:val="22"/>
          <w:lang w:val="sv-SE"/>
        </w:rPr>
        <w:t>. Artinya, mereka belum bisa mengintip jadwal kelas ataupun menyentuh menu ujian sebelum menyelesaikan administrasi.</w:t>
      </w:r>
    </w:p>
    <w:p w:rsidR="16FFF4DA" w:rsidP="1AE0CC9D" w:rsidRDefault="16FFF4DA" w14:paraId="7955592F" w14:textId="4AC5F793">
      <w:pPr>
        <w:pStyle w:val="ListParagraph"/>
        <w:numPr>
          <w:ilvl w:val="0"/>
          <w:numId w:val="21"/>
        </w:numPr>
        <w:bidi w:val="0"/>
        <w:spacing w:before="0" w:beforeAutospacing="off" w:after="0" w:afterAutospacing="off"/>
        <w:jc w:val="left"/>
        <w:rPr>
          <w:rFonts w:ascii="Cambria" w:hAnsi="Cambria" w:eastAsia="Cambria" w:cs="Cambria"/>
          <w:noProof w:val="0"/>
          <w:sz w:val="22"/>
          <w:szCs w:val="22"/>
          <w:lang w:val="sv-SE"/>
        </w:rPr>
      </w:pPr>
      <w:r w:rsidRPr="1AE0CC9D" w:rsidR="16FFF4DA">
        <w:rPr>
          <w:rFonts w:ascii="Cambria" w:hAnsi="Cambria" w:eastAsia="Cambria" w:cs="Cambria"/>
          <w:b w:val="1"/>
          <w:bCs w:val="1"/>
          <w:noProof w:val="0"/>
          <w:sz w:val="22"/>
          <w:szCs w:val="22"/>
          <w:lang w:val="sv-SE"/>
        </w:rPr>
        <w:t>Proses Unggah Bukti Transfer:</w:t>
      </w:r>
      <w:r w:rsidRPr="1AE0CC9D" w:rsidR="16FFF4DA">
        <w:rPr>
          <w:rFonts w:ascii="Cambria" w:hAnsi="Cambria" w:eastAsia="Cambria" w:cs="Cambria"/>
          <w:noProof w:val="0"/>
          <w:sz w:val="22"/>
          <w:szCs w:val="22"/>
          <w:lang w:val="sv-SE"/>
        </w:rPr>
        <w:t xml:space="preserve"> Di dalam halaman khusus, siswa akan melihat rincian biaya paket belajar beserta nomor rekening bimbel. Setelah melakukan transfer manual, siswa wajib mengisi data transaksi—seperti nama bank pengirim dan nominal—serta mengunggah foto bukti pembayaran ke dalam sistem.</w:t>
      </w:r>
    </w:p>
    <w:p w:rsidR="16FFF4DA" w:rsidP="1AE0CC9D" w:rsidRDefault="16FFF4DA" w14:paraId="22B6F5C3" w14:textId="76812929">
      <w:pPr>
        <w:pStyle w:val="ListParagraph"/>
        <w:numPr>
          <w:ilvl w:val="0"/>
          <w:numId w:val="21"/>
        </w:numPr>
        <w:bidi w:val="0"/>
        <w:spacing w:before="0" w:beforeAutospacing="off" w:after="0" w:afterAutospacing="off"/>
        <w:jc w:val="left"/>
        <w:rPr>
          <w:rFonts w:ascii="Cambria" w:hAnsi="Cambria" w:eastAsia="Cambria" w:cs="Cambria"/>
          <w:noProof w:val="0"/>
          <w:sz w:val="22"/>
          <w:szCs w:val="22"/>
          <w:lang w:val="sv-SE"/>
        </w:rPr>
      </w:pPr>
      <w:r w:rsidRPr="1AE0CC9D" w:rsidR="16FFF4DA">
        <w:rPr>
          <w:rFonts w:ascii="Cambria" w:hAnsi="Cambria" w:eastAsia="Cambria" w:cs="Cambria"/>
          <w:b w:val="1"/>
          <w:bCs w:val="1"/>
          <w:noProof w:val="0"/>
          <w:sz w:val="22"/>
          <w:szCs w:val="22"/>
          <w:lang w:val="sv-SE"/>
        </w:rPr>
        <w:t>Proses Verifikasi oleh Admin (Keputusan):</w:t>
      </w:r>
      <w:r w:rsidRPr="1AE0CC9D" w:rsidR="16FFF4DA">
        <w:rPr>
          <w:rFonts w:ascii="Cambria" w:hAnsi="Cambria" w:eastAsia="Cambria" w:cs="Cambria"/>
          <w:noProof w:val="0"/>
          <w:sz w:val="22"/>
          <w:szCs w:val="22"/>
          <w:lang w:val="sv-SE"/>
        </w:rPr>
        <w:t xml:space="preserve"> Foto bukti transfer yang dikirim oleh siswa akan langsung muncul di halaman kelola Admin. Di sini, Admin bertindak sebagai pengambil keputusan dengan memeriksa keaslian foto tersebut secara manual.</w:t>
      </w:r>
    </w:p>
    <w:p w:rsidR="16FFF4DA" w:rsidP="1AE0CC9D" w:rsidRDefault="16FFF4DA" w14:paraId="63F1B2F2" w14:textId="42FEA617">
      <w:pPr>
        <w:pStyle w:val="ListParagraph"/>
        <w:numPr>
          <w:ilvl w:val="1"/>
          <w:numId w:val="21"/>
        </w:numPr>
        <w:bidi w:val="0"/>
        <w:spacing w:before="0" w:beforeAutospacing="off" w:after="0" w:afterAutospacing="off"/>
        <w:jc w:val="left"/>
        <w:rPr>
          <w:rFonts w:ascii="Cambria" w:hAnsi="Cambria" w:eastAsia="Cambria" w:cs="Cambria"/>
          <w:noProof w:val="0"/>
          <w:sz w:val="22"/>
          <w:szCs w:val="22"/>
          <w:lang w:val="sv-SE"/>
        </w:rPr>
      </w:pPr>
      <w:r w:rsidRPr="1AE0CC9D" w:rsidR="16FFF4DA">
        <w:rPr>
          <w:rFonts w:ascii="Cambria" w:hAnsi="Cambria" w:eastAsia="Cambria" w:cs="Cambria"/>
          <w:noProof w:val="0"/>
          <w:sz w:val="22"/>
          <w:szCs w:val="22"/>
          <w:lang w:val="sv-SE"/>
        </w:rPr>
        <w:t xml:space="preserve">Jika data </w:t>
      </w:r>
      <w:r w:rsidRPr="1AE0CC9D" w:rsidR="16FFF4DA">
        <w:rPr>
          <w:rFonts w:ascii="Cambria" w:hAnsi="Cambria" w:eastAsia="Cambria" w:cs="Cambria"/>
          <w:b w:val="1"/>
          <w:bCs w:val="1"/>
          <w:noProof w:val="0"/>
          <w:sz w:val="22"/>
          <w:szCs w:val="22"/>
          <w:lang w:val="sv-SE"/>
        </w:rPr>
        <w:t>tidak valid</w:t>
      </w:r>
      <w:r w:rsidRPr="1AE0CC9D" w:rsidR="16FFF4DA">
        <w:rPr>
          <w:rFonts w:ascii="Cambria" w:hAnsi="Cambria" w:eastAsia="Cambria" w:cs="Cambria"/>
          <w:noProof w:val="0"/>
          <w:sz w:val="22"/>
          <w:szCs w:val="22"/>
          <w:lang w:val="sv-SE"/>
        </w:rPr>
        <w:t xml:space="preserve"> atau uang belum masuk, Admin akan menolak pembayaran tersebut (status </w:t>
      </w:r>
      <w:r w:rsidRPr="1AE0CC9D" w:rsidR="16FFF4DA">
        <w:rPr>
          <w:rFonts w:ascii="Consolas" w:hAnsi="Consolas" w:eastAsia="Consolas" w:cs="Consolas"/>
          <w:noProof w:val="0"/>
          <w:sz w:val="22"/>
          <w:szCs w:val="22"/>
          <w:lang w:val="sv-SE"/>
        </w:rPr>
        <w:t>ditolak</w:t>
      </w:r>
      <w:r w:rsidRPr="1AE0CC9D" w:rsidR="16FFF4DA">
        <w:rPr>
          <w:rFonts w:ascii="Cambria" w:hAnsi="Cambria" w:eastAsia="Cambria" w:cs="Cambria"/>
          <w:noProof w:val="0"/>
          <w:sz w:val="22"/>
          <w:szCs w:val="22"/>
          <w:lang w:val="sv-SE"/>
        </w:rPr>
        <w:t>) dan sistem otomatis meminta siswa untuk mengunggah ulang bukti yang benar.</w:t>
      </w:r>
    </w:p>
    <w:p w:rsidR="16FFF4DA" w:rsidP="1AE0CC9D" w:rsidRDefault="16FFF4DA" w14:paraId="43D52ABF" w14:textId="3C04E3F4">
      <w:pPr>
        <w:pStyle w:val="ListParagraph"/>
        <w:numPr>
          <w:ilvl w:val="1"/>
          <w:numId w:val="21"/>
        </w:numPr>
        <w:bidi w:val="0"/>
        <w:spacing w:before="0" w:beforeAutospacing="off" w:after="0" w:afterAutospacing="off"/>
        <w:jc w:val="left"/>
        <w:rPr>
          <w:rFonts w:ascii="Cambria" w:hAnsi="Cambria" w:eastAsia="Cambria" w:cs="Cambria"/>
          <w:noProof w:val="0"/>
          <w:sz w:val="22"/>
          <w:szCs w:val="22"/>
          <w:lang w:val="sv-SE"/>
        </w:rPr>
      </w:pPr>
      <w:r w:rsidRPr="1AE0CC9D" w:rsidR="16FFF4DA">
        <w:rPr>
          <w:rFonts w:ascii="Cambria" w:hAnsi="Cambria" w:eastAsia="Cambria" w:cs="Cambria"/>
          <w:noProof w:val="0"/>
          <w:sz w:val="22"/>
          <w:szCs w:val="22"/>
          <w:lang w:val="sv-SE"/>
        </w:rPr>
        <w:t xml:space="preserve">Jika data </w:t>
      </w:r>
      <w:r w:rsidRPr="1AE0CC9D" w:rsidR="16FFF4DA">
        <w:rPr>
          <w:rFonts w:ascii="Cambria" w:hAnsi="Cambria" w:eastAsia="Cambria" w:cs="Cambria"/>
          <w:b w:val="1"/>
          <w:bCs w:val="1"/>
          <w:noProof w:val="0"/>
          <w:sz w:val="22"/>
          <w:szCs w:val="22"/>
          <w:lang w:val="sv-SE"/>
        </w:rPr>
        <w:t>valid</w:t>
      </w:r>
      <w:r w:rsidRPr="1AE0CC9D" w:rsidR="16FFF4DA">
        <w:rPr>
          <w:rFonts w:ascii="Cambria" w:hAnsi="Cambria" w:eastAsia="Cambria" w:cs="Cambria"/>
          <w:noProof w:val="0"/>
          <w:sz w:val="22"/>
          <w:szCs w:val="22"/>
          <w:lang w:val="sv-SE"/>
        </w:rPr>
        <w:t xml:space="preserve">, Admin akan menekan tombol setuju. Sistem otomatis mengubah status pembayaran menjadi lunas dan mengubah akun siswa menjadi </w:t>
      </w:r>
      <w:r w:rsidRPr="1AE0CC9D" w:rsidR="16FFF4DA">
        <w:rPr>
          <w:rFonts w:ascii="Consolas" w:hAnsi="Consolas" w:eastAsia="Consolas" w:cs="Consolas"/>
          <w:noProof w:val="0"/>
          <w:sz w:val="22"/>
          <w:szCs w:val="22"/>
          <w:lang w:val="sv-SE"/>
        </w:rPr>
        <w:t>active</w:t>
      </w:r>
      <w:r w:rsidRPr="1AE0CC9D" w:rsidR="16FFF4DA">
        <w:rPr>
          <w:rFonts w:ascii="Cambria" w:hAnsi="Cambria" w:eastAsia="Cambria" w:cs="Cambria"/>
          <w:noProof w:val="0"/>
          <w:sz w:val="22"/>
          <w:szCs w:val="22"/>
          <w:lang w:val="sv-SE"/>
        </w:rPr>
        <w:t xml:space="preserve"> (aktif).</w:t>
      </w:r>
    </w:p>
    <w:p w:rsidR="16FFF4DA" w:rsidP="1AE0CC9D" w:rsidRDefault="16FFF4DA" w14:paraId="50C83A31" w14:textId="35835E62">
      <w:pPr>
        <w:pStyle w:val="ListParagraph"/>
        <w:numPr>
          <w:ilvl w:val="0"/>
          <w:numId w:val="21"/>
        </w:numPr>
        <w:bidi w:val="0"/>
        <w:spacing w:before="0" w:beforeAutospacing="off" w:after="0" w:afterAutospacing="off"/>
        <w:jc w:val="left"/>
        <w:rPr>
          <w:rFonts w:ascii="Cambria" w:hAnsi="Cambria" w:eastAsia="Cambria" w:cs="Cambria"/>
          <w:noProof w:val="0"/>
          <w:sz w:val="22"/>
          <w:szCs w:val="22"/>
          <w:lang w:val="sv-SE"/>
        </w:rPr>
      </w:pPr>
      <w:r w:rsidRPr="1AE0CC9D" w:rsidR="16FFF4DA">
        <w:rPr>
          <w:rFonts w:ascii="Cambria" w:hAnsi="Cambria" w:eastAsia="Cambria" w:cs="Cambria"/>
          <w:b w:val="1"/>
          <w:bCs w:val="1"/>
          <w:noProof w:val="0"/>
          <w:sz w:val="22"/>
          <w:szCs w:val="22"/>
          <w:lang w:val="sv-SE"/>
        </w:rPr>
        <w:t>Proses Pembelajaran di Menu Kelas:</w:t>
      </w:r>
      <w:r w:rsidRPr="1AE0CC9D" w:rsidR="16FFF4DA">
        <w:rPr>
          <w:rFonts w:ascii="Cambria" w:hAnsi="Cambria" w:eastAsia="Cambria" w:cs="Cambria"/>
          <w:noProof w:val="0"/>
          <w:sz w:val="22"/>
          <w:szCs w:val="22"/>
          <w:lang w:val="sv-SE"/>
        </w:rPr>
        <w:t xml:space="preserve"> Setelah akunnya aktif, siswa bisa masuk ke menu kelas bimbingan. Di menu ini, siswa dapat melihat jadwal harian dan mengunduh berkas PDF bahan ajar. Khusus untuk kelas daring (</w:t>
      </w:r>
      <w:r w:rsidRPr="1AE0CC9D" w:rsidR="16FFF4DA">
        <w:rPr>
          <w:rFonts w:ascii="Cambria" w:hAnsi="Cambria" w:eastAsia="Cambria" w:cs="Cambria"/>
          <w:i w:val="1"/>
          <w:iCs w:val="1"/>
          <w:noProof w:val="0"/>
          <w:sz w:val="22"/>
          <w:szCs w:val="22"/>
          <w:lang w:val="sv-SE"/>
        </w:rPr>
        <w:t>online</w:t>
      </w:r>
      <w:r w:rsidRPr="1AE0CC9D" w:rsidR="16FFF4DA">
        <w:rPr>
          <w:rFonts w:ascii="Cambria" w:hAnsi="Cambria" w:eastAsia="Cambria" w:cs="Cambria"/>
          <w:noProof w:val="0"/>
          <w:sz w:val="22"/>
          <w:szCs w:val="22"/>
          <w:lang w:val="sv-SE"/>
        </w:rPr>
        <w:t>), siswa tinggal mengklik tombol tautan Google Meet yang sebelumnya sudah diperbarui oleh Guru pengampu kelas tersebut secara mandiri.</w:t>
      </w:r>
    </w:p>
    <w:p w:rsidR="16FFF4DA" w:rsidP="1AE0CC9D" w:rsidRDefault="16FFF4DA" w14:paraId="059BB0C6" w14:textId="62CEC11B">
      <w:pPr>
        <w:pStyle w:val="ListParagraph"/>
        <w:numPr>
          <w:ilvl w:val="0"/>
          <w:numId w:val="21"/>
        </w:numPr>
        <w:bidi w:val="0"/>
        <w:spacing w:before="0" w:beforeAutospacing="off" w:after="0" w:afterAutospacing="off"/>
        <w:jc w:val="left"/>
        <w:rPr>
          <w:rFonts w:ascii="Cambria" w:hAnsi="Cambria" w:eastAsia="Cambria" w:cs="Cambria"/>
          <w:noProof w:val="0"/>
          <w:sz w:val="22"/>
          <w:szCs w:val="22"/>
          <w:lang w:val="sv-SE"/>
        </w:rPr>
      </w:pPr>
      <w:r w:rsidRPr="1AE0CC9D" w:rsidR="16FFF4DA">
        <w:rPr>
          <w:rFonts w:ascii="Cambria" w:hAnsi="Cambria" w:eastAsia="Cambria" w:cs="Cambria"/>
          <w:b w:val="1"/>
          <w:bCs w:val="1"/>
          <w:noProof w:val="0"/>
          <w:sz w:val="22"/>
          <w:szCs w:val="22"/>
          <w:lang w:val="sv-SE"/>
        </w:rPr>
        <w:t>Proses Evaluasi di Menu Tryout:</w:t>
      </w:r>
      <w:r w:rsidRPr="1AE0CC9D" w:rsidR="16FFF4DA">
        <w:rPr>
          <w:rFonts w:ascii="Cambria" w:hAnsi="Cambria" w:eastAsia="Cambria" w:cs="Cambria"/>
          <w:noProof w:val="0"/>
          <w:sz w:val="22"/>
          <w:szCs w:val="22"/>
          <w:lang w:val="sv-SE"/>
        </w:rPr>
        <w:t xml:space="preserve"> Selain belajar, siswa aktif juga bisa mengikuti simulasi ujian di menu </w:t>
      </w:r>
      <w:r w:rsidRPr="1AE0CC9D" w:rsidR="16FFF4DA">
        <w:rPr>
          <w:rFonts w:ascii="Cambria" w:hAnsi="Cambria" w:eastAsia="Cambria" w:cs="Cambria"/>
          <w:i w:val="1"/>
          <w:iCs w:val="1"/>
          <w:noProof w:val="0"/>
          <w:sz w:val="22"/>
          <w:szCs w:val="22"/>
          <w:lang w:val="sv-SE"/>
        </w:rPr>
        <w:t>tryout</w:t>
      </w:r>
      <w:r w:rsidRPr="1AE0CC9D" w:rsidR="16FFF4DA">
        <w:rPr>
          <w:rFonts w:ascii="Cambria" w:hAnsi="Cambria" w:eastAsia="Cambria" w:cs="Cambria"/>
          <w:noProof w:val="0"/>
          <w:sz w:val="22"/>
          <w:szCs w:val="22"/>
          <w:lang w:val="sv-SE"/>
        </w:rPr>
        <w:t>. Siswa dapat memilih paket ujian yang sedang aktif dan mengerjakan soal satu per satu di layar komputer. Begitu siswa menekan tombol selesai (</w:t>
      </w:r>
      <w:r w:rsidRPr="1AE0CC9D" w:rsidR="16FFF4DA">
        <w:rPr>
          <w:rFonts w:ascii="Cambria" w:hAnsi="Cambria" w:eastAsia="Cambria" w:cs="Cambria"/>
          <w:i w:val="1"/>
          <w:iCs w:val="1"/>
          <w:noProof w:val="0"/>
          <w:sz w:val="22"/>
          <w:szCs w:val="22"/>
          <w:lang w:val="sv-SE"/>
        </w:rPr>
        <w:t>submit</w:t>
      </w:r>
      <w:r w:rsidRPr="1AE0CC9D" w:rsidR="16FFF4DA">
        <w:rPr>
          <w:rFonts w:ascii="Cambria" w:hAnsi="Cambria" w:eastAsia="Cambria" w:cs="Cambria"/>
          <w:noProof w:val="0"/>
          <w:sz w:val="22"/>
          <w:szCs w:val="22"/>
          <w:lang w:val="sv-SE"/>
        </w:rPr>
        <w:t>) atau waktu hitung mundur habis, sistem akan langsung mengunci jawaban dan menghitung total nilai perolehan siswa secara otomatis saat itu juga.</w:t>
      </w:r>
    </w:p>
    <w:p w:rsidR="1AE0CC9D" w:rsidP="1AE0CC9D" w:rsidRDefault="1AE0CC9D" w14:paraId="252B9D50" w14:textId="7D3E0FB8">
      <w:pPr>
        <w:pStyle w:val="Normal"/>
        <w:suppressLineNumbers w:val="0"/>
        <w:bidi w:val="0"/>
        <w:spacing w:before="0" w:beforeAutospacing="off" w:after="200" w:afterAutospacing="off" w:line="276" w:lineRule="auto"/>
        <w:ind w:left="0" w:right="0"/>
        <w:jc w:val="left"/>
        <w:rPr>
          <w:rFonts w:ascii="Cambria" w:hAnsi="Cambria" w:eastAsia="Cambria" w:cs="Cambria"/>
          <w:noProof w:val="0"/>
          <w:sz w:val="22"/>
          <w:szCs w:val="22"/>
          <w:lang w:val="sv-SE"/>
        </w:rPr>
      </w:pPr>
    </w:p>
    <w:p w:rsidRPr="000C1A23" w:rsidR="00A52532" w:rsidRDefault="00000000" w14:paraId="05019545" w14:textId="459FFE8E">
      <w:pPr>
        <w:rPr>
          <w:lang w:val="sv-SE"/>
        </w:rPr>
      </w:pPr>
      <w:r w:rsidRPr="000C1A23">
        <w:rPr>
          <w:lang w:val="sv-SE"/>
        </w:rPr>
        <w:br/>
      </w:r>
    </w:p>
    <w:p w:rsidRPr="000C1A23" w:rsidR="00A52532" w:rsidRDefault="00000000" w14:paraId="28C826F9" w14:textId="77777777">
      <w:pPr>
        <w:pStyle w:val="Heading2"/>
        <w:rPr>
          <w:color w:val="auto"/>
          <w:lang w:val="sv-SE"/>
        </w:rPr>
      </w:pPr>
      <w:r w:rsidRPr="000C1A23">
        <w:rPr>
          <w:color w:val="auto"/>
          <w:lang w:val="sv-SE"/>
        </w:rPr>
        <w:t>3.3 Class Diagram</w:t>
      </w:r>
    </w:p>
    <w:p w:rsidRPr="000C1A23" w:rsidR="00A52532" w:rsidP="1AE0CC9D" w:rsidRDefault="00000000" w14:paraId="7ABD127D" w14:textId="51DF6A03">
      <w:pPr>
        <w:pStyle w:val="ListParagraph"/>
        <w:numPr>
          <w:ilvl w:val="0"/>
          <w:numId w:val="10"/>
        </w:numPr>
        <w:rPr>
          <w:rFonts w:ascii="Cambria" w:hAnsi="Cambria" w:eastAsia="Cambria" w:cs="Cambria"/>
          <w:noProof w:val="0"/>
          <w:sz w:val="22"/>
          <w:szCs w:val="22"/>
          <w:lang w:val="en-US"/>
        </w:rPr>
      </w:pPr>
      <w:r w:rsidR="6ABDF341">
        <w:drawing>
          <wp:inline wp14:editId="57B74DCF" wp14:anchorId="265BACC7">
            <wp:extent cx="3038475" cy="1381125"/>
            <wp:effectExtent l="0" t="0" r="0" b="0"/>
            <wp:docPr id="1787057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057910" name="Picture 1787057910"/>
                    <pic:cNvPicPr/>
                  </pic:nvPicPr>
                  <pic:blipFill>
                    <a:blip xmlns:r="http://schemas.openxmlformats.org/officeDocument/2006/relationships" r:embed="rId1835116726">
                      <a:extLst>
                        <a:ext uri="{28A0092B-C50C-407E-A947-70E740481C1C}">
                          <a14:useLocalDpi xmlns:a14="http://schemas.microsoft.com/office/drawing/2010/main"/>
                        </a:ext>
                      </a:extLst>
                    </a:blip>
                    <a:stretch>
                      <a:fillRect/>
                    </a:stretch>
                  </pic:blipFill>
                  <pic:spPr>
                    <a:xfrm>
                      <a:off x="0" y="0"/>
                      <a:ext cx="3038475" cy="1381125"/>
                    </a:xfrm>
                    <a:prstGeom prst="rect">
                      <a:avLst/>
                    </a:prstGeom>
                  </pic:spPr>
                </pic:pic>
              </a:graphicData>
            </a:graphic>
          </wp:inline>
        </w:drawing>
      </w:r>
      <w:r w:rsidRPr="1AE0CC9D" w:rsidR="3C55FBB0">
        <w:rPr>
          <w:rFonts w:ascii="Cambria" w:hAnsi="Cambria" w:eastAsia="Cambria" w:cs="Cambria"/>
          <w:b w:val="1"/>
          <w:bCs w:val="1"/>
          <w:noProof w:val="0"/>
          <w:sz w:val="22"/>
          <w:szCs w:val="22"/>
          <w:lang w:val="en-US"/>
        </w:rPr>
        <w:t>Hubungan antara Model User dan Payment:</w:t>
      </w:r>
      <w:r w:rsidRPr="1AE0CC9D" w:rsidR="3C55FBB0">
        <w:rPr>
          <w:rFonts w:ascii="Cambria" w:hAnsi="Cambria" w:eastAsia="Cambria" w:cs="Cambria"/>
          <w:noProof w:val="0"/>
          <w:sz w:val="22"/>
          <w:szCs w:val="22"/>
          <w:lang w:val="en-US"/>
        </w:rPr>
        <w:t xml:space="preserve"> Relasi yang terbentuk adalah satu-ke-banyak (</w:t>
      </w:r>
      <w:r w:rsidRPr="1AE0CC9D" w:rsidR="3C55FBB0">
        <w:rPr>
          <w:rFonts w:ascii="Cambria" w:hAnsi="Cambria" w:eastAsia="Cambria" w:cs="Cambria"/>
          <w:i w:val="1"/>
          <w:iCs w:val="1"/>
          <w:noProof w:val="0"/>
          <w:sz w:val="22"/>
          <w:szCs w:val="22"/>
          <w:lang w:val="en-US"/>
        </w:rPr>
        <w:t>One-to-Many</w:t>
      </w:r>
      <w:r w:rsidRPr="1AE0CC9D" w:rsidR="3C55FBB0">
        <w:rPr>
          <w:rFonts w:ascii="Cambria" w:hAnsi="Cambria" w:eastAsia="Cambria" w:cs="Cambria"/>
          <w:noProof w:val="0"/>
          <w:sz w:val="22"/>
          <w:szCs w:val="22"/>
          <w:lang w:val="en-US"/>
        </w:rPr>
        <w:t xml:space="preserve">). Hal ini berarti satu akun pengguna (khususnya peran siswa) dapat memiliki lebih dari satu riwayat data transaksi pembayaran di dalam sistem, misalnya ketika siswa melakukan pembayaran ulang akibat pengajuan sebelumnya ditolak oleh admin. Di dalam struktur ini, kelas </w:t>
      </w:r>
      <w:r w:rsidRPr="1AE0CC9D" w:rsidR="3C55FBB0">
        <w:rPr>
          <w:rFonts w:ascii="Consolas" w:hAnsi="Consolas" w:eastAsia="Consolas" w:cs="Consolas"/>
          <w:noProof w:val="0"/>
          <w:sz w:val="22"/>
          <w:szCs w:val="22"/>
          <w:lang w:val="en-US"/>
        </w:rPr>
        <w:t>Payment</w:t>
      </w:r>
      <w:r w:rsidRPr="1AE0CC9D" w:rsidR="3C55FBB0">
        <w:rPr>
          <w:rFonts w:ascii="Cambria" w:hAnsi="Cambria" w:eastAsia="Cambria" w:cs="Cambria"/>
          <w:noProof w:val="0"/>
          <w:sz w:val="22"/>
          <w:szCs w:val="22"/>
          <w:lang w:val="en-US"/>
        </w:rPr>
        <w:t xml:space="preserve"> menyimpan atribut kunci tamu (</w:t>
      </w:r>
      <w:r w:rsidRPr="1AE0CC9D" w:rsidR="3C55FBB0">
        <w:rPr>
          <w:rFonts w:ascii="Cambria" w:hAnsi="Cambria" w:eastAsia="Cambria" w:cs="Cambria"/>
          <w:i w:val="1"/>
          <w:iCs w:val="1"/>
          <w:noProof w:val="0"/>
          <w:sz w:val="22"/>
          <w:szCs w:val="22"/>
          <w:lang w:val="en-US"/>
        </w:rPr>
        <w:t>Foreign Key</w:t>
      </w:r>
      <w:r w:rsidRPr="1AE0CC9D" w:rsidR="3C55FBB0">
        <w:rPr>
          <w:rFonts w:ascii="Cambria" w:hAnsi="Cambria" w:eastAsia="Cambria" w:cs="Cambria"/>
          <w:noProof w:val="0"/>
          <w:sz w:val="22"/>
          <w:szCs w:val="22"/>
          <w:lang w:val="en-US"/>
        </w:rPr>
        <w:t xml:space="preserve">) </w:t>
      </w:r>
      <w:r w:rsidRPr="1AE0CC9D" w:rsidR="3C55FBB0">
        <w:rPr>
          <w:rFonts w:ascii="Consolas" w:hAnsi="Consolas" w:eastAsia="Consolas" w:cs="Consolas"/>
          <w:noProof w:val="0"/>
          <w:sz w:val="22"/>
          <w:szCs w:val="22"/>
          <w:lang w:val="en-US"/>
        </w:rPr>
        <w:t>id_user</w:t>
      </w:r>
      <w:r w:rsidRPr="1AE0CC9D" w:rsidR="3C55FBB0">
        <w:rPr>
          <w:rFonts w:ascii="Cambria" w:hAnsi="Cambria" w:eastAsia="Cambria" w:cs="Cambria"/>
          <w:noProof w:val="0"/>
          <w:sz w:val="22"/>
          <w:szCs w:val="22"/>
          <w:lang w:val="en-US"/>
        </w:rPr>
        <w:t xml:space="preserve"> yang menghubungkannya kembali ke kelas </w:t>
      </w:r>
      <w:r w:rsidRPr="1AE0CC9D" w:rsidR="3C55FBB0">
        <w:rPr>
          <w:rFonts w:ascii="Consolas" w:hAnsi="Consolas" w:eastAsia="Consolas" w:cs="Consolas"/>
          <w:noProof w:val="0"/>
          <w:sz w:val="22"/>
          <w:szCs w:val="22"/>
          <w:lang w:val="en-US"/>
        </w:rPr>
        <w:t>User</w:t>
      </w:r>
      <w:r w:rsidRPr="1AE0CC9D" w:rsidR="3C55FBB0">
        <w:rPr>
          <w:rFonts w:ascii="Cambria" w:hAnsi="Cambria" w:eastAsia="Cambria" w:cs="Cambria"/>
          <w:noProof w:val="0"/>
          <w:sz w:val="22"/>
          <w:szCs w:val="22"/>
          <w:lang w:val="en-US"/>
        </w:rPr>
        <w:t>.</w:t>
      </w:r>
    </w:p>
    <w:p w:rsidRPr="000C1A23" w:rsidR="00A52532" w:rsidP="1AE0CC9D" w:rsidRDefault="00000000" w14:paraId="06EFDCD1" w14:textId="34CE5116">
      <w:pPr>
        <w:pStyle w:val="ListParagraph"/>
        <w:numPr>
          <w:ilvl w:val="0"/>
          <w:numId w:val="10"/>
        </w:numPr>
        <w:rPr>
          <w:rFonts w:ascii="Cambria" w:hAnsi="Cambria" w:eastAsia="Cambria" w:cs="Cambria"/>
          <w:noProof w:val="0"/>
          <w:sz w:val="22"/>
          <w:szCs w:val="22"/>
          <w:lang w:val="en-US"/>
        </w:rPr>
      </w:pPr>
      <w:r w:rsidRPr="1AE0CC9D" w:rsidR="3C55FBB0">
        <w:rPr>
          <w:rFonts w:ascii="Cambria" w:hAnsi="Cambria" w:eastAsia="Cambria" w:cs="Cambria"/>
          <w:b w:val="1"/>
          <w:bCs w:val="1"/>
          <w:noProof w:val="0"/>
          <w:sz w:val="22"/>
          <w:szCs w:val="22"/>
          <w:lang w:val="en-US"/>
        </w:rPr>
        <w:t>Hubungan antara Model Guru dan Kelas:</w:t>
      </w:r>
      <w:r w:rsidRPr="1AE0CC9D" w:rsidR="3C55FBB0">
        <w:rPr>
          <w:rFonts w:ascii="Cambria" w:hAnsi="Cambria" w:eastAsia="Cambria" w:cs="Cambria"/>
          <w:noProof w:val="0"/>
          <w:sz w:val="22"/>
          <w:szCs w:val="22"/>
          <w:lang w:val="en-US"/>
        </w:rPr>
        <w:t xml:space="preserve"> Relasi yang terbentuk adalah satu-ke-banyak (</w:t>
      </w:r>
      <w:r w:rsidRPr="1AE0CC9D" w:rsidR="3C55FBB0">
        <w:rPr>
          <w:rFonts w:ascii="Cambria" w:hAnsi="Cambria" w:eastAsia="Cambria" w:cs="Cambria"/>
          <w:i w:val="1"/>
          <w:iCs w:val="1"/>
          <w:noProof w:val="0"/>
          <w:sz w:val="22"/>
          <w:szCs w:val="22"/>
          <w:lang w:val="en-US"/>
        </w:rPr>
        <w:t>One-to-Many</w:t>
      </w:r>
      <w:r w:rsidRPr="1AE0CC9D" w:rsidR="3C55FBB0">
        <w:rPr>
          <w:rFonts w:ascii="Cambria" w:hAnsi="Cambria" w:eastAsia="Cambria" w:cs="Cambria"/>
          <w:noProof w:val="0"/>
          <w:sz w:val="22"/>
          <w:szCs w:val="22"/>
          <w:lang w:val="en-US"/>
        </w:rPr>
        <w:t xml:space="preserve">). Poin ini menjelaskan bahwa seorang guru atau tutor yang terdaftar di dalam sistem dapat ditugaskan oleh admin untuk mengampu lebih dari satu kelas bimbingan yang berbeda. Oleh karena itu, kelas </w:t>
      </w:r>
      <w:r w:rsidRPr="1AE0CC9D" w:rsidR="3C55FBB0">
        <w:rPr>
          <w:rFonts w:ascii="Consolas" w:hAnsi="Consolas" w:eastAsia="Consolas" w:cs="Consolas"/>
          <w:noProof w:val="0"/>
          <w:sz w:val="22"/>
          <w:szCs w:val="22"/>
          <w:lang w:val="en-US"/>
        </w:rPr>
        <w:t>Kelas</w:t>
      </w:r>
      <w:r w:rsidRPr="1AE0CC9D" w:rsidR="3C55FBB0">
        <w:rPr>
          <w:rFonts w:ascii="Cambria" w:hAnsi="Cambria" w:eastAsia="Cambria" w:cs="Cambria"/>
          <w:noProof w:val="0"/>
          <w:sz w:val="22"/>
          <w:szCs w:val="22"/>
          <w:lang w:val="en-US"/>
        </w:rPr>
        <w:t xml:space="preserve"> dilengkapi dengan atribut kunci tamu (</w:t>
      </w:r>
      <w:r w:rsidRPr="1AE0CC9D" w:rsidR="3C55FBB0">
        <w:rPr>
          <w:rFonts w:ascii="Cambria" w:hAnsi="Cambria" w:eastAsia="Cambria" w:cs="Cambria"/>
          <w:i w:val="1"/>
          <w:iCs w:val="1"/>
          <w:noProof w:val="0"/>
          <w:sz w:val="22"/>
          <w:szCs w:val="22"/>
          <w:lang w:val="en-US"/>
        </w:rPr>
        <w:t>Foreign Key</w:t>
      </w:r>
      <w:r w:rsidRPr="1AE0CC9D" w:rsidR="3C55FBB0">
        <w:rPr>
          <w:rFonts w:ascii="Cambria" w:hAnsi="Cambria" w:eastAsia="Cambria" w:cs="Cambria"/>
          <w:noProof w:val="0"/>
          <w:sz w:val="22"/>
          <w:szCs w:val="22"/>
          <w:lang w:val="en-US"/>
        </w:rPr>
        <w:t xml:space="preserve">) </w:t>
      </w:r>
      <w:r w:rsidRPr="1AE0CC9D" w:rsidR="3C55FBB0">
        <w:rPr>
          <w:rFonts w:ascii="Consolas" w:hAnsi="Consolas" w:eastAsia="Consolas" w:cs="Consolas"/>
          <w:noProof w:val="0"/>
          <w:sz w:val="22"/>
          <w:szCs w:val="22"/>
          <w:lang w:val="en-US"/>
        </w:rPr>
        <w:t>guru_id</w:t>
      </w:r>
      <w:r w:rsidRPr="1AE0CC9D" w:rsidR="3C55FBB0">
        <w:rPr>
          <w:rFonts w:ascii="Cambria" w:hAnsi="Cambria" w:eastAsia="Cambria" w:cs="Cambria"/>
          <w:noProof w:val="0"/>
          <w:sz w:val="22"/>
          <w:szCs w:val="22"/>
          <w:lang w:val="en-US"/>
        </w:rPr>
        <w:t xml:space="preserve"> yang merujuk secara langsung pada model </w:t>
      </w:r>
      <w:r w:rsidRPr="1AE0CC9D" w:rsidR="3C55FBB0">
        <w:rPr>
          <w:rFonts w:ascii="Consolas" w:hAnsi="Consolas" w:eastAsia="Consolas" w:cs="Consolas"/>
          <w:noProof w:val="0"/>
          <w:sz w:val="22"/>
          <w:szCs w:val="22"/>
          <w:lang w:val="en-US"/>
        </w:rPr>
        <w:t>Guru</w:t>
      </w:r>
      <w:r w:rsidRPr="1AE0CC9D" w:rsidR="3C55FBB0">
        <w:rPr>
          <w:rFonts w:ascii="Cambria" w:hAnsi="Cambria" w:eastAsia="Cambria" w:cs="Cambria"/>
          <w:noProof w:val="0"/>
          <w:sz w:val="22"/>
          <w:szCs w:val="22"/>
          <w:lang w:val="en-US"/>
        </w:rPr>
        <w:t xml:space="preserve"> sebagai pengajarnya.</w:t>
      </w:r>
    </w:p>
    <w:p w:rsidRPr="000C1A23" w:rsidR="00A52532" w:rsidP="1AE0CC9D" w:rsidRDefault="00000000" w14:paraId="564B11D4" w14:textId="3A41B209">
      <w:pPr>
        <w:pStyle w:val="ListParagraph"/>
        <w:numPr>
          <w:ilvl w:val="0"/>
          <w:numId w:val="10"/>
        </w:numPr>
        <w:rPr>
          <w:rFonts w:ascii="Cambria" w:hAnsi="Cambria" w:eastAsia="Cambria" w:cs="Cambria"/>
          <w:noProof w:val="0"/>
          <w:sz w:val="22"/>
          <w:szCs w:val="22"/>
          <w:lang w:val="en-US"/>
        </w:rPr>
      </w:pPr>
      <w:r w:rsidRPr="1AE0CC9D" w:rsidR="3C55FBB0">
        <w:rPr>
          <w:rFonts w:ascii="Cambria" w:hAnsi="Cambria" w:eastAsia="Cambria" w:cs="Cambria"/>
          <w:b w:val="1"/>
          <w:bCs w:val="1"/>
          <w:noProof w:val="0"/>
          <w:sz w:val="22"/>
          <w:szCs w:val="22"/>
          <w:lang w:val="en-US"/>
        </w:rPr>
        <w:t>Hubungan antara Model Tryout dan TryoutQuestion:</w:t>
      </w:r>
      <w:r w:rsidRPr="1AE0CC9D" w:rsidR="3C55FBB0">
        <w:rPr>
          <w:rFonts w:ascii="Cambria" w:hAnsi="Cambria" w:eastAsia="Cambria" w:cs="Cambria"/>
          <w:noProof w:val="0"/>
          <w:sz w:val="22"/>
          <w:szCs w:val="22"/>
          <w:lang w:val="en-US"/>
        </w:rPr>
        <w:t xml:space="preserve"> Relasi yang terbentuk adalah satu-ke-banyak (</w:t>
      </w:r>
      <w:r w:rsidRPr="1AE0CC9D" w:rsidR="3C55FBB0">
        <w:rPr>
          <w:rFonts w:ascii="Cambria" w:hAnsi="Cambria" w:eastAsia="Cambria" w:cs="Cambria"/>
          <w:i w:val="1"/>
          <w:iCs w:val="1"/>
          <w:noProof w:val="0"/>
          <w:sz w:val="22"/>
          <w:szCs w:val="22"/>
          <w:lang w:val="en-US"/>
        </w:rPr>
        <w:t>One-to-Many</w:t>
      </w:r>
      <w:r w:rsidRPr="1AE0CC9D" w:rsidR="3C55FBB0">
        <w:rPr>
          <w:rFonts w:ascii="Cambria" w:hAnsi="Cambria" w:eastAsia="Cambria" w:cs="Cambria"/>
          <w:noProof w:val="0"/>
          <w:sz w:val="22"/>
          <w:szCs w:val="22"/>
          <w:lang w:val="en-US"/>
        </w:rPr>
        <w:t xml:space="preserve">). Relasi ini menunjukkan bahwa di dalam satu paket ujian </w:t>
      </w:r>
      <w:r w:rsidRPr="1AE0CC9D" w:rsidR="3C55FBB0">
        <w:rPr>
          <w:rFonts w:ascii="Cambria" w:hAnsi="Cambria" w:eastAsia="Cambria" w:cs="Cambria"/>
          <w:i w:val="1"/>
          <w:iCs w:val="1"/>
          <w:noProof w:val="0"/>
          <w:sz w:val="22"/>
          <w:szCs w:val="22"/>
          <w:lang w:val="en-US"/>
        </w:rPr>
        <w:t>tryout</w:t>
      </w:r>
      <w:r w:rsidRPr="1AE0CC9D" w:rsidR="3C55FBB0">
        <w:rPr>
          <w:rFonts w:ascii="Cambria" w:hAnsi="Cambria" w:eastAsia="Cambria" w:cs="Cambria"/>
          <w:noProof w:val="0"/>
          <w:sz w:val="22"/>
          <w:szCs w:val="22"/>
          <w:lang w:val="en-US"/>
        </w:rPr>
        <w:t xml:space="preserve"> Seleksi Kompetensi Dasar (SKD) yang dibuat oleh admin, terdapat banyak daftar pertanyaan atau bank soal ujian di dalamnya. Struktur pada kelas </w:t>
      </w:r>
      <w:r w:rsidRPr="1AE0CC9D" w:rsidR="3C55FBB0">
        <w:rPr>
          <w:rFonts w:ascii="Consolas" w:hAnsi="Consolas" w:eastAsia="Consolas" w:cs="Consolas"/>
          <w:noProof w:val="0"/>
          <w:sz w:val="22"/>
          <w:szCs w:val="22"/>
          <w:lang w:val="en-US"/>
        </w:rPr>
        <w:t>TryoutQuestion</w:t>
      </w:r>
      <w:r w:rsidRPr="1AE0CC9D" w:rsidR="3C55FBB0">
        <w:rPr>
          <w:rFonts w:ascii="Cambria" w:hAnsi="Cambria" w:eastAsia="Cambria" w:cs="Cambria"/>
          <w:noProof w:val="0"/>
          <w:sz w:val="22"/>
          <w:szCs w:val="22"/>
          <w:lang w:val="en-US"/>
        </w:rPr>
        <w:t xml:space="preserve"> menggunakan atribut kunci tamu (</w:t>
      </w:r>
      <w:r w:rsidRPr="1AE0CC9D" w:rsidR="3C55FBB0">
        <w:rPr>
          <w:rFonts w:ascii="Cambria" w:hAnsi="Cambria" w:eastAsia="Cambria" w:cs="Cambria"/>
          <w:i w:val="1"/>
          <w:iCs w:val="1"/>
          <w:noProof w:val="0"/>
          <w:sz w:val="22"/>
          <w:szCs w:val="22"/>
          <w:lang w:val="en-US"/>
        </w:rPr>
        <w:t>Foreign Key</w:t>
      </w:r>
      <w:r w:rsidRPr="1AE0CC9D" w:rsidR="3C55FBB0">
        <w:rPr>
          <w:rFonts w:ascii="Cambria" w:hAnsi="Cambria" w:eastAsia="Cambria" w:cs="Cambria"/>
          <w:noProof w:val="0"/>
          <w:sz w:val="22"/>
          <w:szCs w:val="22"/>
          <w:lang w:val="en-US"/>
        </w:rPr>
        <w:t xml:space="preserve">) </w:t>
      </w:r>
      <w:r w:rsidRPr="1AE0CC9D" w:rsidR="3C55FBB0">
        <w:rPr>
          <w:rFonts w:ascii="Consolas" w:hAnsi="Consolas" w:eastAsia="Consolas" w:cs="Consolas"/>
          <w:noProof w:val="0"/>
          <w:sz w:val="22"/>
          <w:szCs w:val="22"/>
          <w:lang w:val="en-US"/>
        </w:rPr>
        <w:t>tryout_id</w:t>
      </w:r>
      <w:r w:rsidRPr="1AE0CC9D" w:rsidR="3C55FBB0">
        <w:rPr>
          <w:rFonts w:ascii="Cambria" w:hAnsi="Cambria" w:eastAsia="Cambria" w:cs="Cambria"/>
          <w:noProof w:val="0"/>
          <w:sz w:val="22"/>
          <w:szCs w:val="22"/>
          <w:lang w:val="en-US"/>
        </w:rPr>
        <w:t xml:space="preserve"> untuk mengunci dan mengelompokkan soal-soal tersebut agar hanya muncul pada paket ujian yang sesuai.</w:t>
      </w:r>
    </w:p>
    <w:p w:rsidRPr="000C1A23" w:rsidR="00A52532" w:rsidP="1AE0CC9D" w:rsidRDefault="00000000" w14:paraId="218BED0F" w14:textId="22139243">
      <w:pPr>
        <w:rPr>
          <w:i w:val="1"/>
          <w:iCs w:val="1"/>
          <w:lang w:val="sv-SE"/>
        </w:rPr>
      </w:pPr>
    </w:p>
    <w:p w:rsidRPr="000C1A23" w:rsidR="00A52532" w:rsidRDefault="00000000" w14:paraId="101220AF" w14:textId="25F57118">
      <w:pPr>
        <w:rPr>
          <w:lang w:val="sv-SE"/>
        </w:rPr>
      </w:pPr>
      <w:r w:rsidRPr="000C1A23">
        <w:rPr>
          <w:lang w:val="sv-SE"/>
        </w:rPr>
        <w:br/>
      </w:r>
    </w:p>
    <w:p w:rsidRPr="000C1A23" w:rsidR="00A52532" w:rsidRDefault="00000000" w14:paraId="227C90F3" w14:textId="77777777">
      <w:pPr>
        <w:pStyle w:val="Heading2"/>
        <w:rPr>
          <w:color w:val="auto"/>
          <w:lang w:val="sv-SE"/>
        </w:rPr>
      </w:pPr>
      <w:r w:rsidRPr="1AE0CC9D" w:rsidR="00000000">
        <w:rPr>
          <w:color w:val="auto"/>
          <w:lang w:val="sv-SE"/>
        </w:rPr>
        <w:t>3.4 Entity Relationship Diagram (ERD)</w:t>
      </w:r>
    </w:p>
    <w:p w:rsidRPr="000C1A23" w:rsidR="00A52532" w:rsidP="1AE0CC9D" w:rsidRDefault="00000000" w14:paraId="15BAB057" w14:textId="2AEA5D12">
      <w:pPr>
        <w:rPr>
          <w:lang w:val="sv-SE"/>
        </w:rPr>
      </w:pPr>
      <w:r w:rsidR="35D04DF5">
        <w:drawing>
          <wp:inline wp14:editId="30EB9574" wp14:anchorId="7D547CDF">
            <wp:extent cx="3038475" cy="2981325"/>
            <wp:effectExtent l="0" t="0" r="0" b="0"/>
            <wp:docPr id="756381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381589" name="Picture 756381589"/>
                    <pic:cNvPicPr/>
                  </pic:nvPicPr>
                  <pic:blipFill>
                    <a:blip xmlns:r="http://schemas.openxmlformats.org/officeDocument/2006/relationships" r:embed="rId726038920">
                      <a:extLst>
                        <a:ext uri="{28A0092B-C50C-407E-A947-70E740481C1C}">
                          <a14:useLocalDpi xmlns:a14="http://schemas.microsoft.com/office/drawing/2010/main"/>
                        </a:ext>
                      </a:extLst>
                    </a:blip>
                    <a:stretch>
                      <a:fillRect/>
                    </a:stretch>
                  </pic:blipFill>
                  <pic:spPr>
                    <a:xfrm>
                      <a:off x="0" y="0"/>
                      <a:ext cx="3038475" cy="2981325"/>
                    </a:xfrm>
                    <a:prstGeom prst="rect">
                      <a:avLst/>
                    </a:prstGeom>
                  </pic:spPr>
                </pic:pic>
              </a:graphicData>
            </a:graphic>
          </wp:inline>
        </w:drawing>
      </w:r>
      <w:r w:rsidR="26A495C6">
        <w:rPr/>
        <w:t>Struktur basis data aplikasi dibangun oleh beberapa tabel utama dengan spesifikasi hubungan relasi sebagai berikut:</w:t>
      </w:r>
    </w:p>
    <w:p w:rsidRPr="000C1A23" w:rsidR="00A52532" w:rsidP="1AE0CC9D" w:rsidRDefault="00000000" w14:paraId="57FA7393" w14:textId="4EE49B49">
      <w:pPr>
        <w:pStyle w:val="ListParagraph"/>
        <w:numPr>
          <w:ilvl w:val="0"/>
          <w:numId w:val="22"/>
        </w:numPr>
        <w:spacing w:before="0" w:beforeAutospacing="off" w:after="0" w:afterAutospacing="off"/>
        <w:rPr/>
      </w:pPr>
      <w:r w:rsidRPr="1AE0CC9D" w:rsidR="26A495C6">
        <w:rPr>
          <w:b w:val="1"/>
          <w:bCs w:val="1"/>
        </w:rPr>
        <w:t>Relasi Tabel Pembayaran ke Tabel Users (N:1):</w:t>
      </w:r>
      <w:r w:rsidR="26A495C6">
        <w:rPr/>
        <w:t xml:space="preserve"> Hubungan relasi antara tabel </w:t>
      </w:r>
      <w:r w:rsidRPr="1AE0CC9D" w:rsidR="26A495C6">
        <w:rPr>
          <w:rFonts w:ascii="Consolas" w:hAnsi="Consolas" w:eastAsia="Consolas" w:cs="Consolas"/>
        </w:rPr>
        <w:t>pembayaran</w:t>
      </w:r>
      <w:r w:rsidR="26A495C6">
        <w:rPr/>
        <w:t xml:space="preserve"> dan tabel </w:t>
      </w:r>
      <w:r w:rsidRPr="1AE0CC9D" w:rsidR="26A495C6">
        <w:rPr>
          <w:rFonts w:ascii="Consolas" w:hAnsi="Consolas" w:eastAsia="Consolas" w:cs="Consolas"/>
        </w:rPr>
        <w:t>users</w:t>
      </w:r>
      <w:r w:rsidR="26A495C6">
        <w:rPr/>
        <w:t xml:space="preserve"> memiliki kardinalitas banyak-ke-satu (</w:t>
      </w:r>
      <w:r w:rsidRPr="1AE0CC9D" w:rsidR="26A495C6">
        <w:rPr>
          <w:i w:val="1"/>
          <w:iCs w:val="1"/>
        </w:rPr>
        <w:t>Many-to-One</w:t>
      </w:r>
      <w:r w:rsidR="26A495C6">
        <w:rPr/>
        <w:t>). Setiap transaksi pembayaran wajib mencatat identitas pemiliknya melalui kunci asing (</w:t>
      </w:r>
      <w:r w:rsidRPr="1AE0CC9D" w:rsidR="26A495C6">
        <w:rPr>
          <w:i w:val="1"/>
          <w:iCs w:val="1"/>
        </w:rPr>
        <w:t>Foreign Key</w:t>
      </w:r>
      <w:r w:rsidR="26A495C6">
        <w:rPr/>
        <w:t xml:space="preserve">) </w:t>
      </w:r>
      <w:r w:rsidRPr="1AE0CC9D" w:rsidR="26A495C6">
        <w:rPr>
          <w:rFonts w:ascii="Consolas" w:hAnsi="Consolas" w:eastAsia="Consolas" w:cs="Consolas"/>
        </w:rPr>
        <w:t>id_user</w:t>
      </w:r>
      <w:r w:rsidR="26A495C6">
        <w:rPr/>
        <w:t xml:space="preserve"> yang merujuk pada tabel </w:t>
      </w:r>
      <w:r w:rsidRPr="1AE0CC9D" w:rsidR="26A495C6">
        <w:rPr>
          <w:rFonts w:ascii="Consolas" w:hAnsi="Consolas" w:eastAsia="Consolas" w:cs="Consolas"/>
        </w:rPr>
        <w:t>users</w:t>
      </w:r>
      <w:r w:rsidR="26A495C6">
        <w:rPr/>
        <w:t>. Hubungan ini dikonfigurasi dengan aturan penghapusan bertingkat (</w:t>
      </w:r>
      <w:r w:rsidRPr="1AE0CC9D" w:rsidR="26A495C6">
        <w:rPr>
          <w:i w:val="1"/>
          <w:iCs w:val="1"/>
        </w:rPr>
        <w:t>Cascade Death</w:t>
      </w:r>
      <w:r w:rsidR="26A495C6">
        <w:rPr/>
        <w:t>), yang berarti jika sebuah akun pengguna dihapus dari sistem, maka seluruh riwayat data transaksi pembayaran yang terkait dengan akun tersebut akan otomatis ikut terhapus demi menjaga kebersihan data.</w:t>
      </w:r>
    </w:p>
    <w:p w:rsidRPr="000C1A23" w:rsidR="00A52532" w:rsidP="1AE0CC9D" w:rsidRDefault="00000000" w14:paraId="330CB680" w14:textId="3CF96ADE">
      <w:pPr>
        <w:pStyle w:val="ListParagraph"/>
        <w:numPr>
          <w:ilvl w:val="0"/>
          <w:numId w:val="22"/>
        </w:numPr>
        <w:spacing w:before="0" w:beforeAutospacing="off" w:after="0" w:afterAutospacing="off"/>
        <w:rPr/>
      </w:pPr>
      <w:r w:rsidRPr="1AE0CC9D" w:rsidR="26A495C6">
        <w:rPr>
          <w:b w:val="1"/>
          <w:bCs w:val="1"/>
        </w:rPr>
        <w:t>Relasi Tabel Kelas ke Tabel Gurus (N:1):</w:t>
      </w:r>
      <w:r w:rsidR="26A495C6">
        <w:rPr/>
        <w:t xml:space="preserve"> Hubungan relasi antara tabel </w:t>
      </w:r>
      <w:r w:rsidRPr="1AE0CC9D" w:rsidR="26A495C6">
        <w:rPr>
          <w:rFonts w:ascii="Consolas" w:hAnsi="Consolas" w:eastAsia="Consolas" w:cs="Consolas"/>
        </w:rPr>
        <w:t>kelas</w:t>
      </w:r>
      <w:r w:rsidR="26A495C6">
        <w:rPr/>
        <w:t xml:space="preserve"> dan tabel </w:t>
      </w:r>
      <w:r w:rsidRPr="1AE0CC9D" w:rsidR="26A495C6">
        <w:rPr>
          <w:rFonts w:ascii="Consolas" w:hAnsi="Consolas" w:eastAsia="Consolas" w:cs="Consolas"/>
        </w:rPr>
        <w:t>gurus</w:t>
      </w:r>
      <w:r w:rsidR="26A495C6">
        <w:rPr/>
        <w:t xml:space="preserve"> memiliki kardinalitas banyak-ke-satu (</w:t>
      </w:r>
      <w:r w:rsidRPr="1AE0CC9D" w:rsidR="26A495C6">
        <w:rPr>
          <w:i w:val="1"/>
          <w:iCs w:val="1"/>
        </w:rPr>
        <w:t>Many-to-Many</w:t>
      </w:r>
      <w:r w:rsidR="26A495C6">
        <w:rPr/>
        <w:t xml:space="preserve">). Kunci asing </w:t>
      </w:r>
      <w:r w:rsidRPr="1AE0CC9D" w:rsidR="26A495C6">
        <w:rPr>
          <w:rFonts w:ascii="Consolas" w:hAnsi="Consolas" w:eastAsia="Consolas" w:cs="Consolas"/>
        </w:rPr>
        <w:t>guru_id</w:t>
      </w:r>
      <w:r w:rsidR="26A495C6">
        <w:rPr/>
        <w:t xml:space="preserve"> pada tabel kelas digunakan untuk menunjuk guru yang bertindak sebagai pengampu. Demi keamanan data operasional bimbingan belajar, relasi ini menggunakan aturan pengosongan nilai (</w:t>
      </w:r>
      <w:r w:rsidRPr="1AE0CC9D" w:rsidR="26A495C6">
        <w:rPr>
          <w:i w:val="1"/>
          <w:iCs w:val="1"/>
        </w:rPr>
        <w:t>Set Null</w:t>
      </w:r>
      <w:r w:rsidR="26A495C6">
        <w:rPr/>
        <w:t xml:space="preserve">). Jika data seorang guru dihapus dari sistem, ruang kelas yang bersangkutan tidak akan ikut terhapus, melainkan kolom </w:t>
      </w:r>
      <w:r w:rsidRPr="1AE0CC9D" w:rsidR="26A495C6">
        <w:rPr>
          <w:rFonts w:ascii="Consolas" w:hAnsi="Consolas" w:eastAsia="Consolas" w:cs="Consolas"/>
        </w:rPr>
        <w:t>guru_id</w:t>
      </w:r>
      <w:r w:rsidR="26A495C6">
        <w:rPr/>
        <w:t xml:space="preserve"> di dalamnya hanya akan berubah menjadi kosong (NULL) sampai admin menunjuk guru pengganti yang baru.</w:t>
      </w:r>
    </w:p>
    <w:p w:rsidRPr="000C1A23" w:rsidR="00A52532" w:rsidP="1AE0CC9D" w:rsidRDefault="00000000" w14:paraId="08FA9D7F" w14:textId="35CD34E7">
      <w:pPr>
        <w:pStyle w:val="ListParagraph"/>
        <w:numPr>
          <w:ilvl w:val="0"/>
          <w:numId w:val="22"/>
        </w:numPr>
        <w:spacing w:before="0" w:beforeAutospacing="off" w:after="0" w:afterAutospacing="off"/>
        <w:rPr/>
      </w:pPr>
      <w:r w:rsidRPr="1AE0CC9D" w:rsidR="26A495C6">
        <w:rPr>
          <w:b w:val="1"/>
          <w:bCs w:val="1"/>
        </w:rPr>
        <w:t>Relasi Tabel Tryout Questions ke Tabel Tryouts (N:1):</w:t>
      </w:r>
      <w:r w:rsidR="26A495C6">
        <w:rPr/>
        <w:t xml:space="preserve"> Hubungan relasi antara tabel bank soal (</w:t>
      </w:r>
      <w:r w:rsidRPr="1AE0CC9D" w:rsidR="26A495C6">
        <w:rPr>
          <w:rFonts w:ascii="Consolas" w:hAnsi="Consolas" w:eastAsia="Consolas" w:cs="Consolas"/>
        </w:rPr>
        <w:t>tryout_questions</w:t>
      </w:r>
      <w:r w:rsidR="26A495C6">
        <w:rPr/>
        <w:t>) dan tabel paket ujian (</w:t>
      </w:r>
      <w:r w:rsidRPr="1AE0CC9D" w:rsidR="26A495C6">
        <w:rPr>
          <w:rFonts w:ascii="Consolas" w:hAnsi="Consolas" w:eastAsia="Consolas" w:cs="Consolas"/>
        </w:rPr>
        <w:t>tryouts</w:t>
      </w:r>
      <w:r w:rsidR="26A495C6">
        <w:rPr/>
        <w:t>) memiliki kardinalitas banyak-ke-satu (</w:t>
      </w:r>
      <w:r w:rsidRPr="1AE0CC9D" w:rsidR="26A495C6">
        <w:rPr>
          <w:i w:val="1"/>
          <w:iCs w:val="1"/>
        </w:rPr>
        <w:t>Many-to-One</w:t>
      </w:r>
      <w:r w:rsidR="26A495C6">
        <w:rPr/>
        <w:t xml:space="preserve">). Kolom </w:t>
      </w:r>
      <w:r w:rsidRPr="1AE0CC9D" w:rsidR="26A495C6">
        <w:rPr>
          <w:rFonts w:ascii="Consolas" w:hAnsi="Consolas" w:eastAsia="Consolas" w:cs="Consolas"/>
        </w:rPr>
        <w:t>tryout_id</w:t>
      </w:r>
      <w:r w:rsidR="26A495C6">
        <w:rPr/>
        <w:t xml:space="preserve"> bertindak sebagai kunci asing untuk mengunci agar butir soal hanya muncul pada paket ujian yang tepat. Relasi ini menerapkan aturan penghapusan bertingkat (</w:t>
      </w:r>
      <w:r w:rsidRPr="1AE0CC9D" w:rsidR="26A495C6">
        <w:rPr>
          <w:i w:val="1"/>
          <w:iCs w:val="1"/>
        </w:rPr>
        <w:t>Cascade</w:t>
      </w:r>
      <w:r w:rsidR="26A495C6">
        <w:rPr/>
        <w:t xml:space="preserve">), sehingga apabila admin memutuskan untuk menghapus satu paket </w:t>
      </w:r>
      <w:r w:rsidRPr="1AE0CC9D" w:rsidR="26A495C6">
        <w:rPr>
          <w:i w:val="1"/>
          <w:iCs w:val="1"/>
        </w:rPr>
        <w:t>tryout</w:t>
      </w:r>
      <w:r w:rsidR="26A495C6">
        <w:rPr/>
        <w:t>, seluruh butir pertanyaan, pilihan ganda, hingga teks pembahasan soal yang ada di dalam paket tersebut akan otomatis dibersihkan oleh database.</w:t>
      </w:r>
    </w:p>
    <w:p w:rsidRPr="000C1A23" w:rsidR="00A52532" w:rsidP="1AE0CC9D" w:rsidRDefault="00000000" w14:paraId="0DE6D623" w14:textId="64E3A854">
      <w:pPr>
        <w:pStyle w:val="ListParagraph"/>
        <w:numPr>
          <w:ilvl w:val="0"/>
          <w:numId w:val="22"/>
        </w:numPr>
        <w:spacing w:before="0" w:beforeAutospacing="off" w:after="0" w:afterAutospacing="off"/>
        <w:rPr/>
      </w:pPr>
      <w:r w:rsidRPr="1AE0CC9D" w:rsidR="26A495C6">
        <w:rPr>
          <w:b w:val="1"/>
          <w:bCs w:val="1"/>
        </w:rPr>
        <w:t>Karakteristik Tabel Pengumuman:</w:t>
      </w:r>
      <w:r w:rsidR="26A495C6">
        <w:rPr/>
        <w:t xml:space="preserve"> Berbeda dengan tabel lainnya, tabel </w:t>
      </w:r>
      <w:r w:rsidRPr="1AE0CC9D" w:rsidR="26A495C6">
        <w:rPr>
          <w:rFonts w:ascii="Consolas" w:hAnsi="Consolas" w:eastAsia="Consolas" w:cs="Consolas"/>
        </w:rPr>
        <w:t>pengumuman</w:t>
      </w:r>
      <w:r w:rsidR="26A495C6">
        <w:rPr/>
        <w:t xml:space="preserve"> dirancang sebagai tabel mandiri (</w:t>
      </w:r>
      <w:r w:rsidRPr="1AE0CC9D" w:rsidR="26A495C6">
        <w:rPr>
          <w:i w:val="1"/>
          <w:iCs w:val="1"/>
        </w:rPr>
        <w:t>Independent Table</w:t>
      </w:r>
      <w:r w:rsidR="26A495C6">
        <w:rPr/>
        <w:t>) tanpa memiliki keterikatan kunci asing (</w:t>
      </w:r>
      <w:r w:rsidRPr="1AE0CC9D" w:rsidR="26A495C6">
        <w:rPr>
          <w:i w:val="1"/>
          <w:iCs w:val="1"/>
        </w:rPr>
        <w:t>Foreign Key</w:t>
      </w:r>
      <w:r w:rsidR="26A495C6">
        <w:rPr/>
        <w:t>) ke tabel mana pun. Tabel ini berdiri sendiri karena fungsinya hanya bersifat satu arah, yaitu menyimpan informasi maklumat dari admin yang nantinya dapat dibaca secara publik oleh seluruh pengguna sistem, baik siswa maupun guru.</w:t>
      </w:r>
    </w:p>
    <w:p w:rsidRPr="000C1A23" w:rsidR="00A52532" w:rsidRDefault="00000000" w14:paraId="41C26765" w14:textId="5EE158DE">
      <w:pPr>
        <w:rPr>
          <w:lang w:val="sv-SE"/>
        </w:rPr>
      </w:pPr>
      <w:r>
        <w:br/>
      </w:r>
    </w:p>
    <w:p w:rsidRPr="000C1A23" w:rsidR="00A52532" w:rsidRDefault="00000000" w14:paraId="1D8F7080" w14:textId="77777777">
      <w:pPr>
        <w:pStyle w:val="Heading1"/>
        <w:rPr>
          <w:color w:val="auto"/>
          <w:lang w:val="sv-SE"/>
        </w:rPr>
      </w:pPr>
      <w:r w:rsidRPr="000C1A23">
        <w:rPr>
          <w:color w:val="auto"/>
          <w:lang w:val="sv-SE"/>
        </w:rPr>
        <w:t>BAB 4 DESAIN ANTARMUKA</w:t>
      </w:r>
    </w:p>
    <w:p w:rsidRPr="000C1A23" w:rsidR="00A52532" w:rsidRDefault="00000000" w14:paraId="22DBAD2D" w14:textId="77777777">
      <w:pPr>
        <w:pStyle w:val="Heading2"/>
        <w:rPr>
          <w:color w:val="auto"/>
          <w:lang w:val="sv-SE"/>
        </w:rPr>
      </w:pPr>
      <w:r w:rsidRPr="1AE0CC9D" w:rsidR="00000000">
        <w:rPr>
          <w:color w:val="auto"/>
          <w:lang w:val="sv-SE"/>
        </w:rPr>
        <w:t>4.1 Konsep Desain</w:t>
      </w:r>
    </w:p>
    <w:p w:rsidRPr="000C1A23" w:rsidR="00A52532" w:rsidRDefault="00000000" w14:paraId="3A872FE0" w14:textId="0667C262">
      <w:pPr/>
      <w:r w:rsidRPr="1AE0CC9D" w:rsidR="07BACF0A">
        <w:rPr>
          <w:rFonts w:ascii="Cambria" w:hAnsi="Cambria" w:eastAsia="Cambria" w:cs="Cambria"/>
          <w:noProof w:val="0"/>
          <w:sz w:val="22"/>
          <w:szCs w:val="22"/>
          <w:lang w:val="sv-SE"/>
        </w:rPr>
        <w:t xml:space="preserve">Perancangan antarmuka pada aplikasi bimbingan belajar </w:t>
      </w:r>
      <w:r w:rsidRPr="1AE0CC9D" w:rsidR="07BACF0A">
        <w:rPr>
          <w:rFonts w:ascii="Cambria" w:hAnsi="Cambria" w:eastAsia="Cambria" w:cs="Cambria"/>
          <w:b w:val="1"/>
          <w:bCs w:val="1"/>
          <w:noProof w:val="0"/>
          <w:sz w:val="22"/>
          <w:szCs w:val="22"/>
          <w:lang w:val="sv-SE"/>
        </w:rPr>
        <w:t>Pilar Abdi</w:t>
      </w:r>
      <w:r w:rsidRPr="1AE0CC9D" w:rsidR="07BACF0A">
        <w:rPr>
          <w:rFonts w:ascii="Cambria" w:hAnsi="Cambria" w:eastAsia="Cambria" w:cs="Cambria"/>
          <w:noProof w:val="0"/>
          <w:sz w:val="22"/>
          <w:szCs w:val="22"/>
          <w:lang w:val="sv-SE"/>
        </w:rPr>
        <w:t xml:space="preserve"> dirancang dengan tujuan utama untuk memberikan pengalaman pengguna yang ramah, intuitif, dan mudah dioperasikan (</w:t>
      </w:r>
      <w:r w:rsidRPr="1AE0CC9D" w:rsidR="07BACF0A">
        <w:rPr>
          <w:rFonts w:ascii="Cambria" w:hAnsi="Cambria" w:eastAsia="Cambria" w:cs="Cambria"/>
          <w:i w:val="1"/>
          <w:iCs w:val="1"/>
          <w:noProof w:val="0"/>
          <w:sz w:val="22"/>
          <w:szCs w:val="22"/>
          <w:lang w:val="sv-SE"/>
        </w:rPr>
        <w:t>user-friendly</w:t>
      </w:r>
      <w:r w:rsidRPr="1AE0CC9D" w:rsidR="07BACF0A">
        <w:rPr>
          <w:rFonts w:ascii="Cambria" w:hAnsi="Cambria" w:eastAsia="Cambria" w:cs="Cambria"/>
          <w:noProof w:val="0"/>
          <w:sz w:val="22"/>
          <w:szCs w:val="22"/>
          <w:lang w:val="sv-SE"/>
        </w:rPr>
        <w:t>). Agar aplikasi ini dapat digunakan dengan nyaman oleh siswa, guru, maupun admin tanpa memerlukan pelatihan khusus, proses perancangan tampilannya didasarkan pada tiga pilar filosofi utama berikut:</w:t>
      </w:r>
    </w:p>
    <w:p w:rsidRPr="000C1A23" w:rsidR="00A52532" w:rsidP="1AE0CC9D" w:rsidRDefault="00000000" w14:paraId="7DCC6F3D" w14:textId="5AFFAC6F">
      <w:pPr>
        <w:pStyle w:val="Heading3"/>
      </w:pPr>
      <w:r w:rsidRPr="1AE0CC9D" w:rsidR="07BACF0A">
        <w:rPr>
          <w:rFonts w:ascii="Cambria" w:hAnsi="Cambria" w:eastAsia="Cambria" w:cs="Cambria"/>
          <w:noProof w:val="0"/>
          <w:color w:val="auto"/>
          <w:sz w:val="22"/>
          <w:szCs w:val="22"/>
          <w:lang w:val="sv-SE"/>
        </w:rPr>
        <w:t>1. Kejelasan (</w:t>
      </w:r>
      <w:r w:rsidRPr="1AE0CC9D" w:rsidR="07BACF0A">
        <w:rPr>
          <w:rFonts w:ascii="Cambria" w:hAnsi="Cambria" w:eastAsia="Cambria" w:cs="Cambria"/>
          <w:i w:val="1"/>
          <w:iCs w:val="1"/>
          <w:noProof w:val="0"/>
          <w:color w:val="auto"/>
          <w:sz w:val="22"/>
          <w:szCs w:val="22"/>
          <w:lang w:val="sv-SE"/>
        </w:rPr>
        <w:t>Clarity</w:t>
      </w:r>
      <w:r w:rsidRPr="1AE0CC9D" w:rsidR="07BACF0A">
        <w:rPr>
          <w:rFonts w:ascii="Cambria" w:hAnsi="Cambria" w:eastAsia="Cambria" w:cs="Cambria"/>
          <w:noProof w:val="0"/>
          <w:color w:val="auto"/>
          <w:sz w:val="22"/>
          <w:szCs w:val="22"/>
          <w:lang w:val="sv-SE"/>
        </w:rPr>
        <w:t>)</w:t>
      </w:r>
    </w:p>
    <w:p w:rsidRPr="000C1A23" w:rsidR="00A52532" w:rsidRDefault="00000000" w14:paraId="21B2A335" w14:textId="600FCA27">
      <w:pPr/>
      <w:r w:rsidRPr="1AE0CC9D" w:rsidR="07BACF0A">
        <w:rPr>
          <w:rFonts w:ascii="Cambria" w:hAnsi="Cambria" w:eastAsia="Cambria" w:cs="Cambria"/>
          <w:noProof w:val="0"/>
          <w:sz w:val="22"/>
          <w:szCs w:val="22"/>
          <w:lang w:val="sv-SE"/>
        </w:rPr>
        <w:t xml:space="preserve">Setiap informasi yang disajikan di dalam layar—mulai dari jadwal kelas bimbingan, status pembayaran paket, hingga lembar soal ujian </w:t>
      </w:r>
      <w:r w:rsidRPr="1AE0CC9D" w:rsidR="07BACF0A">
        <w:rPr>
          <w:rFonts w:ascii="Cambria" w:hAnsi="Cambria" w:eastAsia="Cambria" w:cs="Cambria"/>
          <w:i w:val="1"/>
          <w:iCs w:val="1"/>
          <w:noProof w:val="0"/>
          <w:sz w:val="22"/>
          <w:szCs w:val="22"/>
          <w:lang w:val="sv-SE"/>
        </w:rPr>
        <w:t>tryout</w:t>
      </w:r>
      <w:r w:rsidRPr="1AE0CC9D" w:rsidR="07BACF0A">
        <w:rPr>
          <w:rFonts w:ascii="Cambria" w:hAnsi="Cambria" w:eastAsia="Cambria" w:cs="Cambria"/>
          <w:noProof w:val="0"/>
          <w:sz w:val="22"/>
          <w:szCs w:val="22"/>
          <w:lang w:val="sv-SE"/>
        </w:rPr>
        <w:t xml:space="preserve">—harus dapat dibaca dan dipahami secara instan oleh pengguna. Untuk mendukung pilar ini, aplikasi memanfaatkan tipografi keluarga </w:t>
      </w:r>
      <w:r w:rsidRPr="1AE0CC9D" w:rsidR="07BACF0A">
        <w:rPr>
          <w:rFonts w:ascii="Cambria" w:hAnsi="Cambria" w:eastAsia="Cambria" w:cs="Cambria"/>
          <w:i w:val="1"/>
          <w:iCs w:val="1"/>
          <w:noProof w:val="0"/>
          <w:sz w:val="22"/>
          <w:szCs w:val="22"/>
          <w:lang w:val="sv-SE"/>
        </w:rPr>
        <w:t>sans-serif</w:t>
      </w:r>
      <w:r w:rsidRPr="1AE0CC9D" w:rsidR="07BACF0A">
        <w:rPr>
          <w:rFonts w:ascii="Cambria" w:hAnsi="Cambria" w:eastAsia="Cambria" w:cs="Cambria"/>
          <w:noProof w:val="0"/>
          <w:sz w:val="22"/>
          <w:szCs w:val="22"/>
          <w:lang w:val="sv-SE"/>
        </w:rPr>
        <w:t xml:space="preserve"> modern (</w:t>
      </w:r>
      <w:r w:rsidRPr="1AE0CC9D" w:rsidR="07BACF0A">
        <w:rPr>
          <w:rFonts w:ascii="Consolas" w:hAnsi="Consolas" w:eastAsia="Consolas" w:cs="Consolas"/>
          <w:noProof w:val="0"/>
          <w:sz w:val="22"/>
          <w:szCs w:val="22"/>
          <w:lang w:val="sv-SE"/>
        </w:rPr>
        <w:t>Arial</w:t>
      </w:r>
      <w:r w:rsidRPr="1AE0CC9D" w:rsidR="07BACF0A">
        <w:rPr>
          <w:rFonts w:ascii="Cambria" w:hAnsi="Cambria" w:eastAsia="Cambria" w:cs="Cambria"/>
          <w:noProof w:val="0"/>
          <w:sz w:val="22"/>
          <w:szCs w:val="22"/>
          <w:lang w:val="sv-SE"/>
        </w:rPr>
        <w:t xml:space="preserve"> atau </w:t>
      </w:r>
      <w:r w:rsidRPr="1AE0CC9D" w:rsidR="07BACF0A">
        <w:rPr>
          <w:rFonts w:ascii="Consolas" w:hAnsi="Consolas" w:eastAsia="Consolas" w:cs="Consolas"/>
          <w:noProof w:val="0"/>
          <w:sz w:val="22"/>
          <w:szCs w:val="22"/>
          <w:lang w:val="sv-SE"/>
        </w:rPr>
        <w:t>system-ui</w:t>
      </w:r>
      <w:r w:rsidRPr="1AE0CC9D" w:rsidR="07BACF0A">
        <w:rPr>
          <w:rFonts w:ascii="Cambria" w:hAnsi="Cambria" w:eastAsia="Cambria" w:cs="Cambria"/>
          <w:noProof w:val="0"/>
          <w:sz w:val="22"/>
          <w:szCs w:val="22"/>
          <w:lang w:val="sv-SE"/>
        </w:rPr>
        <w:t>) yang memiliki tingkat keterbacaan tinggi, baik saat diakses melalui layar komputer desktop maupun dari layar ponsel pintar yang lebih kecil.</w:t>
      </w:r>
    </w:p>
    <w:p w:rsidRPr="000C1A23" w:rsidR="00A52532" w:rsidP="1AE0CC9D" w:rsidRDefault="00000000" w14:paraId="47AFCDCC" w14:textId="785E7CA0">
      <w:pPr>
        <w:pStyle w:val="Heading3"/>
        <w:rPr>
          <w:rFonts w:ascii="Cambria" w:hAnsi="Cambria" w:eastAsia="Cambria" w:cs="Cambria"/>
          <w:noProof w:val="0"/>
          <w:color w:val="auto"/>
          <w:sz w:val="22"/>
          <w:szCs w:val="22"/>
          <w:lang w:val="sv-SE"/>
        </w:rPr>
      </w:pPr>
      <w:r w:rsidRPr="1AE0CC9D" w:rsidR="07BACF0A">
        <w:rPr>
          <w:rFonts w:ascii="Cambria" w:hAnsi="Cambria" w:eastAsia="Cambria" w:cs="Cambria"/>
          <w:noProof w:val="0"/>
          <w:color w:val="auto"/>
          <w:sz w:val="22"/>
          <w:szCs w:val="22"/>
          <w:lang w:val="sv-SE"/>
        </w:rPr>
        <w:t>2. Kesederhanaan (</w:t>
      </w:r>
      <w:r w:rsidRPr="1AE0CC9D" w:rsidR="07BACF0A">
        <w:rPr>
          <w:rFonts w:ascii="Cambria" w:hAnsi="Cambria" w:eastAsia="Cambria" w:cs="Cambria"/>
          <w:i w:val="1"/>
          <w:iCs w:val="1"/>
          <w:noProof w:val="0"/>
          <w:color w:val="auto"/>
          <w:sz w:val="22"/>
          <w:szCs w:val="22"/>
          <w:lang w:val="sv-SE"/>
        </w:rPr>
        <w:t>Simplicity</w:t>
      </w:r>
      <w:r w:rsidRPr="1AE0CC9D" w:rsidR="07BACF0A">
        <w:rPr>
          <w:rFonts w:ascii="Cambria" w:hAnsi="Cambria" w:eastAsia="Cambria" w:cs="Cambria"/>
          <w:noProof w:val="0"/>
          <w:color w:val="auto"/>
          <w:sz w:val="22"/>
          <w:szCs w:val="22"/>
          <w:lang w:val="sv-SE"/>
        </w:rPr>
        <w:t>)</w:t>
      </w:r>
    </w:p>
    <w:p w:rsidRPr="000C1A23" w:rsidR="00A52532" w:rsidRDefault="00000000" w14:paraId="2E503569" w14:textId="1713F0FC">
      <w:pPr/>
      <w:r w:rsidRPr="1AE0CC9D" w:rsidR="07BACF0A">
        <w:rPr>
          <w:rFonts w:ascii="Cambria" w:hAnsi="Cambria" w:eastAsia="Cambria" w:cs="Cambria"/>
          <w:noProof w:val="0"/>
          <w:sz w:val="22"/>
          <w:szCs w:val="22"/>
          <w:lang w:val="sv-SE"/>
        </w:rPr>
        <w:t xml:space="preserve">Desain aplikasi mengutamakan efisiensi visual dengan menghindari penumpukan elemen dekoratif yang tidak perlu, sehingga pengguna bisa langsung fokus pada fungsi utama sistem. Implementasi struktur halaman memanfaatkan sistem </w:t>
      </w:r>
      <w:r w:rsidRPr="1AE0CC9D" w:rsidR="07BACF0A">
        <w:rPr>
          <w:rFonts w:ascii="Cambria" w:hAnsi="Cambria" w:eastAsia="Cambria" w:cs="Cambria"/>
          <w:i w:val="1"/>
          <w:iCs w:val="1"/>
          <w:noProof w:val="0"/>
          <w:sz w:val="22"/>
          <w:szCs w:val="22"/>
          <w:lang w:val="sv-SE"/>
        </w:rPr>
        <w:t>grid</w:t>
      </w:r>
      <w:r w:rsidRPr="1AE0CC9D" w:rsidR="07BACF0A">
        <w:rPr>
          <w:rFonts w:ascii="Cambria" w:hAnsi="Cambria" w:eastAsia="Cambria" w:cs="Cambria"/>
          <w:noProof w:val="0"/>
          <w:sz w:val="22"/>
          <w:szCs w:val="22"/>
          <w:lang w:val="sv-SE"/>
        </w:rPr>
        <w:t xml:space="preserve"> dari Bootstrap 5 yang membagi layar secara proporsional: area navigasi diletakkan rapi di sisi kiri (</w:t>
      </w:r>
      <w:r w:rsidRPr="1AE0CC9D" w:rsidR="07BACF0A">
        <w:rPr>
          <w:rFonts w:ascii="Cambria" w:hAnsi="Cambria" w:eastAsia="Cambria" w:cs="Cambria"/>
          <w:i w:val="1"/>
          <w:iCs w:val="1"/>
          <w:noProof w:val="0"/>
          <w:sz w:val="22"/>
          <w:szCs w:val="22"/>
          <w:lang w:val="sv-SE"/>
        </w:rPr>
        <w:t>sidebar</w:t>
      </w:r>
      <w:r w:rsidRPr="1AE0CC9D" w:rsidR="07BACF0A">
        <w:rPr>
          <w:rFonts w:ascii="Cambria" w:hAnsi="Cambria" w:eastAsia="Cambria" w:cs="Cambria"/>
          <w:noProof w:val="0"/>
          <w:sz w:val="22"/>
          <w:szCs w:val="22"/>
          <w:lang w:val="sv-SE"/>
        </w:rPr>
        <w:t>) dan area kerja utama di sisi kanan. Selain itu, pilar kesederhanaan ini didukung oleh penggunaan palet warna profesional yang memiliki makna fungsional:</w:t>
      </w:r>
    </w:p>
    <w:p w:rsidRPr="000C1A23" w:rsidR="00A52532" w:rsidP="1AE0CC9D" w:rsidRDefault="00000000" w14:paraId="0FB702C3" w14:textId="3EC6AE3C">
      <w:pPr>
        <w:pStyle w:val="ListParagraph"/>
        <w:numPr>
          <w:ilvl w:val="0"/>
          <w:numId w:val="23"/>
        </w:numPr>
        <w:spacing w:before="0" w:beforeAutospacing="off" w:after="0" w:afterAutospacing="off"/>
        <w:rPr>
          <w:rFonts w:ascii="Cambria" w:hAnsi="Cambria" w:eastAsia="Cambria" w:cs="Cambria"/>
          <w:noProof w:val="0"/>
          <w:sz w:val="22"/>
          <w:szCs w:val="22"/>
          <w:lang w:val="sv-SE"/>
        </w:rPr>
      </w:pPr>
      <w:r w:rsidRPr="1AE0CC9D" w:rsidR="07BACF0A">
        <w:rPr>
          <w:rFonts w:ascii="Cambria" w:hAnsi="Cambria" w:eastAsia="Cambria" w:cs="Cambria"/>
          <w:b w:val="1"/>
          <w:bCs w:val="1"/>
          <w:noProof w:val="0"/>
          <w:sz w:val="22"/>
          <w:szCs w:val="22"/>
          <w:lang w:val="sv-SE"/>
        </w:rPr>
        <w:t>Biru Royal (</w:t>
      </w:r>
      <w:r w:rsidRPr="1AE0CC9D" w:rsidR="07BACF0A">
        <w:rPr>
          <w:rFonts w:ascii="Consolas" w:hAnsi="Consolas" w:eastAsia="Consolas" w:cs="Consolas"/>
          <w:b w:val="1"/>
          <w:bCs w:val="1"/>
          <w:noProof w:val="0"/>
          <w:sz w:val="22"/>
          <w:szCs w:val="22"/>
          <w:lang w:val="sv-SE"/>
        </w:rPr>
        <w:t>#0d6efd</w:t>
      </w:r>
      <w:r w:rsidRPr="1AE0CC9D" w:rsidR="07BACF0A">
        <w:rPr>
          <w:rFonts w:ascii="Cambria" w:hAnsi="Cambria" w:eastAsia="Cambria" w:cs="Cambria"/>
          <w:b w:val="1"/>
          <w:bCs w:val="1"/>
          <w:noProof w:val="0"/>
          <w:sz w:val="22"/>
          <w:szCs w:val="22"/>
          <w:lang w:val="sv-SE"/>
        </w:rPr>
        <w:t>)</w:t>
      </w:r>
      <w:r w:rsidRPr="1AE0CC9D" w:rsidR="07BACF0A">
        <w:rPr>
          <w:rFonts w:ascii="Cambria" w:hAnsi="Cambria" w:eastAsia="Cambria" w:cs="Cambria"/>
          <w:noProof w:val="0"/>
          <w:sz w:val="22"/>
          <w:szCs w:val="22"/>
          <w:lang w:val="sv-SE"/>
        </w:rPr>
        <w:t>: Digunakan sebagai warna primer untuk membangun atmosfer akademis yang kredibel dan tepercaya.</w:t>
      </w:r>
    </w:p>
    <w:p w:rsidRPr="000C1A23" w:rsidR="00A52532" w:rsidP="1AE0CC9D" w:rsidRDefault="00000000" w14:paraId="1DEA1E47" w14:textId="0B491B1D">
      <w:pPr>
        <w:pStyle w:val="ListParagraph"/>
        <w:numPr>
          <w:ilvl w:val="0"/>
          <w:numId w:val="23"/>
        </w:numPr>
        <w:spacing w:before="0" w:beforeAutospacing="off" w:after="0" w:afterAutospacing="off"/>
        <w:rPr>
          <w:rFonts w:ascii="Cambria" w:hAnsi="Cambria" w:eastAsia="Cambria" w:cs="Cambria"/>
          <w:noProof w:val="0"/>
          <w:sz w:val="22"/>
          <w:szCs w:val="22"/>
          <w:lang w:val="sv-SE"/>
        </w:rPr>
      </w:pPr>
      <w:r w:rsidRPr="1AE0CC9D" w:rsidR="07BACF0A">
        <w:rPr>
          <w:rFonts w:ascii="Cambria" w:hAnsi="Cambria" w:eastAsia="Cambria" w:cs="Cambria"/>
          <w:b w:val="1"/>
          <w:bCs w:val="1"/>
          <w:noProof w:val="0"/>
          <w:sz w:val="22"/>
          <w:szCs w:val="22"/>
          <w:lang w:val="sv-SE"/>
        </w:rPr>
        <w:t>Biru Muda (</w:t>
      </w:r>
      <w:r w:rsidRPr="1AE0CC9D" w:rsidR="07BACF0A">
        <w:rPr>
          <w:rFonts w:ascii="Consolas" w:hAnsi="Consolas" w:eastAsia="Consolas" w:cs="Consolas"/>
          <w:b w:val="1"/>
          <w:bCs w:val="1"/>
          <w:noProof w:val="0"/>
          <w:sz w:val="22"/>
          <w:szCs w:val="22"/>
          <w:lang w:val="sv-SE"/>
        </w:rPr>
        <w:t>#e8f4fd</w:t>
      </w:r>
      <w:r w:rsidRPr="1AE0CC9D" w:rsidR="07BACF0A">
        <w:rPr>
          <w:rFonts w:ascii="Cambria" w:hAnsi="Cambria" w:eastAsia="Cambria" w:cs="Cambria"/>
          <w:b w:val="1"/>
          <w:bCs w:val="1"/>
          <w:noProof w:val="0"/>
          <w:sz w:val="22"/>
          <w:szCs w:val="22"/>
          <w:lang w:val="sv-SE"/>
        </w:rPr>
        <w:t>)</w:t>
      </w:r>
      <w:r w:rsidRPr="1AE0CC9D" w:rsidR="07BACF0A">
        <w:rPr>
          <w:rFonts w:ascii="Cambria" w:hAnsi="Cambria" w:eastAsia="Cambria" w:cs="Cambria"/>
          <w:noProof w:val="0"/>
          <w:sz w:val="22"/>
          <w:szCs w:val="22"/>
          <w:lang w:val="sv-SE"/>
        </w:rPr>
        <w:t>: Diterapkan sebagai latar belakang komponen kartu (</w:t>
      </w:r>
      <w:r w:rsidRPr="1AE0CC9D" w:rsidR="07BACF0A">
        <w:rPr>
          <w:rFonts w:ascii="Cambria" w:hAnsi="Cambria" w:eastAsia="Cambria" w:cs="Cambria"/>
          <w:i w:val="1"/>
          <w:iCs w:val="1"/>
          <w:noProof w:val="0"/>
          <w:sz w:val="22"/>
          <w:szCs w:val="22"/>
          <w:lang w:val="sv-SE"/>
        </w:rPr>
        <w:t>cards</w:t>
      </w:r>
      <w:r w:rsidRPr="1AE0CC9D" w:rsidR="07BACF0A">
        <w:rPr>
          <w:rFonts w:ascii="Cambria" w:hAnsi="Cambria" w:eastAsia="Cambria" w:cs="Cambria"/>
          <w:noProof w:val="0"/>
          <w:sz w:val="22"/>
          <w:szCs w:val="22"/>
          <w:lang w:val="sv-SE"/>
        </w:rPr>
        <w:t>) untuk mereduksi ketegangan mata siswa saat belajar dalam durasi lama.</w:t>
      </w:r>
    </w:p>
    <w:p w:rsidRPr="000C1A23" w:rsidR="00A52532" w:rsidP="1AE0CC9D" w:rsidRDefault="00000000" w14:paraId="350FA0B8" w14:textId="3934F39E">
      <w:pPr>
        <w:pStyle w:val="ListParagraph"/>
        <w:numPr>
          <w:ilvl w:val="0"/>
          <w:numId w:val="23"/>
        </w:numPr>
        <w:spacing w:before="0" w:beforeAutospacing="off" w:after="0" w:afterAutospacing="off"/>
        <w:rPr>
          <w:rFonts w:ascii="Cambria" w:hAnsi="Cambria" w:eastAsia="Cambria" w:cs="Cambria"/>
          <w:noProof w:val="0"/>
          <w:sz w:val="22"/>
          <w:szCs w:val="22"/>
          <w:lang w:val="sv-SE"/>
        </w:rPr>
      </w:pPr>
      <w:r w:rsidRPr="1AE0CC9D" w:rsidR="07BACF0A">
        <w:rPr>
          <w:rFonts w:ascii="Cambria" w:hAnsi="Cambria" w:eastAsia="Cambria" w:cs="Cambria"/>
          <w:b w:val="1"/>
          <w:bCs w:val="1"/>
          <w:noProof w:val="0"/>
          <w:sz w:val="22"/>
          <w:szCs w:val="22"/>
          <w:lang w:val="sv-SE"/>
        </w:rPr>
        <w:t>Hijau Zamrud (</w:t>
      </w:r>
      <w:r w:rsidRPr="1AE0CC9D" w:rsidR="07BACF0A">
        <w:rPr>
          <w:rFonts w:ascii="Consolas" w:hAnsi="Consolas" w:eastAsia="Consolas" w:cs="Consolas"/>
          <w:b w:val="1"/>
          <w:bCs w:val="1"/>
          <w:noProof w:val="0"/>
          <w:sz w:val="22"/>
          <w:szCs w:val="22"/>
          <w:lang w:val="sv-SE"/>
        </w:rPr>
        <w:t>#198754</w:t>
      </w:r>
      <w:r w:rsidRPr="1AE0CC9D" w:rsidR="07BACF0A">
        <w:rPr>
          <w:rFonts w:ascii="Cambria" w:hAnsi="Cambria" w:eastAsia="Cambria" w:cs="Cambria"/>
          <w:b w:val="1"/>
          <w:bCs w:val="1"/>
          <w:noProof w:val="0"/>
          <w:sz w:val="22"/>
          <w:szCs w:val="22"/>
          <w:lang w:val="sv-SE"/>
        </w:rPr>
        <w:t>)</w:t>
      </w:r>
      <w:r w:rsidRPr="1AE0CC9D" w:rsidR="07BACF0A">
        <w:rPr>
          <w:rFonts w:ascii="Cambria" w:hAnsi="Cambria" w:eastAsia="Cambria" w:cs="Cambria"/>
          <w:noProof w:val="0"/>
          <w:sz w:val="22"/>
          <w:szCs w:val="22"/>
          <w:lang w:val="sv-SE"/>
        </w:rPr>
        <w:t>: Berfungsi sebagai penanda visual untuk status aktif, konfirmasi sukses, dan tombol persetujuan admin.</w:t>
      </w:r>
    </w:p>
    <w:p w:rsidRPr="000C1A23" w:rsidR="00A52532" w:rsidP="1AE0CC9D" w:rsidRDefault="00000000" w14:paraId="61613ED6" w14:textId="2EE7FAE3">
      <w:pPr>
        <w:pStyle w:val="ListParagraph"/>
        <w:numPr>
          <w:ilvl w:val="0"/>
          <w:numId w:val="23"/>
        </w:numPr>
        <w:spacing w:before="0" w:beforeAutospacing="off" w:after="0" w:afterAutospacing="off"/>
        <w:rPr>
          <w:rFonts w:ascii="Cambria" w:hAnsi="Cambria" w:eastAsia="Cambria" w:cs="Cambria"/>
          <w:noProof w:val="0"/>
          <w:sz w:val="22"/>
          <w:szCs w:val="22"/>
          <w:lang w:val="sv-SE"/>
        </w:rPr>
      </w:pPr>
      <w:r w:rsidRPr="1AE0CC9D" w:rsidR="07BACF0A">
        <w:rPr>
          <w:rFonts w:ascii="Cambria" w:hAnsi="Cambria" w:eastAsia="Cambria" w:cs="Cambria"/>
          <w:b w:val="1"/>
          <w:bCs w:val="1"/>
          <w:noProof w:val="0"/>
          <w:sz w:val="22"/>
          <w:szCs w:val="22"/>
          <w:lang w:val="sv-SE"/>
        </w:rPr>
        <w:t>Merah Crimson (</w:t>
      </w:r>
      <w:r w:rsidRPr="1AE0CC9D" w:rsidR="07BACF0A">
        <w:rPr>
          <w:rFonts w:ascii="Consolas" w:hAnsi="Consolas" w:eastAsia="Consolas" w:cs="Consolas"/>
          <w:b w:val="1"/>
          <w:bCs w:val="1"/>
          <w:noProof w:val="0"/>
          <w:sz w:val="22"/>
          <w:szCs w:val="22"/>
          <w:lang w:val="sv-SE"/>
        </w:rPr>
        <w:t>#dc3545</w:t>
      </w:r>
      <w:r w:rsidRPr="1AE0CC9D" w:rsidR="07BACF0A">
        <w:rPr>
          <w:rFonts w:ascii="Cambria" w:hAnsi="Cambria" w:eastAsia="Cambria" w:cs="Cambria"/>
          <w:b w:val="1"/>
          <w:bCs w:val="1"/>
          <w:noProof w:val="0"/>
          <w:sz w:val="22"/>
          <w:szCs w:val="22"/>
          <w:lang w:val="sv-SE"/>
        </w:rPr>
        <w:t>)</w:t>
      </w:r>
      <w:r w:rsidRPr="1AE0CC9D" w:rsidR="07BACF0A">
        <w:rPr>
          <w:rFonts w:ascii="Cambria" w:hAnsi="Cambria" w:eastAsia="Cambria" w:cs="Cambria"/>
          <w:noProof w:val="0"/>
          <w:sz w:val="22"/>
          <w:szCs w:val="22"/>
          <w:lang w:val="sv-SE"/>
        </w:rPr>
        <w:t>: Dimanfaatkan sebagai indikator peringatan pembatalan, tombol hapus data, serta penanda transaksi yang ditolak atau belum lunas.</w:t>
      </w:r>
    </w:p>
    <w:p w:rsidRPr="000C1A23" w:rsidR="00A52532" w:rsidP="1AE0CC9D" w:rsidRDefault="00000000" w14:paraId="254DE361" w14:textId="099DFEA5">
      <w:pPr>
        <w:pStyle w:val="Heading3"/>
        <w:rPr>
          <w:rFonts w:ascii="Cambria" w:hAnsi="Cambria" w:eastAsia="Cambria" w:cs="Cambria"/>
          <w:noProof w:val="0"/>
          <w:color w:val="auto"/>
          <w:sz w:val="22"/>
          <w:szCs w:val="22"/>
          <w:lang w:val="sv-SE"/>
        </w:rPr>
      </w:pPr>
      <w:r w:rsidRPr="1AE0CC9D" w:rsidR="07BACF0A">
        <w:rPr>
          <w:rFonts w:ascii="Cambria" w:hAnsi="Cambria" w:eastAsia="Cambria" w:cs="Cambria"/>
          <w:noProof w:val="0"/>
          <w:color w:val="auto"/>
          <w:sz w:val="22"/>
          <w:szCs w:val="22"/>
          <w:lang w:val="sv-SE"/>
        </w:rPr>
        <w:t>3. Konsistensi (</w:t>
      </w:r>
      <w:r w:rsidRPr="1AE0CC9D" w:rsidR="07BACF0A">
        <w:rPr>
          <w:rFonts w:ascii="Cambria" w:hAnsi="Cambria" w:eastAsia="Cambria" w:cs="Cambria"/>
          <w:i w:val="1"/>
          <w:iCs w:val="1"/>
          <w:noProof w:val="0"/>
          <w:color w:val="auto"/>
          <w:sz w:val="22"/>
          <w:szCs w:val="22"/>
          <w:lang w:val="sv-SE"/>
        </w:rPr>
        <w:t>Consistency</w:t>
      </w:r>
      <w:r w:rsidRPr="1AE0CC9D" w:rsidR="07BACF0A">
        <w:rPr>
          <w:rFonts w:ascii="Cambria" w:hAnsi="Cambria" w:eastAsia="Cambria" w:cs="Cambria"/>
          <w:noProof w:val="0"/>
          <w:color w:val="auto"/>
          <w:sz w:val="22"/>
          <w:szCs w:val="22"/>
          <w:lang w:val="sv-SE"/>
        </w:rPr>
        <w:t>)</w:t>
      </w:r>
    </w:p>
    <w:p w:rsidRPr="000C1A23" w:rsidR="00A52532" w:rsidRDefault="00000000" w14:paraId="39DD6C7A" w14:textId="434236F4">
      <w:pPr/>
      <w:r w:rsidRPr="1AE0CC9D" w:rsidR="07BACF0A">
        <w:rPr>
          <w:rFonts w:ascii="Cambria" w:hAnsi="Cambria" w:eastAsia="Cambria" w:cs="Cambria"/>
          <w:noProof w:val="0"/>
          <w:sz w:val="22"/>
          <w:szCs w:val="22"/>
          <w:lang w:val="sv-SE"/>
        </w:rPr>
        <w:t xml:space="preserve">Aplikasi menerapkan standarisasi tata letak elemen navigasi di seluruh halaman dashboard peran. </w:t>
      </w:r>
      <w:r w:rsidRPr="1AE0CC9D" w:rsidR="07BACF0A">
        <w:rPr>
          <w:rFonts w:ascii="Cambria" w:hAnsi="Cambria" w:eastAsia="Cambria" w:cs="Cambria"/>
          <w:i w:val="1"/>
          <w:iCs w:val="1"/>
          <w:noProof w:val="0"/>
          <w:sz w:val="22"/>
          <w:szCs w:val="22"/>
          <w:lang w:val="sv-SE"/>
        </w:rPr>
        <w:t>Sidebar</w:t>
      </w:r>
      <w:r w:rsidRPr="1AE0CC9D" w:rsidR="07BACF0A">
        <w:rPr>
          <w:rFonts w:ascii="Cambria" w:hAnsi="Cambria" w:eastAsia="Cambria" w:cs="Cambria"/>
          <w:noProof w:val="0"/>
          <w:sz w:val="22"/>
          <w:szCs w:val="22"/>
          <w:lang w:val="sv-SE"/>
        </w:rPr>
        <w:t xml:space="preserve"> dinamis dikonfigurasi agar selalu menetap di posisi yang sama meskipun pengguna berpindah-pindah menu. Konsistensi ini menjamin bahwa seluruh fitur utama di dalam sistem dapat dijangkau dan diakses oleh pengguna dengan aturan maksimal 3 kali klik dari halaman dashboard utama.</w:t>
      </w:r>
    </w:p>
    <w:p w:rsidRPr="000C1A23" w:rsidR="00A52532" w:rsidRDefault="00000000" w14:paraId="608F668C" w14:textId="36040B97">
      <w:pPr>
        <w:rPr>
          <w:lang w:val="sv-SE"/>
        </w:rPr>
      </w:pPr>
      <w:r w:rsidRPr="1AE0CC9D" w:rsidR="00000000">
        <w:rPr>
          <w:i w:val="1"/>
          <w:iCs w:val="1"/>
          <w:lang w:val="sv-SE"/>
        </w:rPr>
        <w:t>.</w:t>
      </w:r>
    </w:p>
    <w:p w:rsidRPr="000C1A23" w:rsidR="00A52532" w:rsidRDefault="00000000" w14:paraId="785DE278" w14:textId="2DAC965A">
      <w:pPr>
        <w:rPr>
          <w:lang w:val="sv-SE"/>
        </w:rPr>
      </w:pPr>
      <w:r w:rsidRPr="000C1A23">
        <w:rPr>
          <w:lang w:val="sv-SE"/>
        </w:rPr>
        <w:br/>
      </w:r>
    </w:p>
    <w:p w:rsidRPr="000C1A23" w:rsidR="00A52532" w:rsidRDefault="00000000" w14:paraId="44C61F16" w14:textId="77777777">
      <w:pPr>
        <w:pStyle w:val="Heading2"/>
        <w:rPr>
          <w:color w:val="auto"/>
          <w:lang w:val="sv-SE"/>
        </w:rPr>
      </w:pPr>
      <w:r w:rsidRPr="000C1A23">
        <w:rPr>
          <w:color w:val="auto"/>
          <w:lang w:val="sv-SE"/>
        </w:rPr>
        <w:t>4.2 Mockup / Wireframe</w:t>
      </w:r>
    </w:p>
    <w:p w:rsidRPr="000C1A23" w:rsidR="00A52532" w:rsidRDefault="00000000" w14:paraId="7FA374D1" w14:textId="77777777">
      <w:pPr>
        <w:rPr>
          <w:lang w:val="sv-SE"/>
        </w:rPr>
      </w:pPr>
      <w:r w:rsidRPr="000C1A23">
        <w:rPr>
          <w:lang w:val="sv-SE"/>
        </w:rPr>
        <w:t xml:space="preserve">Panduan Penulisan: </w:t>
      </w:r>
      <w:r w:rsidRPr="000C1A23">
        <w:rPr>
          <w:i/>
          <w:lang w:val="sv-SE"/>
        </w:rPr>
        <w:t>Lampirkan desain tampilan awal (gambar/sketsa UI).</w:t>
      </w:r>
    </w:p>
    <w:p w:rsidRPr="000C1A23" w:rsidR="00A52532" w:rsidRDefault="00000000" w14:paraId="3CC5705C" w14:textId="5110D2E3">
      <w:pPr>
        <w:rPr>
          <w:lang w:val="sv-SE"/>
        </w:rPr>
      </w:pPr>
      <w:r w:rsidRPr="000C1A23">
        <w:rPr>
          <w:lang w:val="sv-SE"/>
        </w:rPr>
        <w:br/>
      </w:r>
    </w:p>
    <w:p w:rsidRPr="000C1A23" w:rsidR="00A52532" w:rsidRDefault="00000000" w14:paraId="7D744BC4" w14:textId="77777777">
      <w:pPr>
        <w:pStyle w:val="Heading2"/>
        <w:rPr>
          <w:color w:val="auto"/>
          <w:lang w:val="sv-SE"/>
        </w:rPr>
      </w:pPr>
      <w:r w:rsidRPr="1AE0CC9D" w:rsidR="00000000">
        <w:rPr>
          <w:color w:val="auto"/>
          <w:lang w:val="sv-SE"/>
        </w:rPr>
        <w:t>4.3 Deskripsi Tampilan</w:t>
      </w:r>
    </w:p>
    <w:p w:rsidRPr="000C1A23" w:rsidR="00A52532" w:rsidRDefault="00000000" w14:paraId="63D110BE" w14:textId="70964924">
      <w:pPr/>
      <w:r w:rsidRPr="1AE0CC9D" w:rsidR="2E0D8E6B">
        <w:rPr>
          <w:rFonts w:ascii="Cambria" w:hAnsi="Cambria" w:eastAsia="Cambria" w:cs="Cambria"/>
          <w:noProof w:val="0"/>
          <w:sz w:val="22"/>
          <w:szCs w:val="22"/>
          <w:lang w:val="sv-SE"/>
        </w:rPr>
        <w:t>Deskripsi tampilan memberikan penjelasan mendalam mengenai fungsi operasional dari setiap halaman utama serta komponen fungsional (</w:t>
      </w:r>
      <w:r w:rsidRPr="1AE0CC9D" w:rsidR="2E0D8E6B">
        <w:rPr>
          <w:rFonts w:ascii="Cambria" w:hAnsi="Cambria" w:eastAsia="Cambria" w:cs="Cambria"/>
          <w:i w:val="1"/>
          <w:iCs w:val="1"/>
          <w:noProof w:val="0"/>
          <w:sz w:val="22"/>
          <w:szCs w:val="22"/>
          <w:lang w:val="sv-SE"/>
        </w:rPr>
        <w:t>elemen kunci</w:t>
      </w:r>
      <w:r w:rsidRPr="1AE0CC9D" w:rsidR="2E0D8E6B">
        <w:rPr>
          <w:rFonts w:ascii="Cambria" w:hAnsi="Cambria" w:eastAsia="Cambria" w:cs="Cambria"/>
          <w:noProof w:val="0"/>
          <w:sz w:val="22"/>
          <w:szCs w:val="22"/>
          <w:lang w:val="sv-SE"/>
        </w:rPr>
        <w:t>) yang membangun antarmuka aplikasi bimbingan belajar Pilar Abdi. Penjelasan ini mempertegas bagaimana pengguna berinteraksi dengan sistem pada setiap menu yang tersedia.</w:t>
      </w:r>
    </w:p>
    <w:p w:rsidRPr="000C1A23" w:rsidR="00A52532" w:rsidP="1AE0CC9D" w:rsidRDefault="00000000" w14:paraId="14A15C16" w14:textId="433803C8">
      <w:pPr>
        <w:pStyle w:val="Heading3"/>
      </w:pPr>
      <w:r w:rsidRPr="1AE0CC9D" w:rsidR="2E0D8E6B">
        <w:rPr>
          <w:rFonts w:ascii="Cambria" w:hAnsi="Cambria" w:eastAsia="Cambria" w:cs="Cambria"/>
          <w:noProof w:val="0"/>
          <w:sz w:val="22"/>
          <w:szCs w:val="22"/>
          <w:lang w:val="sv-SE"/>
        </w:rPr>
        <w:t>1. Deskripsi Tampilan Halaman Autentikasi Masuk (</w:t>
      </w:r>
      <w:r w:rsidRPr="1AE0CC9D" w:rsidR="2E0D8E6B">
        <w:rPr>
          <w:rFonts w:ascii="Cambria" w:hAnsi="Cambria" w:eastAsia="Cambria" w:cs="Cambria"/>
          <w:i w:val="1"/>
          <w:iCs w:val="1"/>
          <w:noProof w:val="0"/>
          <w:sz w:val="22"/>
          <w:szCs w:val="22"/>
          <w:lang w:val="sv-SE"/>
        </w:rPr>
        <w:t>Login</w:t>
      </w:r>
      <w:r w:rsidRPr="1AE0CC9D" w:rsidR="2E0D8E6B">
        <w:rPr>
          <w:rFonts w:ascii="Cambria" w:hAnsi="Cambria" w:eastAsia="Cambria" w:cs="Cambria"/>
          <w:noProof w:val="0"/>
          <w:sz w:val="22"/>
          <w:szCs w:val="22"/>
          <w:lang w:val="sv-SE"/>
        </w:rPr>
        <w:t>)</w:t>
      </w:r>
    </w:p>
    <w:p w:rsidRPr="000C1A23" w:rsidR="00A52532" w:rsidRDefault="00000000" w14:paraId="503634F6" w14:textId="5CB8CB0B">
      <w:pPr/>
      <w:r w:rsidRPr="1AE0CC9D" w:rsidR="2E0D8E6B">
        <w:rPr>
          <w:rFonts w:ascii="Cambria" w:hAnsi="Cambria" w:eastAsia="Cambria" w:cs="Cambria"/>
          <w:noProof w:val="0"/>
          <w:sz w:val="22"/>
          <w:szCs w:val="22"/>
          <w:lang w:val="sv-SE"/>
        </w:rPr>
        <w:t>Halaman autentikasi masuk (</w:t>
      </w:r>
      <w:r w:rsidRPr="1AE0CC9D" w:rsidR="2E0D8E6B">
        <w:rPr>
          <w:rFonts w:ascii="Consolas" w:hAnsi="Consolas" w:eastAsia="Consolas" w:cs="Consolas"/>
          <w:noProof w:val="0"/>
          <w:sz w:val="22"/>
          <w:szCs w:val="22"/>
          <w:lang w:val="sv-SE"/>
        </w:rPr>
        <w:t>/login</w:t>
      </w:r>
      <w:r w:rsidRPr="1AE0CC9D" w:rsidR="2E0D8E6B">
        <w:rPr>
          <w:rFonts w:ascii="Cambria" w:hAnsi="Cambria" w:eastAsia="Cambria" w:cs="Cambria"/>
          <w:noProof w:val="0"/>
          <w:sz w:val="22"/>
          <w:szCs w:val="22"/>
          <w:lang w:val="sv-SE"/>
        </w:rPr>
        <w:t>) berfungsi sebagai gerbang keamanan utama sistem untuk memvalidasi identitas atau kredensial pengguna (berupa alamat surel dan kata sandi) sebelum mereka diberikan hak akses untuk masuk ke dalam pangkalan data internal aplikasi. Halaman ini dibangun oleh beberapa elemen operasional penting, antara lain:</w:t>
      </w:r>
    </w:p>
    <w:p w:rsidRPr="000C1A23" w:rsidR="00A52532" w:rsidP="1AE0CC9D" w:rsidRDefault="00000000" w14:paraId="32A43648" w14:textId="4F6C0D31">
      <w:pPr>
        <w:pStyle w:val="ListParagraph"/>
        <w:numPr>
          <w:ilvl w:val="0"/>
          <w:numId w:val="24"/>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Kolom Input Email &amp; Password:</w:t>
      </w:r>
      <w:r w:rsidRPr="1AE0CC9D" w:rsidR="2E0D8E6B">
        <w:rPr>
          <w:rFonts w:ascii="Cambria" w:hAnsi="Cambria" w:eastAsia="Cambria" w:cs="Cambria"/>
          <w:noProof w:val="0"/>
          <w:sz w:val="22"/>
          <w:szCs w:val="22"/>
          <w:lang w:val="sv-SE"/>
        </w:rPr>
        <w:t xml:space="preserve"> Komponen formulir yang digunakan oleh pengguna untuk mengetikkan alamat surel resmi yang telah terdaftar serta kata sandi akun mereka secara aman.</w:t>
      </w:r>
    </w:p>
    <w:p w:rsidRPr="000C1A23" w:rsidR="00A52532" w:rsidP="1AE0CC9D" w:rsidRDefault="00000000" w14:paraId="550EF9FD" w14:textId="59E3DE93">
      <w:pPr>
        <w:pStyle w:val="ListParagraph"/>
        <w:numPr>
          <w:ilvl w:val="0"/>
          <w:numId w:val="24"/>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Tombol Kontrol "LOGIN":</w:t>
      </w:r>
      <w:r w:rsidRPr="1AE0CC9D" w:rsidR="2E0D8E6B">
        <w:rPr>
          <w:rFonts w:ascii="Cambria" w:hAnsi="Cambria" w:eastAsia="Cambria" w:cs="Cambria"/>
          <w:noProof w:val="0"/>
          <w:sz w:val="22"/>
          <w:szCs w:val="22"/>
          <w:lang w:val="sv-SE"/>
        </w:rPr>
        <w:t xml:space="preserve"> Komponen aksi utama yang berfungsi untuk mengirimkan seluruh data dari formulir menuju pengontrol autentikasi (</w:t>
      </w:r>
      <w:r w:rsidRPr="1AE0CC9D" w:rsidR="2E0D8E6B">
        <w:rPr>
          <w:rFonts w:ascii="Consolas" w:hAnsi="Consolas" w:eastAsia="Consolas" w:cs="Consolas"/>
          <w:noProof w:val="0"/>
          <w:sz w:val="22"/>
          <w:szCs w:val="22"/>
          <w:lang w:val="sv-SE"/>
        </w:rPr>
        <w:t>Auth\LoginController</w:t>
      </w:r>
      <w:r w:rsidRPr="1AE0CC9D" w:rsidR="2E0D8E6B">
        <w:rPr>
          <w:rFonts w:ascii="Cambria" w:hAnsi="Cambria" w:eastAsia="Cambria" w:cs="Cambria"/>
          <w:noProof w:val="0"/>
          <w:sz w:val="22"/>
          <w:szCs w:val="22"/>
          <w:lang w:val="sv-SE"/>
        </w:rPr>
        <w:t>). Jika data yang dimasukkan cocok dengan basis data, sistem akan mengizinkan akses dan mengarahkan pengguna secara otomatis ke halaman dashboard yang sesuai dengan peran (</w:t>
      </w:r>
      <w:r w:rsidRPr="1AE0CC9D" w:rsidR="2E0D8E6B">
        <w:rPr>
          <w:rFonts w:ascii="Cambria" w:hAnsi="Cambria" w:eastAsia="Cambria" w:cs="Cambria"/>
          <w:i w:val="1"/>
          <w:iCs w:val="1"/>
          <w:noProof w:val="0"/>
          <w:sz w:val="22"/>
          <w:szCs w:val="22"/>
          <w:lang w:val="sv-SE"/>
        </w:rPr>
        <w:t>role</w:t>
      </w:r>
      <w:r w:rsidRPr="1AE0CC9D" w:rsidR="2E0D8E6B">
        <w:rPr>
          <w:rFonts w:ascii="Cambria" w:hAnsi="Cambria" w:eastAsia="Cambria" w:cs="Cambria"/>
          <w:noProof w:val="0"/>
          <w:sz w:val="22"/>
          <w:szCs w:val="22"/>
          <w:lang w:val="sv-SE"/>
        </w:rPr>
        <w:t>) masing-masing.</w:t>
      </w:r>
    </w:p>
    <w:p w:rsidRPr="000C1A23" w:rsidR="00A52532" w:rsidP="1AE0CC9D" w:rsidRDefault="00000000" w14:paraId="0505E5E7" w14:textId="06A7F8AB">
      <w:pPr>
        <w:pStyle w:val="ListParagraph"/>
        <w:numPr>
          <w:ilvl w:val="0"/>
          <w:numId w:val="24"/>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Tautan Navigasi "Daftar Sekarang":</w:t>
      </w:r>
      <w:r w:rsidRPr="1AE0CC9D" w:rsidR="2E0D8E6B">
        <w:rPr>
          <w:rFonts w:ascii="Cambria" w:hAnsi="Cambria" w:eastAsia="Cambria" w:cs="Cambria"/>
          <w:noProof w:val="0"/>
          <w:sz w:val="22"/>
          <w:szCs w:val="22"/>
          <w:lang w:val="sv-SE"/>
        </w:rPr>
        <w:t xml:space="preserve"> Tautan alternatif yang disediakan khusus bagi pengunjung baru untuk mengalihkan halaman menuju formulir registrasi akun (</w:t>
      </w:r>
      <w:r w:rsidRPr="1AE0CC9D" w:rsidR="2E0D8E6B">
        <w:rPr>
          <w:rFonts w:ascii="Consolas" w:hAnsi="Consolas" w:eastAsia="Consolas" w:cs="Consolas"/>
          <w:noProof w:val="0"/>
          <w:sz w:val="22"/>
          <w:szCs w:val="22"/>
          <w:lang w:val="sv-SE"/>
        </w:rPr>
        <w:t>/register</w:t>
      </w:r>
      <w:r w:rsidRPr="1AE0CC9D" w:rsidR="2E0D8E6B">
        <w:rPr>
          <w:rFonts w:ascii="Cambria" w:hAnsi="Cambria" w:eastAsia="Cambria" w:cs="Cambria"/>
          <w:noProof w:val="0"/>
          <w:sz w:val="22"/>
          <w:szCs w:val="22"/>
          <w:lang w:val="sv-SE"/>
        </w:rPr>
        <w:t>).</w:t>
      </w:r>
    </w:p>
    <w:p w:rsidRPr="000C1A23" w:rsidR="00A52532" w:rsidP="1AE0CC9D" w:rsidRDefault="00000000" w14:paraId="779DD610" w14:textId="381138B3">
      <w:pPr>
        <w:pStyle w:val="Heading3"/>
      </w:pPr>
      <w:r w:rsidRPr="1AE0CC9D" w:rsidR="2E0D8E6B">
        <w:rPr>
          <w:rFonts w:ascii="Cambria" w:hAnsi="Cambria" w:eastAsia="Cambria" w:cs="Cambria"/>
          <w:noProof w:val="0"/>
          <w:sz w:val="22"/>
          <w:szCs w:val="22"/>
          <w:lang w:val="sv-SE"/>
        </w:rPr>
        <w:t>2. Deskripsi Tampilan Halaman Dashboard Siswa</w:t>
      </w:r>
    </w:p>
    <w:p w:rsidRPr="000C1A23" w:rsidR="00A52532" w:rsidRDefault="00000000" w14:paraId="09FF6A28" w14:textId="28CA05D3">
      <w:pPr/>
      <w:r w:rsidRPr="1AE0CC9D" w:rsidR="2E0D8E6B">
        <w:rPr>
          <w:rFonts w:ascii="Cambria" w:hAnsi="Cambria" w:eastAsia="Cambria" w:cs="Cambria"/>
          <w:noProof w:val="0"/>
          <w:sz w:val="22"/>
          <w:szCs w:val="22"/>
          <w:lang w:val="sv-SE"/>
        </w:rPr>
        <w:t>Halaman dashboard utama siswa (</w:t>
      </w:r>
      <w:r w:rsidRPr="1AE0CC9D" w:rsidR="2E0D8E6B">
        <w:rPr>
          <w:rFonts w:ascii="Consolas" w:hAnsi="Consolas" w:eastAsia="Consolas" w:cs="Consolas"/>
          <w:noProof w:val="0"/>
          <w:sz w:val="22"/>
          <w:szCs w:val="22"/>
          <w:lang w:val="sv-SE"/>
        </w:rPr>
        <w:t>/dashboard</w:t>
      </w:r>
      <w:r w:rsidRPr="1AE0CC9D" w:rsidR="2E0D8E6B">
        <w:rPr>
          <w:rFonts w:ascii="Cambria" w:hAnsi="Cambria" w:eastAsia="Cambria" w:cs="Cambria"/>
          <w:noProof w:val="0"/>
          <w:sz w:val="22"/>
          <w:szCs w:val="22"/>
          <w:lang w:val="sv-SE"/>
        </w:rPr>
        <w:t>) berfungsi sebagai pusat informasi belajar terpadu yang menyajikan ringkasan data akademis serta maklumat-maklumat penting pasca-proses autentikasi berhasil dilakukan. Elemen visual utama pada halaman ini meliputi:</w:t>
      </w:r>
    </w:p>
    <w:p w:rsidRPr="000C1A23" w:rsidR="00A52532" w:rsidP="1AE0CC9D" w:rsidRDefault="00000000" w14:paraId="566A5A24" w14:textId="233374AC">
      <w:pPr>
        <w:pStyle w:val="ListParagraph"/>
        <w:numPr>
          <w:ilvl w:val="0"/>
          <w:numId w:val="25"/>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Panel Menu Samping (</w:t>
      </w:r>
      <w:r w:rsidRPr="1AE0CC9D" w:rsidR="2E0D8E6B">
        <w:rPr>
          <w:rFonts w:ascii="Cambria" w:hAnsi="Cambria" w:eastAsia="Cambria" w:cs="Cambria"/>
          <w:b w:val="1"/>
          <w:bCs w:val="1"/>
          <w:i w:val="1"/>
          <w:iCs w:val="1"/>
          <w:noProof w:val="0"/>
          <w:sz w:val="22"/>
          <w:szCs w:val="22"/>
          <w:lang w:val="sv-SE"/>
        </w:rPr>
        <w:t>Sidebar Menu</w:t>
      </w:r>
      <w:r w:rsidRPr="1AE0CC9D" w:rsidR="2E0D8E6B">
        <w:rPr>
          <w:rFonts w:ascii="Cambria" w:hAnsi="Cambria" w:eastAsia="Cambria" w:cs="Cambria"/>
          <w:b w:val="1"/>
          <w:bCs w:val="1"/>
          <w:noProof w:val="0"/>
          <w:sz w:val="22"/>
          <w:szCs w:val="22"/>
          <w:lang w:val="sv-SE"/>
        </w:rPr>
        <w:t>):</w:t>
      </w:r>
      <w:r w:rsidRPr="1AE0CC9D" w:rsidR="2E0D8E6B">
        <w:rPr>
          <w:rFonts w:ascii="Cambria" w:hAnsi="Cambria" w:eastAsia="Cambria" w:cs="Cambria"/>
          <w:noProof w:val="0"/>
          <w:sz w:val="22"/>
          <w:szCs w:val="22"/>
          <w:lang w:val="sv-SE"/>
        </w:rPr>
        <w:t xml:space="preserve"> Terletak di sisi kiri layar sebagai navigasi utama menuju halaman Dashboard, Kelas Belajar, Simulasi Tryout, dan Pembayaran. Panel ini dikonfigurasi secara dinamis, di mana menu Kelas dan Tryout akan terkunci otomatis jika status akun siswa masih berada dalam fase tertunda (</w:t>
      </w:r>
      <w:r w:rsidRPr="1AE0CC9D" w:rsidR="2E0D8E6B">
        <w:rPr>
          <w:rFonts w:ascii="Cambria" w:hAnsi="Cambria" w:eastAsia="Cambria" w:cs="Cambria"/>
          <w:i w:val="1"/>
          <w:iCs w:val="1"/>
          <w:noProof w:val="0"/>
          <w:sz w:val="22"/>
          <w:szCs w:val="22"/>
          <w:lang w:val="sv-SE"/>
        </w:rPr>
        <w:t>pending</w:t>
      </w:r>
      <w:r w:rsidRPr="1AE0CC9D" w:rsidR="2E0D8E6B">
        <w:rPr>
          <w:rFonts w:ascii="Cambria" w:hAnsi="Cambria" w:eastAsia="Cambria" w:cs="Cambria"/>
          <w:noProof w:val="0"/>
          <w:sz w:val="22"/>
          <w:szCs w:val="22"/>
          <w:lang w:val="sv-SE"/>
        </w:rPr>
        <w:t>).</w:t>
      </w:r>
    </w:p>
    <w:p w:rsidRPr="000C1A23" w:rsidR="00A52532" w:rsidP="1AE0CC9D" w:rsidRDefault="00000000" w14:paraId="66592268" w14:textId="1E2F65AD">
      <w:pPr>
        <w:pStyle w:val="ListParagraph"/>
        <w:numPr>
          <w:ilvl w:val="0"/>
          <w:numId w:val="25"/>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Komponen Kartu Pengumuman (</w:t>
      </w:r>
      <w:r w:rsidRPr="1AE0CC9D" w:rsidR="2E0D8E6B">
        <w:rPr>
          <w:rFonts w:ascii="Cambria" w:hAnsi="Cambria" w:eastAsia="Cambria" w:cs="Cambria"/>
          <w:b w:val="1"/>
          <w:bCs w:val="1"/>
          <w:i w:val="1"/>
          <w:iCs w:val="1"/>
          <w:noProof w:val="0"/>
          <w:sz w:val="22"/>
          <w:szCs w:val="22"/>
          <w:lang w:val="sv-SE"/>
        </w:rPr>
        <w:t>Card Pengumuman</w:t>
      </w:r>
      <w:r w:rsidRPr="1AE0CC9D" w:rsidR="2E0D8E6B">
        <w:rPr>
          <w:rFonts w:ascii="Cambria" w:hAnsi="Cambria" w:eastAsia="Cambria" w:cs="Cambria"/>
          <w:b w:val="1"/>
          <w:bCs w:val="1"/>
          <w:noProof w:val="0"/>
          <w:sz w:val="22"/>
          <w:szCs w:val="22"/>
          <w:lang w:val="sv-SE"/>
        </w:rPr>
        <w:t>):</w:t>
      </w:r>
      <w:r w:rsidRPr="1AE0CC9D" w:rsidR="2E0D8E6B">
        <w:rPr>
          <w:rFonts w:ascii="Cambria" w:hAnsi="Cambria" w:eastAsia="Cambria" w:cs="Cambria"/>
          <w:noProof w:val="0"/>
          <w:sz w:val="22"/>
          <w:szCs w:val="22"/>
          <w:lang w:val="sv-SE"/>
        </w:rPr>
        <w:t xml:space="preserve"> Kotak informasi yang diposisikan secara strategis di area atas untuk menampilkan maklumat terbaru atau informasi paling krusial yang diterbitkan oleh administrator lembaga.</w:t>
      </w:r>
    </w:p>
    <w:p w:rsidRPr="000C1A23" w:rsidR="00A52532" w:rsidP="1AE0CC9D" w:rsidRDefault="00000000" w14:paraId="5959C4AD" w14:textId="79469EAF">
      <w:pPr>
        <w:pStyle w:val="ListParagraph"/>
        <w:numPr>
          <w:ilvl w:val="0"/>
          <w:numId w:val="25"/>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Komponen Kartu Status Akun (</w:t>
      </w:r>
      <w:r w:rsidRPr="1AE0CC9D" w:rsidR="2E0D8E6B">
        <w:rPr>
          <w:rFonts w:ascii="Cambria" w:hAnsi="Cambria" w:eastAsia="Cambria" w:cs="Cambria"/>
          <w:b w:val="1"/>
          <w:bCs w:val="1"/>
          <w:i w:val="1"/>
          <w:iCs w:val="1"/>
          <w:noProof w:val="0"/>
          <w:sz w:val="22"/>
          <w:szCs w:val="22"/>
          <w:lang w:val="sv-SE"/>
        </w:rPr>
        <w:t>Card Status Akun</w:t>
      </w:r>
      <w:r w:rsidRPr="1AE0CC9D" w:rsidR="2E0D8E6B">
        <w:rPr>
          <w:rFonts w:ascii="Cambria" w:hAnsi="Cambria" w:eastAsia="Cambria" w:cs="Cambria"/>
          <w:b w:val="1"/>
          <w:bCs w:val="1"/>
          <w:noProof w:val="0"/>
          <w:sz w:val="22"/>
          <w:szCs w:val="22"/>
          <w:lang w:val="sv-SE"/>
        </w:rPr>
        <w:t>):</w:t>
      </w:r>
      <w:r w:rsidRPr="1AE0CC9D" w:rsidR="2E0D8E6B">
        <w:rPr>
          <w:rFonts w:ascii="Cambria" w:hAnsi="Cambria" w:eastAsia="Cambria" w:cs="Cambria"/>
          <w:noProof w:val="0"/>
          <w:sz w:val="22"/>
          <w:szCs w:val="22"/>
          <w:lang w:val="sv-SE"/>
        </w:rPr>
        <w:t xml:space="preserve"> Bagian yang memuat identitas personal siswa, jenis paket bimbingan belajar yang dipilih, serta lencana (</w:t>
      </w:r>
      <w:r w:rsidRPr="1AE0CC9D" w:rsidR="2E0D8E6B">
        <w:rPr>
          <w:rFonts w:ascii="Cambria" w:hAnsi="Cambria" w:eastAsia="Cambria" w:cs="Cambria"/>
          <w:i w:val="1"/>
          <w:iCs w:val="1"/>
          <w:noProof w:val="0"/>
          <w:sz w:val="22"/>
          <w:szCs w:val="22"/>
          <w:lang w:val="sv-SE"/>
        </w:rPr>
        <w:t>badge</w:t>
      </w:r>
      <w:r w:rsidRPr="1AE0CC9D" w:rsidR="2E0D8E6B">
        <w:rPr>
          <w:rFonts w:ascii="Cambria" w:hAnsi="Cambria" w:eastAsia="Cambria" w:cs="Cambria"/>
          <w:noProof w:val="0"/>
          <w:sz w:val="22"/>
          <w:szCs w:val="22"/>
          <w:lang w:val="sv-SE"/>
        </w:rPr>
        <w:t xml:space="preserve">) penanda status keaktifan akun, baik berupa status </w:t>
      </w:r>
      <w:r w:rsidRPr="1AE0CC9D" w:rsidR="2E0D8E6B">
        <w:rPr>
          <w:rFonts w:ascii="Cambria" w:hAnsi="Cambria" w:eastAsia="Cambria" w:cs="Cambria"/>
          <w:i w:val="1"/>
          <w:iCs w:val="1"/>
          <w:noProof w:val="0"/>
          <w:sz w:val="22"/>
          <w:szCs w:val="22"/>
          <w:lang w:val="sv-SE"/>
        </w:rPr>
        <w:t>ACTIVE</w:t>
      </w:r>
      <w:r w:rsidRPr="1AE0CC9D" w:rsidR="2E0D8E6B">
        <w:rPr>
          <w:rFonts w:ascii="Cambria" w:hAnsi="Cambria" w:eastAsia="Cambria" w:cs="Cambria"/>
          <w:noProof w:val="0"/>
          <w:sz w:val="22"/>
          <w:szCs w:val="22"/>
          <w:lang w:val="sv-SE"/>
        </w:rPr>
        <w:t xml:space="preserve"> maupun </w:t>
      </w:r>
      <w:r w:rsidRPr="1AE0CC9D" w:rsidR="2E0D8E6B">
        <w:rPr>
          <w:rFonts w:ascii="Cambria" w:hAnsi="Cambria" w:eastAsia="Cambria" w:cs="Cambria"/>
          <w:i w:val="1"/>
          <w:iCs w:val="1"/>
          <w:noProof w:val="0"/>
          <w:sz w:val="22"/>
          <w:szCs w:val="22"/>
          <w:lang w:val="sv-SE"/>
        </w:rPr>
        <w:t>PENDING</w:t>
      </w:r>
      <w:r w:rsidRPr="1AE0CC9D" w:rsidR="2E0D8E6B">
        <w:rPr>
          <w:rFonts w:ascii="Cambria" w:hAnsi="Cambria" w:eastAsia="Cambria" w:cs="Cambria"/>
          <w:noProof w:val="0"/>
          <w:sz w:val="22"/>
          <w:szCs w:val="22"/>
          <w:lang w:val="sv-SE"/>
        </w:rPr>
        <w:t>.</w:t>
      </w:r>
    </w:p>
    <w:p w:rsidRPr="000C1A23" w:rsidR="00A52532" w:rsidP="1AE0CC9D" w:rsidRDefault="00000000" w14:paraId="7136ECA9" w14:textId="6FEC4B00">
      <w:pPr>
        <w:pStyle w:val="Heading3"/>
      </w:pPr>
      <w:r w:rsidRPr="1AE0CC9D" w:rsidR="2E0D8E6B">
        <w:rPr>
          <w:rFonts w:ascii="Cambria" w:hAnsi="Cambria" w:eastAsia="Cambria" w:cs="Cambria"/>
          <w:noProof w:val="0"/>
          <w:sz w:val="22"/>
          <w:szCs w:val="22"/>
          <w:lang w:val="sv-SE"/>
        </w:rPr>
        <w:t>3. Deskripsi Tampilan Halaman Manajemen Soal Admin</w:t>
      </w:r>
    </w:p>
    <w:p w:rsidRPr="000C1A23" w:rsidR="00A52532" w:rsidRDefault="00000000" w14:paraId="7664E026" w14:textId="4C3BF4CC">
      <w:pPr/>
      <w:r w:rsidRPr="1AE0CC9D" w:rsidR="2E0D8E6B">
        <w:rPr>
          <w:rFonts w:ascii="Cambria" w:hAnsi="Cambria" w:eastAsia="Cambria" w:cs="Cambria"/>
          <w:noProof w:val="0"/>
          <w:sz w:val="22"/>
          <w:szCs w:val="22"/>
          <w:lang w:val="sv-SE"/>
        </w:rPr>
        <w:t>Halaman manajemen soal (</w:t>
      </w:r>
      <w:r w:rsidRPr="1AE0CC9D" w:rsidR="2E0D8E6B">
        <w:rPr>
          <w:rFonts w:ascii="Consolas" w:hAnsi="Consolas" w:eastAsia="Consolas" w:cs="Consolas"/>
          <w:noProof w:val="0"/>
          <w:sz w:val="22"/>
          <w:szCs w:val="22"/>
          <w:lang w:val="sv-SE"/>
        </w:rPr>
        <w:t>/admin/tryout/{id}/soal</w:t>
      </w:r>
      <w:r w:rsidRPr="1AE0CC9D" w:rsidR="2E0D8E6B">
        <w:rPr>
          <w:rFonts w:ascii="Cambria" w:hAnsi="Cambria" w:eastAsia="Cambria" w:cs="Cambria"/>
          <w:noProof w:val="0"/>
          <w:sz w:val="22"/>
          <w:szCs w:val="22"/>
          <w:lang w:val="sv-SE"/>
        </w:rPr>
        <w:t xml:space="preserve">) merupakan antarmuka khusus yang disediakan bagi administrator untuk melakukan kontrol penuh terhadap seluruh butir pertanyaan yang dialokasikan pada suatu paket simulasi </w:t>
      </w:r>
      <w:r w:rsidRPr="1AE0CC9D" w:rsidR="2E0D8E6B">
        <w:rPr>
          <w:rFonts w:ascii="Cambria" w:hAnsi="Cambria" w:eastAsia="Cambria" w:cs="Cambria"/>
          <w:i w:val="1"/>
          <w:iCs w:val="1"/>
          <w:noProof w:val="0"/>
          <w:sz w:val="22"/>
          <w:szCs w:val="22"/>
          <w:lang w:val="sv-SE"/>
        </w:rPr>
        <w:t>tryout</w:t>
      </w:r>
      <w:r w:rsidRPr="1AE0CC9D" w:rsidR="2E0D8E6B">
        <w:rPr>
          <w:rFonts w:ascii="Cambria" w:hAnsi="Cambria" w:eastAsia="Cambria" w:cs="Cambria"/>
          <w:noProof w:val="0"/>
          <w:sz w:val="22"/>
          <w:szCs w:val="22"/>
          <w:lang w:val="sv-SE"/>
        </w:rPr>
        <w:t xml:space="preserve"> tertentu. Komponen-komponen penyusun halaman ini terdiri atas:</w:t>
      </w:r>
    </w:p>
    <w:p w:rsidRPr="000C1A23" w:rsidR="00A52532" w:rsidP="1AE0CC9D" w:rsidRDefault="00000000" w14:paraId="1425435E" w14:textId="08BA026E">
      <w:pPr>
        <w:pStyle w:val="ListParagraph"/>
        <w:numPr>
          <w:ilvl w:val="0"/>
          <w:numId w:val="26"/>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Tombol "Tambah Soal Baru":</w:t>
      </w:r>
      <w:r w:rsidRPr="1AE0CC9D" w:rsidR="2E0D8E6B">
        <w:rPr>
          <w:rFonts w:ascii="Cambria" w:hAnsi="Cambria" w:eastAsia="Cambria" w:cs="Cambria"/>
          <w:noProof w:val="0"/>
          <w:sz w:val="22"/>
          <w:szCs w:val="22"/>
          <w:lang w:val="sv-SE"/>
        </w:rPr>
        <w:t xml:space="preserve"> Tombol perintah untuk mengarahkan administrator menuju lembar formulir pembuatan soal, yang mencakup pengisian teks pertanyaan, opsi pilihan jawaban A sampai E, penetapan kunci jawaban, hingga teks pembahasan materi.</w:t>
      </w:r>
    </w:p>
    <w:p w:rsidRPr="000C1A23" w:rsidR="00A52532" w:rsidP="1AE0CC9D" w:rsidRDefault="00000000" w14:paraId="77405AE6" w14:textId="69E7DDAE">
      <w:pPr>
        <w:pStyle w:val="ListParagraph"/>
        <w:numPr>
          <w:ilvl w:val="0"/>
          <w:numId w:val="26"/>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Tabel Representasi Data Soal:</w:t>
      </w:r>
      <w:r w:rsidRPr="1AE0CC9D" w:rsidR="2E0D8E6B">
        <w:rPr>
          <w:rFonts w:ascii="Cambria" w:hAnsi="Cambria" w:eastAsia="Cambria" w:cs="Cambria"/>
          <w:noProof w:val="0"/>
          <w:sz w:val="22"/>
          <w:szCs w:val="22"/>
          <w:lang w:val="sv-SE"/>
        </w:rPr>
        <w:t xml:space="preserve"> Berfungsi untuk menyajikan daftar soal yang telah tersimpan secara rapi, terbagi atas kolom nomor urut, kategori soal Seleksi Kompetensi Dasar (TIU/TWK/TKP), cuplikan teks pertanyaan, dan kolom kendali aksi.</w:t>
      </w:r>
    </w:p>
    <w:p w:rsidRPr="000C1A23" w:rsidR="00A52532" w:rsidP="1AE0CC9D" w:rsidRDefault="00000000" w14:paraId="6B94034C" w14:textId="55CB593B">
      <w:pPr>
        <w:pStyle w:val="ListParagraph"/>
        <w:numPr>
          <w:ilvl w:val="0"/>
          <w:numId w:val="26"/>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Tombol Kendali Aksi [Edit] &amp; [Hapus]:</w:t>
      </w:r>
      <w:r w:rsidRPr="1AE0CC9D" w:rsidR="2E0D8E6B">
        <w:rPr>
          <w:rFonts w:ascii="Cambria" w:hAnsi="Cambria" w:eastAsia="Cambria" w:cs="Cambria"/>
          <w:noProof w:val="0"/>
          <w:sz w:val="22"/>
          <w:szCs w:val="22"/>
          <w:lang w:val="sv-SE"/>
        </w:rPr>
        <w:t xml:space="preserve"> Pilihan operasional dinamis di setiap baris data, di mana tombol </w:t>
      </w:r>
      <w:r w:rsidRPr="1AE0CC9D" w:rsidR="2E0D8E6B">
        <w:rPr>
          <w:rFonts w:ascii="Cambria" w:hAnsi="Cambria" w:eastAsia="Cambria" w:cs="Cambria"/>
          <w:i w:val="1"/>
          <w:iCs w:val="1"/>
          <w:noProof w:val="0"/>
          <w:sz w:val="22"/>
          <w:szCs w:val="22"/>
          <w:lang w:val="sv-SE"/>
        </w:rPr>
        <w:t>Edit</w:t>
      </w:r>
      <w:r w:rsidRPr="1AE0CC9D" w:rsidR="2E0D8E6B">
        <w:rPr>
          <w:rFonts w:ascii="Cambria" w:hAnsi="Cambria" w:eastAsia="Cambria" w:cs="Cambria"/>
          <w:noProof w:val="0"/>
          <w:sz w:val="22"/>
          <w:szCs w:val="22"/>
          <w:lang w:val="sv-SE"/>
        </w:rPr>
        <w:t xml:space="preserve"> berfungsi untuk membuka jendela pengubah data soal, sedangkan tombol </w:t>
      </w:r>
      <w:r w:rsidRPr="1AE0CC9D" w:rsidR="2E0D8E6B">
        <w:rPr>
          <w:rFonts w:ascii="Cambria" w:hAnsi="Cambria" w:eastAsia="Cambria" w:cs="Cambria"/>
          <w:i w:val="1"/>
          <w:iCs w:val="1"/>
          <w:noProof w:val="0"/>
          <w:sz w:val="22"/>
          <w:szCs w:val="22"/>
          <w:lang w:val="sv-SE"/>
        </w:rPr>
        <w:t>Hapus</w:t>
      </w:r>
      <w:r w:rsidRPr="1AE0CC9D" w:rsidR="2E0D8E6B">
        <w:rPr>
          <w:rFonts w:ascii="Cambria" w:hAnsi="Cambria" w:eastAsia="Cambria" w:cs="Cambria"/>
          <w:noProof w:val="0"/>
          <w:sz w:val="22"/>
          <w:szCs w:val="22"/>
          <w:lang w:val="sv-SE"/>
        </w:rPr>
        <w:t xml:space="preserve"> berfungsi untuk memicu konfirmasi pembersihan data dari basis data secara permanen.</w:t>
      </w:r>
    </w:p>
    <w:p w:rsidRPr="000C1A23" w:rsidR="00A52532" w:rsidP="1AE0CC9D" w:rsidRDefault="00000000" w14:paraId="0D138345" w14:textId="6ED47B0E">
      <w:pPr>
        <w:pStyle w:val="Heading3"/>
      </w:pPr>
      <w:r w:rsidRPr="1AE0CC9D" w:rsidR="2E0D8E6B">
        <w:rPr>
          <w:rFonts w:ascii="Cambria" w:hAnsi="Cambria" w:eastAsia="Cambria" w:cs="Cambria"/>
          <w:noProof w:val="0"/>
          <w:sz w:val="22"/>
          <w:szCs w:val="22"/>
          <w:lang w:val="sv-SE"/>
        </w:rPr>
        <w:t>4. Deskripsi Tampilan Halaman Unggah Pembayaran</w:t>
      </w:r>
    </w:p>
    <w:p w:rsidRPr="000C1A23" w:rsidR="00A52532" w:rsidRDefault="00000000" w14:paraId="572AA437" w14:textId="5463A401">
      <w:pPr/>
      <w:r w:rsidRPr="1AE0CC9D" w:rsidR="2E0D8E6B">
        <w:rPr>
          <w:rFonts w:ascii="Cambria" w:hAnsi="Cambria" w:eastAsia="Cambria" w:cs="Cambria"/>
          <w:noProof w:val="0"/>
          <w:sz w:val="22"/>
          <w:szCs w:val="22"/>
          <w:lang w:val="sv-SE"/>
        </w:rPr>
        <w:t>Halaman unggah pembayaran (</w:t>
      </w:r>
      <w:r w:rsidRPr="1AE0CC9D" w:rsidR="2E0D8E6B">
        <w:rPr>
          <w:rFonts w:ascii="Consolas" w:hAnsi="Consolas" w:eastAsia="Consolas" w:cs="Consolas"/>
          <w:noProof w:val="0"/>
          <w:sz w:val="22"/>
          <w:szCs w:val="22"/>
          <w:lang w:val="sv-SE"/>
        </w:rPr>
        <w:t>/pembayaran</w:t>
      </w:r>
      <w:r w:rsidRPr="1AE0CC9D" w:rsidR="2E0D8E6B">
        <w:rPr>
          <w:rFonts w:ascii="Cambria" w:hAnsi="Cambria" w:eastAsia="Cambria" w:cs="Cambria"/>
          <w:noProof w:val="0"/>
          <w:sz w:val="22"/>
          <w:szCs w:val="22"/>
          <w:lang w:val="sv-SE"/>
        </w:rPr>
        <w:t xml:space="preserve">) berfungsi sebagai sarana bagi siswa baru yang berstatus </w:t>
      </w:r>
      <w:r w:rsidRPr="1AE0CC9D" w:rsidR="2E0D8E6B">
        <w:rPr>
          <w:rFonts w:ascii="Cambria" w:hAnsi="Cambria" w:eastAsia="Cambria" w:cs="Cambria"/>
          <w:i w:val="1"/>
          <w:iCs w:val="1"/>
          <w:noProof w:val="0"/>
          <w:sz w:val="22"/>
          <w:szCs w:val="22"/>
          <w:lang w:val="sv-SE"/>
        </w:rPr>
        <w:t>pending</w:t>
      </w:r>
      <w:r w:rsidRPr="1AE0CC9D" w:rsidR="2E0D8E6B">
        <w:rPr>
          <w:rFonts w:ascii="Cambria" w:hAnsi="Cambria" w:eastAsia="Cambria" w:cs="Cambria"/>
          <w:noProof w:val="0"/>
          <w:sz w:val="22"/>
          <w:szCs w:val="22"/>
          <w:lang w:val="sv-SE"/>
        </w:rPr>
        <w:t xml:space="preserve"> untuk menyerahkan dokumen otentik bukti transaksi pengiriman dana agar dapat divalidasi dan diaktifkan oleh pihak administrator. Halaman ini memuat elemen fungsional sebagai berikut:</w:t>
      </w:r>
    </w:p>
    <w:p w:rsidRPr="000C1A23" w:rsidR="00A52532" w:rsidP="1AE0CC9D" w:rsidRDefault="00000000" w14:paraId="1054BC7F" w14:textId="3F3CB350">
      <w:pPr>
        <w:pStyle w:val="ListParagraph"/>
        <w:numPr>
          <w:ilvl w:val="0"/>
          <w:numId w:val="27"/>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Komponen Menu Tarik (</w:t>
      </w:r>
      <w:r w:rsidRPr="1AE0CC9D" w:rsidR="2E0D8E6B">
        <w:rPr>
          <w:rFonts w:ascii="Cambria" w:hAnsi="Cambria" w:eastAsia="Cambria" w:cs="Cambria"/>
          <w:b w:val="1"/>
          <w:bCs w:val="1"/>
          <w:i w:val="1"/>
          <w:iCs w:val="1"/>
          <w:noProof w:val="0"/>
          <w:sz w:val="22"/>
          <w:szCs w:val="22"/>
          <w:lang w:val="sv-SE"/>
        </w:rPr>
        <w:t>Dropdown</w:t>
      </w:r>
      <w:r w:rsidRPr="1AE0CC9D" w:rsidR="2E0D8E6B">
        <w:rPr>
          <w:rFonts w:ascii="Cambria" w:hAnsi="Cambria" w:eastAsia="Cambria" w:cs="Cambria"/>
          <w:b w:val="1"/>
          <w:bCs w:val="1"/>
          <w:noProof w:val="0"/>
          <w:sz w:val="22"/>
          <w:szCs w:val="22"/>
          <w:lang w:val="sv-SE"/>
        </w:rPr>
        <w:t>) Bank dan Input Teks:</w:t>
      </w:r>
      <w:r w:rsidRPr="1AE0CC9D" w:rsidR="2E0D8E6B">
        <w:rPr>
          <w:rFonts w:ascii="Cambria" w:hAnsi="Cambria" w:eastAsia="Cambria" w:cs="Cambria"/>
          <w:noProof w:val="0"/>
          <w:sz w:val="22"/>
          <w:szCs w:val="22"/>
          <w:lang w:val="sv-SE"/>
        </w:rPr>
        <w:t xml:space="preserve"> Bagian formulir yang digunakan siswa untuk mendeklarasikan nama bank pengirim, nomor rekening asal, nama pemilik rekening sesuai cetakan bank, serta jumlah nominal dana yang ditransfer.</w:t>
      </w:r>
    </w:p>
    <w:p w:rsidRPr="000C1A23" w:rsidR="00A52532" w:rsidP="1AE0CC9D" w:rsidRDefault="00000000" w14:paraId="024261DE" w14:textId="50159342">
      <w:pPr>
        <w:pStyle w:val="ListParagraph"/>
        <w:numPr>
          <w:ilvl w:val="0"/>
          <w:numId w:val="27"/>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Komponen Pemilih Berkas (</w:t>
      </w:r>
      <w:r w:rsidRPr="1AE0CC9D" w:rsidR="2E0D8E6B">
        <w:rPr>
          <w:rFonts w:ascii="Cambria" w:hAnsi="Cambria" w:eastAsia="Cambria" w:cs="Cambria"/>
          <w:b w:val="1"/>
          <w:bCs w:val="1"/>
          <w:i w:val="1"/>
          <w:iCs w:val="1"/>
          <w:noProof w:val="0"/>
          <w:sz w:val="22"/>
          <w:szCs w:val="22"/>
          <w:lang w:val="sv-SE"/>
        </w:rPr>
        <w:t>Input File Upload</w:t>
      </w:r>
      <w:r w:rsidRPr="1AE0CC9D" w:rsidR="2E0D8E6B">
        <w:rPr>
          <w:rFonts w:ascii="Cambria" w:hAnsi="Cambria" w:eastAsia="Cambria" w:cs="Cambria"/>
          <w:b w:val="1"/>
          <w:bCs w:val="1"/>
          <w:noProof w:val="0"/>
          <w:sz w:val="22"/>
          <w:szCs w:val="22"/>
          <w:lang w:val="sv-SE"/>
        </w:rPr>
        <w:t>):</w:t>
      </w:r>
      <w:r w:rsidRPr="1AE0CC9D" w:rsidR="2E0D8E6B">
        <w:rPr>
          <w:rFonts w:ascii="Cambria" w:hAnsi="Cambria" w:eastAsia="Cambria" w:cs="Cambria"/>
          <w:noProof w:val="0"/>
          <w:sz w:val="22"/>
          <w:szCs w:val="22"/>
          <w:lang w:val="sv-SE"/>
        </w:rPr>
        <w:t xml:space="preserve"> Media interaktif yang memfasilitasi siswa untuk mengunggah salinan digital atau foto bukti transfer fisik berformat gambar (JPG atau PNG) langsung dari media penyimpanan perangkat mereka.</w:t>
      </w:r>
    </w:p>
    <w:p w:rsidRPr="000C1A23" w:rsidR="00A52532" w:rsidP="1AE0CC9D" w:rsidRDefault="00000000" w14:paraId="41A80A5D" w14:textId="2ED13B5E">
      <w:pPr>
        <w:pStyle w:val="ListParagraph"/>
        <w:numPr>
          <w:ilvl w:val="0"/>
          <w:numId w:val="27"/>
        </w:numPr>
        <w:spacing w:before="0" w:beforeAutospacing="off" w:after="0" w:afterAutospacing="off"/>
        <w:rPr>
          <w:rFonts w:ascii="Cambria" w:hAnsi="Cambria" w:eastAsia="Cambria" w:cs="Cambria"/>
          <w:noProof w:val="0"/>
          <w:sz w:val="22"/>
          <w:szCs w:val="22"/>
          <w:lang w:val="sv-SE"/>
        </w:rPr>
      </w:pPr>
      <w:r w:rsidRPr="1AE0CC9D" w:rsidR="2E0D8E6B">
        <w:rPr>
          <w:rFonts w:ascii="Cambria" w:hAnsi="Cambria" w:eastAsia="Cambria" w:cs="Cambria"/>
          <w:b w:val="1"/>
          <w:bCs w:val="1"/>
          <w:noProof w:val="0"/>
          <w:sz w:val="22"/>
          <w:szCs w:val="22"/>
          <w:lang w:val="sv-SE"/>
        </w:rPr>
        <w:t>Tombol Eksekusi "KIRIM BUKTI":</w:t>
      </w:r>
      <w:r w:rsidRPr="1AE0CC9D" w:rsidR="2E0D8E6B">
        <w:rPr>
          <w:rFonts w:ascii="Cambria" w:hAnsi="Cambria" w:eastAsia="Cambria" w:cs="Cambria"/>
          <w:noProof w:val="0"/>
          <w:sz w:val="22"/>
          <w:szCs w:val="22"/>
          <w:lang w:val="sv-SE"/>
        </w:rPr>
        <w:t xml:space="preserve"> Komponen yang memproses pengiriman data formulir beserta berkas gambar menuju fungsi </w:t>
      </w:r>
      <w:r w:rsidRPr="1AE0CC9D" w:rsidR="2E0D8E6B">
        <w:rPr>
          <w:rFonts w:ascii="Consolas" w:hAnsi="Consolas" w:eastAsia="Consolas" w:cs="Consolas"/>
          <w:noProof w:val="0"/>
          <w:sz w:val="22"/>
          <w:szCs w:val="22"/>
          <w:lang w:val="sv-SE"/>
        </w:rPr>
        <w:t>PaymentController@upload</w:t>
      </w:r>
      <w:r w:rsidRPr="1AE0CC9D" w:rsidR="2E0D8E6B">
        <w:rPr>
          <w:rFonts w:ascii="Cambria" w:hAnsi="Cambria" w:eastAsia="Cambria" w:cs="Cambria"/>
          <w:noProof w:val="0"/>
          <w:sz w:val="22"/>
          <w:szCs w:val="22"/>
          <w:lang w:val="sv-SE"/>
        </w:rPr>
        <w:t xml:space="preserve">. Setelah tombol ini dieksekusi, berkas gambar bukti bayar akan disimpan dengan aman di dalam direktori internal </w:t>
      </w:r>
      <w:r w:rsidRPr="1AE0CC9D" w:rsidR="2E0D8E6B">
        <w:rPr>
          <w:rFonts w:ascii="Consolas" w:hAnsi="Consolas" w:eastAsia="Consolas" w:cs="Consolas"/>
          <w:noProof w:val="0"/>
          <w:sz w:val="22"/>
          <w:szCs w:val="22"/>
          <w:lang w:val="sv-SE"/>
        </w:rPr>
        <w:t>storage/app/public/proofs/</w:t>
      </w:r>
      <w:r w:rsidRPr="1AE0CC9D" w:rsidR="2E0D8E6B">
        <w:rPr>
          <w:rFonts w:ascii="Cambria" w:hAnsi="Cambria" w:eastAsia="Cambria" w:cs="Cambria"/>
          <w:noProof w:val="0"/>
          <w:sz w:val="22"/>
          <w:szCs w:val="22"/>
          <w:lang w:val="sv-SE"/>
        </w:rPr>
        <w:t>, sementara alamat tautannya akan dicatat ke dalam database aplikasi.</w:t>
      </w:r>
    </w:p>
    <w:p w:rsidRPr="000C1A23" w:rsidR="00A52532" w:rsidP="1AE0CC9D" w:rsidRDefault="00000000" w14:paraId="718B8FF1" w14:textId="14C0327C">
      <w:pPr>
        <w:rPr>
          <w:i w:val="1"/>
          <w:iCs w:val="1"/>
          <w:lang w:val="sv-SE"/>
        </w:rPr>
      </w:pPr>
    </w:p>
    <w:p w:rsidRPr="000C1A23" w:rsidR="00A52532" w:rsidRDefault="00000000" w14:paraId="121E0691" w14:textId="0D77204A">
      <w:pPr>
        <w:rPr>
          <w:lang w:val="sv-SE"/>
        </w:rPr>
      </w:pPr>
      <w:r w:rsidRPr="000C1A23">
        <w:rPr>
          <w:lang w:val="sv-SE"/>
        </w:rPr>
        <w:br/>
      </w:r>
    </w:p>
    <w:p w:rsidRPr="000C1A23" w:rsidR="00A52532" w:rsidRDefault="00000000" w14:paraId="24EE9F73" w14:textId="77777777">
      <w:pPr>
        <w:rPr>
          <w:lang w:val="sv-SE"/>
        </w:rPr>
      </w:pPr>
      <w:r w:rsidRPr="000C1A23">
        <w:rPr>
          <w:lang w:val="sv-SE"/>
        </w:rPr>
        <w:br w:type="page"/>
      </w:r>
    </w:p>
    <w:p w:rsidRPr="000C1A23" w:rsidR="00A52532" w:rsidRDefault="00000000" w14:paraId="7167D026" w14:textId="77777777">
      <w:pPr>
        <w:pStyle w:val="Heading1"/>
        <w:rPr>
          <w:color w:val="auto"/>
          <w:lang w:val="sv-SE"/>
        </w:rPr>
      </w:pPr>
      <w:r w:rsidRPr="000C1A23">
        <w:rPr>
          <w:color w:val="auto"/>
          <w:lang w:val="sv-SE"/>
        </w:rPr>
        <w:t>BAB 5 IMPLEMENTASI DASAR</w:t>
      </w:r>
    </w:p>
    <w:p w:rsidRPr="000C1A23" w:rsidR="00A52532" w:rsidRDefault="00000000" w14:paraId="36A925AF" w14:textId="77777777">
      <w:pPr>
        <w:pStyle w:val="Heading2"/>
        <w:rPr>
          <w:color w:val="auto"/>
          <w:lang w:val="sv-SE"/>
        </w:rPr>
      </w:pPr>
      <w:r w:rsidRPr="1AE0CC9D" w:rsidR="00000000">
        <w:rPr>
          <w:color w:val="auto"/>
          <w:lang w:val="sv-SE"/>
        </w:rPr>
        <w:t>5.1 Tools dan Teknologi</w:t>
      </w:r>
    </w:p>
    <w:p w:rsidR="19B5DD07" w:rsidRDefault="19B5DD07" w14:paraId="164F535C" w14:textId="7A555939">
      <w:r w:rsidRPr="1AE0CC9D" w:rsidR="19B5DD07">
        <w:rPr>
          <w:rFonts w:ascii="Cambria" w:hAnsi="Cambria" w:eastAsia="Cambria" w:cs="Cambria"/>
          <w:noProof w:val="0"/>
          <w:sz w:val="22"/>
          <w:szCs w:val="22"/>
          <w:lang w:val="sv-SE"/>
        </w:rPr>
        <w:t xml:space="preserve">Pengembangan aplikasi sistem informasi bimbingan belajar </w:t>
      </w:r>
      <w:r w:rsidRPr="1AE0CC9D" w:rsidR="19B5DD07">
        <w:rPr>
          <w:rFonts w:ascii="Cambria" w:hAnsi="Cambria" w:eastAsia="Cambria" w:cs="Cambria"/>
          <w:b w:val="1"/>
          <w:bCs w:val="1"/>
          <w:noProof w:val="0"/>
          <w:sz w:val="22"/>
          <w:szCs w:val="22"/>
          <w:lang w:val="sv-SE"/>
        </w:rPr>
        <w:t>Pilar Abdi</w:t>
      </w:r>
      <w:r w:rsidRPr="1AE0CC9D" w:rsidR="19B5DD07">
        <w:rPr>
          <w:rFonts w:ascii="Cambria" w:hAnsi="Cambria" w:eastAsia="Cambria" w:cs="Cambria"/>
          <w:noProof w:val="0"/>
          <w:sz w:val="22"/>
          <w:szCs w:val="22"/>
          <w:lang w:val="sv-SE"/>
        </w:rPr>
        <w:t xml:space="preserve"> mengintegrasikan berbagai macam teknologi perangkat lunak modern. Komponen-komponen teknologi tersebut diklasifikasikan ke dalam beberapa lapisan arsitektur utama sebagai berikut:</w:t>
      </w:r>
    </w:p>
    <w:p w:rsidR="19B5DD07" w:rsidP="1AE0CC9D" w:rsidRDefault="19B5DD07" w14:paraId="77AEECFD" w14:textId="0C53DA1A">
      <w:pPr>
        <w:pStyle w:val="Heading3"/>
      </w:pPr>
      <w:r w:rsidRPr="1AE0CC9D" w:rsidR="19B5DD07">
        <w:rPr>
          <w:rFonts w:ascii="Cambria" w:hAnsi="Cambria" w:eastAsia="Cambria" w:cs="Cambria"/>
          <w:noProof w:val="0"/>
          <w:sz w:val="22"/>
          <w:szCs w:val="22"/>
          <w:lang w:val="sv-SE"/>
        </w:rPr>
        <w:t>1. Perangkat Lunak Sisi Server dan Pengelola Basis Data (</w:t>
      </w:r>
      <w:r w:rsidRPr="1AE0CC9D" w:rsidR="19B5DD07">
        <w:rPr>
          <w:rFonts w:ascii="Cambria" w:hAnsi="Cambria" w:eastAsia="Cambria" w:cs="Cambria"/>
          <w:i w:val="1"/>
          <w:iCs w:val="1"/>
          <w:noProof w:val="0"/>
          <w:sz w:val="22"/>
          <w:szCs w:val="22"/>
          <w:lang w:val="sv-SE"/>
        </w:rPr>
        <w:t>Backend &amp; Database</w:t>
      </w:r>
      <w:r w:rsidRPr="1AE0CC9D" w:rsidR="19B5DD07">
        <w:rPr>
          <w:rFonts w:ascii="Cambria" w:hAnsi="Cambria" w:eastAsia="Cambria" w:cs="Cambria"/>
          <w:noProof w:val="0"/>
          <w:sz w:val="22"/>
          <w:szCs w:val="22"/>
          <w:lang w:val="sv-SE"/>
        </w:rPr>
        <w:t>)</w:t>
      </w:r>
    </w:p>
    <w:p w:rsidR="19B5DD07" w:rsidRDefault="19B5DD07" w14:paraId="2A7431A8" w14:textId="2EBD45A8">
      <w:r w:rsidRPr="1AE0CC9D" w:rsidR="19B5DD07">
        <w:rPr>
          <w:rFonts w:ascii="Cambria" w:hAnsi="Cambria" w:eastAsia="Cambria" w:cs="Cambria"/>
          <w:noProof w:val="0"/>
          <w:sz w:val="22"/>
          <w:szCs w:val="22"/>
          <w:lang w:val="sv-SE"/>
        </w:rPr>
        <w:t>Arsitektur sisi server bertanggung jawab penuh dalam memproses logika bisnis, mengamankan hak akses, serta melakukan manipulasi data. Teknologi yang digunakan meliputi:</w:t>
      </w:r>
    </w:p>
    <w:p w:rsidR="19B5DD07" w:rsidP="1AE0CC9D" w:rsidRDefault="19B5DD07" w14:paraId="1EAEFE92" w14:textId="3827F02C">
      <w:pPr>
        <w:pStyle w:val="ListParagraph"/>
        <w:numPr>
          <w:ilvl w:val="0"/>
          <w:numId w:val="28"/>
        </w:numPr>
        <w:spacing w:before="0" w:beforeAutospacing="off" w:after="0" w:afterAutospacing="off"/>
        <w:rPr>
          <w:rFonts w:ascii="Cambria" w:hAnsi="Cambria" w:eastAsia="Cambria" w:cs="Cambria"/>
          <w:noProof w:val="0"/>
          <w:sz w:val="22"/>
          <w:szCs w:val="22"/>
          <w:lang w:val="sv-SE"/>
        </w:rPr>
      </w:pPr>
      <w:r w:rsidRPr="1AE0CC9D" w:rsidR="19B5DD07">
        <w:rPr>
          <w:rFonts w:ascii="Cambria" w:hAnsi="Cambria" w:eastAsia="Cambria" w:cs="Cambria"/>
          <w:b w:val="1"/>
          <w:bCs w:val="1"/>
          <w:noProof w:val="0"/>
          <w:sz w:val="22"/>
          <w:szCs w:val="22"/>
          <w:lang w:val="sv-SE"/>
        </w:rPr>
        <w:t>PHP 8.2:</w:t>
      </w:r>
      <w:r w:rsidRPr="1AE0CC9D" w:rsidR="19B5DD07">
        <w:rPr>
          <w:rFonts w:ascii="Cambria" w:hAnsi="Cambria" w:eastAsia="Cambria" w:cs="Cambria"/>
          <w:noProof w:val="0"/>
          <w:sz w:val="22"/>
          <w:szCs w:val="22"/>
          <w:lang w:val="sv-SE"/>
        </w:rPr>
        <w:t xml:space="preserve"> Digunakan sebagai bahasa pemrograman utama di sisi server (</w:t>
      </w:r>
      <w:r w:rsidRPr="1AE0CC9D" w:rsidR="19B5DD07">
        <w:rPr>
          <w:rFonts w:ascii="Cambria" w:hAnsi="Cambria" w:eastAsia="Cambria" w:cs="Cambria"/>
          <w:i w:val="1"/>
          <w:iCs w:val="1"/>
          <w:noProof w:val="0"/>
          <w:sz w:val="22"/>
          <w:szCs w:val="22"/>
          <w:lang w:val="sv-SE"/>
        </w:rPr>
        <w:t>server-side scripting</w:t>
      </w:r>
      <w:r w:rsidRPr="1AE0CC9D" w:rsidR="19B5DD07">
        <w:rPr>
          <w:rFonts w:ascii="Cambria" w:hAnsi="Cambria" w:eastAsia="Cambria" w:cs="Cambria"/>
          <w:noProof w:val="0"/>
          <w:sz w:val="22"/>
          <w:szCs w:val="22"/>
          <w:lang w:val="sv-SE"/>
        </w:rPr>
        <w:t>) dengan menerapkan paradigma Pemrograman Berorientasi Objek (</w:t>
      </w:r>
      <w:r w:rsidRPr="1AE0CC9D" w:rsidR="19B5DD07">
        <w:rPr>
          <w:rFonts w:ascii="Cambria" w:hAnsi="Cambria" w:eastAsia="Cambria" w:cs="Cambria"/>
          <w:i w:val="1"/>
          <w:iCs w:val="1"/>
          <w:noProof w:val="0"/>
          <w:sz w:val="22"/>
          <w:szCs w:val="22"/>
          <w:lang w:val="sv-SE"/>
        </w:rPr>
        <w:t>Object-Oriented Programming</w:t>
      </w:r>
      <w:r w:rsidRPr="1AE0CC9D" w:rsidR="19B5DD07">
        <w:rPr>
          <w:rFonts w:ascii="Cambria" w:hAnsi="Cambria" w:eastAsia="Cambria" w:cs="Cambria"/>
          <w:noProof w:val="0"/>
          <w:sz w:val="22"/>
          <w:szCs w:val="22"/>
          <w:lang w:val="sv-SE"/>
        </w:rPr>
        <w:t xml:space="preserve"> / OOP).</w:t>
      </w:r>
    </w:p>
    <w:p w:rsidR="19B5DD07" w:rsidP="1AE0CC9D" w:rsidRDefault="19B5DD07" w14:paraId="06202C63" w14:textId="0105FDDF">
      <w:pPr>
        <w:pStyle w:val="ListParagraph"/>
        <w:numPr>
          <w:ilvl w:val="0"/>
          <w:numId w:val="28"/>
        </w:numPr>
        <w:spacing w:before="0" w:beforeAutospacing="off" w:after="0" w:afterAutospacing="off"/>
        <w:rPr>
          <w:rFonts w:ascii="Cambria" w:hAnsi="Cambria" w:eastAsia="Cambria" w:cs="Cambria"/>
          <w:noProof w:val="0"/>
          <w:sz w:val="22"/>
          <w:szCs w:val="22"/>
          <w:lang w:val="sv-SE"/>
        </w:rPr>
      </w:pPr>
      <w:r w:rsidRPr="1AE0CC9D" w:rsidR="19B5DD07">
        <w:rPr>
          <w:rFonts w:ascii="Cambria" w:hAnsi="Cambria" w:eastAsia="Cambria" w:cs="Cambria"/>
          <w:b w:val="1"/>
          <w:bCs w:val="1"/>
          <w:noProof w:val="0"/>
          <w:sz w:val="22"/>
          <w:szCs w:val="22"/>
          <w:lang w:val="sv-SE"/>
        </w:rPr>
        <w:t>Laravel 12.x:</w:t>
      </w:r>
      <w:r w:rsidRPr="1AE0CC9D" w:rsidR="19B5DD07">
        <w:rPr>
          <w:rFonts w:ascii="Cambria" w:hAnsi="Cambria" w:eastAsia="Cambria" w:cs="Cambria"/>
          <w:noProof w:val="0"/>
          <w:sz w:val="22"/>
          <w:szCs w:val="22"/>
          <w:lang w:val="sv-SE"/>
        </w:rPr>
        <w:t xml:space="preserve"> Kerangka kerja (</w:t>
      </w:r>
      <w:r w:rsidRPr="1AE0CC9D" w:rsidR="19B5DD07">
        <w:rPr>
          <w:rFonts w:ascii="Cambria" w:hAnsi="Cambria" w:eastAsia="Cambria" w:cs="Cambria"/>
          <w:i w:val="1"/>
          <w:iCs w:val="1"/>
          <w:noProof w:val="0"/>
          <w:sz w:val="22"/>
          <w:szCs w:val="22"/>
          <w:lang w:val="sv-SE"/>
        </w:rPr>
        <w:t>framework</w:t>
      </w:r>
      <w:r w:rsidRPr="1AE0CC9D" w:rsidR="19B5DD07">
        <w:rPr>
          <w:rFonts w:ascii="Cambria" w:hAnsi="Cambria" w:eastAsia="Cambria" w:cs="Cambria"/>
          <w:noProof w:val="0"/>
          <w:sz w:val="22"/>
          <w:szCs w:val="22"/>
          <w:lang w:val="sv-SE"/>
        </w:rPr>
        <w:t xml:space="preserve">) berbasis </w:t>
      </w:r>
      <w:r w:rsidRPr="1AE0CC9D" w:rsidR="19B5DD07">
        <w:rPr>
          <w:rFonts w:ascii="Cambria" w:hAnsi="Cambria" w:eastAsia="Cambria" w:cs="Cambria"/>
          <w:i w:val="1"/>
          <w:iCs w:val="1"/>
          <w:noProof w:val="0"/>
          <w:sz w:val="22"/>
          <w:szCs w:val="22"/>
          <w:lang w:val="sv-SE"/>
        </w:rPr>
        <w:t>Model-View-Controller</w:t>
      </w:r>
      <w:r w:rsidRPr="1AE0CC9D" w:rsidR="19B5DD07">
        <w:rPr>
          <w:rFonts w:ascii="Cambria" w:hAnsi="Cambria" w:eastAsia="Cambria" w:cs="Cambria"/>
          <w:noProof w:val="0"/>
          <w:sz w:val="22"/>
          <w:szCs w:val="22"/>
          <w:lang w:val="sv-SE"/>
        </w:rPr>
        <w:t xml:space="preserve"> (MVC) yang digunakan untuk mempercepat proses pembangunan aplikasi. Fitur-fitur Laravel yang dioptimalkan meliputi pengelolaan rute (</w:t>
      </w:r>
      <w:r w:rsidRPr="1AE0CC9D" w:rsidR="19B5DD07">
        <w:rPr>
          <w:rFonts w:ascii="Cambria" w:hAnsi="Cambria" w:eastAsia="Cambria" w:cs="Cambria"/>
          <w:i w:val="1"/>
          <w:iCs w:val="1"/>
          <w:noProof w:val="0"/>
          <w:sz w:val="22"/>
          <w:szCs w:val="22"/>
          <w:lang w:val="sv-SE"/>
        </w:rPr>
        <w:t>routing</w:t>
      </w:r>
      <w:r w:rsidRPr="1AE0CC9D" w:rsidR="19B5DD07">
        <w:rPr>
          <w:rFonts w:ascii="Cambria" w:hAnsi="Cambria" w:eastAsia="Cambria" w:cs="Cambria"/>
          <w:noProof w:val="0"/>
          <w:sz w:val="22"/>
          <w:szCs w:val="22"/>
          <w:lang w:val="sv-SE"/>
        </w:rPr>
        <w:t xml:space="preserve">), validasi data formulir, manajemen sesi autentikasi, proteksi hak akses menggunakan </w:t>
      </w:r>
      <w:r w:rsidRPr="1AE0CC9D" w:rsidR="19B5DD07">
        <w:rPr>
          <w:rFonts w:ascii="Cambria" w:hAnsi="Cambria" w:eastAsia="Cambria" w:cs="Cambria"/>
          <w:i w:val="1"/>
          <w:iCs w:val="1"/>
          <w:noProof w:val="0"/>
          <w:sz w:val="22"/>
          <w:szCs w:val="22"/>
          <w:lang w:val="sv-SE"/>
        </w:rPr>
        <w:t>middleware</w:t>
      </w:r>
      <w:r w:rsidRPr="1AE0CC9D" w:rsidR="19B5DD07">
        <w:rPr>
          <w:rFonts w:ascii="Cambria" w:hAnsi="Cambria" w:eastAsia="Cambria" w:cs="Cambria"/>
          <w:noProof w:val="0"/>
          <w:sz w:val="22"/>
          <w:szCs w:val="22"/>
          <w:lang w:val="sv-SE"/>
        </w:rPr>
        <w:t xml:space="preserve">, </w:t>
      </w:r>
      <w:r w:rsidRPr="1AE0CC9D" w:rsidR="19B5DD07">
        <w:rPr>
          <w:rFonts w:ascii="Cambria" w:hAnsi="Cambria" w:eastAsia="Cambria" w:cs="Cambria"/>
          <w:i w:val="1"/>
          <w:iCs w:val="1"/>
          <w:noProof w:val="0"/>
          <w:sz w:val="22"/>
          <w:szCs w:val="22"/>
          <w:lang w:val="sv-SE"/>
        </w:rPr>
        <w:t>Object-Relational Mapping</w:t>
      </w:r>
      <w:r w:rsidRPr="1AE0CC9D" w:rsidR="19B5DD07">
        <w:rPr>
          <w:rFonts w:ascii="Cambria" w:hAnsi="Cambria" w:eastAsia="Cambria" w:cs="Cambria"/>
          <w:noProof w:val="0"/>
          <w:sz w:val="22"/>
          <w:szCs w:val="22"/>
          <w:lang w:val="sv-SE"/>
        </w:rPr>
        <w:t xml:space="preserve"> (ORM) Eloquent, serta mesin </w:t>
      </w:r>
      <w:r w:rsidRPr="1AE0CC9D" w:rsidR="19B5DD07">
        <w:rPr>
          <w:rFonts w:ascii="Cambria" w:hAnsi="Cambria" w:eastAsia="Cambria" w:cs="Cambria"/>
          <w:i w:val="1"/>
          <w:iCs w:val="1"/>
          <w:noProof w:val="0"/>
          <w:sz w:val="22"/>
          <w:szCs w:val="22"/>
          <w:lang w:val="sv-SE"/>
        </w:rPr>
        <w:t>templating</w:t>
      </w:r>
      <w:r w:rsidRPr="1AE0CC9D" w:rsidR="19B5DD07">
        <w:rPr>
          <w:rFonts w:ascii="Cambria" w:hAnsi="Cambria" w:eastAsia="Cambria" w:cs="Cambria"/>
          <w:noProof w:val="0"/>
          <w:sz w:val="22"/>
          <w:szCs w:val="22"/>
          <w:lang w:val="sv-SE"/>
        </w:rPr>
        <w:t xml:space="preserve"> Blade.</w:t>
      </w:r>
    </w:p>
    <w:p w:rsidR="19B5DD07" w:rsidP="1AE0CC9D" w:rsidRDefault="19B5DD07" w14:paraId="1188342E" w14:textId="40AEBF0E">
      <w:pPr>
        <w:pStyle w:val="ListParagraph"/>
        <w:numPr>
          <w:ilvl w:val="0"/>
          <w:numId w:val="28"/>
        </w:numPr>
        <w:spacing w:before="0" w:beforeAutospacing="off" w:after="0" w:afterAutospacing="off"/>
        <w:rPr>
          <w:rFonts w:ascii="Cambria" w:hAnsi="Cambria" w:eastAsia="Cambria" w:cs="Cambria"/>
          <w:noProof w:val="0"/>
          <w:sz w:val="22"/>
          <w:szCs w:val="22"/>
          <w:lang w:val="sv-SE"/>
        </w:rPr>
      </w:pPr>
      <w:r w:rsidRPr="1AE0CC9D" w:rsidR="19B5DD07">
        <w:rPr>
          <w:rFonts w:ascii="Cambria" w:hAnsi="Cambria" w:eastAsia="Cambria" w:cs="Cambria"/>
          <w:b w:val="1"/>
          <w:bCs w:val="1"/>
          <w:noProof w:val="0"/>
          <w:sz w:val="22"/>
          <w:szCs w:val="22"/>
          <w:lang w:val="sv-SE"/>
        </w:rPr>
        <w:t>MySQL:</w:t>
      </w:r>
      <w:r w:rsidRPr="1AE0CC9D" w:rsidR="19B5DD07">
        <w:rPr>
          <w:rFonts w:ascii="Cambria" w:hAnsi="Cambria" w:eastAsia="Cambria" w:cs="Cambria"/>
          <w:noProof w:val="0"/>
          <w:sz w:val="22"/>
          <w:szCs w:val="22"/>
          <w:lang w:val="sv-SE"/>
        </w:rPr>
        <w:t xml:space="preserve"> Sistem Manajemen Basis Data Relasional (</w:t>
      </w:r>
      <w:r w:rsidRPr="1AE0CC9D" w:rsidR="19B5DD07">
        <w:rPr>
          <w:rFonts w:ascii="Cambria" w:hAnsi="Cambria" w:eastAsia="Cambria" w:cs="Cambria"/>
          <w:i w:val="1"/>
          <w:iCs w:val="1"/>
          <w:noProof w:val="0"/>
          <w:sz w:val="22"/>
          <w:szCs w:val="22"/>
          <w:lang w:val="sv-SE"/>
        </w:rPr>
        <w:t>Relational Database Management System</w:t>
      </w:r>
      <w:r w:rsidRPr="1AE0CC9D" w:rsidR="19B5DD07">
        <w:rPr>
          <w:rFonts w:ascii="Cambria" w:hAnsi="Cambria" w:eastAsia="Cambria" w:cs="Cambria"/>
          <w:noProof w:val="0"/>
          <w:sz w:val="22"/>
          <w:szCs w:val="22"/>
          <w:lang w:val="sv-SE"/>
        </w:rPr>
        <w:t xml:space="preserve"> / RDBMS) yang difungsikan untuk menyimpan seluruh entitas data sistem, termasuk data pengguna, riwayat transaksi pembayaran, profil pengajar, manajemen kelas, paket </w:t>
      </w:r>
      <w:r w:rsidRPr="1AE0CC9D" w:rsidR="19B5DD07">
        <w:rPr>
          <w:rFonts w:ascii="Cambria" w:hAnsi="Cambria" w:eastAsia="Cambria" w:cs="Cambria"/>
          <w:i w:val="1"/>
          <w:iCs w:val="1"/>
          <w:noProof w:val="0"/>
          <w:sz w:val="22"/>
          <w:szCs w:val="22"/>
          <w:lang w:val="sv-SE"/>
        </w:rPr>
        <w:t>tryout</w:t>
      </w:r>
      <w:r w:rsidRPr="1AE0CC9D" w:rsidR="19B5DD07">
        <w:rPr>
          <w:rFonts w:ascii="Cambria" w:hAnsi="Cambria" w:eastAsia="Cambria" w:cs="Cambria"/>
          <w:noProof w:val="0"/>
          <w:sz w:val="22"/>
          <w:szCs w:val="22"/>
          <w:lang w:val="sv-SE"/>
        </w:rPr>
        <w:t>, dan bank soal.</w:t>
      </w:r>
    </w:p>
    <w:p w:rsidR="19B5DD07" w:rsidP="1AE0CC9D" w:rsidRDefault="19B5DD07" w14:paraId="2E98CBAE" w14:textId="3BDD7BB0">
      <w:pPr>
        <w:pStyle w:val="ListParagraph"/>
        <w:numPr>
          <w:ilvl w:val="0"/>
          <w:numId w:val="28"/>
        </w:numPr>
        <w:spacing w:before="0" w:beforeAutospacing="off" w:after="0" w:afterAutospacing="off"/>
        <w:rPr>
          <w:rFonts w:ascii="Cambria" w:hAnsi="Cambria" w:eastAsia="Cambria" w:cs="Cambria"/>
          <w:noProof w:val="0"/>
          <w:sz w:val="22"/>
          <w:szCs w:val="22"/>
          <w:lang w:val="sv-SE"/>
        </w:rPr>
      </w:pPr>
      <w:r w:rsidRPr="1AE0CC9D" w:rsidR="19B5DD07">
        <w:rPr>
          <w:rFonts w:ascii="Cambria" w:hAnsi="Cambria" w:eastAsia="Cambria" w:cs="Cambria"/>
          <w:b w:val="1"/>
          <w:bCs w:val="1"/>
          <w:noProof w:val="0"/>
          <w:sz w:val="22"/>
          <w:szCs w:val="22"/>
          <w:lang w:val="sv-SE"/>
        </w:rPr>
        <w:t>XAMPP Control Panel:</w:t>
      </w:r>
      <w:r w:rsidRPr="1AE0CC9D" w:rsidR="19B5DD07">
        <w:rPr>
          <w:rFonts w:ascii="Cambria" w:hAnsi="Cambria" w:eastAsia="Cambria" w:cs="Cambria"/>
          <w:noProof w:val="0"/>
          <w:sz w:val="22"/>
          <w:szCs w:val="22"/>
          <w:lang w:val="sv-SE"/>
        </w:rPr>
        <w:t xml:space="preserve"> Perangkat lunak paket server lokal yang mengombinasikan server web Apache dan database MySQL, digunakan sebagai lingkungan uji coba (</w:t>
      </w:r>
      <w:r w:rsidRPr="1AE0CC9D" w:rsidR="19B5DD07">
        <w:rPr>
          <w:rFonts w:ascii="Cambria" w:hAnsi="Cambria" w:eastAsia="Cambria" w:cs="Cambria"/>
          <w:i w:val="1"/>
          <w:iCs w:val="1"/>
          <w:noProof w:val="0"/>
          <w:sz w:val="22"/>
          <w:szCs w:val="22"/>
          <w:lang w:val="sv-SE"/>
        </w:rPr>
        <w:t>local development environment</w:t>
      </w:r>
      <w:r w:rsidRPr="1AE0CC9D" w:rsidR="19B5DD07">
        <w:rPr>
          <w:rFonts w:ascii="Cambria" w:hAnsi="Cambria" w:eastAsia="Cambria" w:cs="Cambria"/>
          <w:noProof w:val="0"/>
          <w:sz w:val="22"/>
          <w:szCs w:val="22"/>
          <w:lang w:val="sv-SE"/>
        </w:rPr>
        <w:t>) selama masa pembuatan aplikasi.</w:t>
      </w:r>
    </w:p>
    <w:p w:rsidR="19B5DD07" w:rsidP="1AE0CC9D" w:rsidRDefault="19B5DD07" w14:paraId="05A1BB53" w14:textId="36682933">
      <w:pPr>
        <w:pStyle w:val="Heading3"/>
      </w:pPr>
      <w:r w:rsidRPr="1AE0CC9D" w:rsidR="19B5DD07">
        <w:rPr>
          <w:rFonts w:ascii="Cambria" w:hAnsi="Cambria" w:eastAsia="Cambria" w:cs="Cambria"/>
          <w:noProof w:val="0"/>
          <w:sz w:val="22"/>
          <w:szCs w:val="22"/>
          <w:lang w:val="sv-SE"/>
        </w:rPr>
        <w:t>2. Perangkat Lunak Sisi Klien (</w:t>
      </w:r>
      <w:r w:rsidRPr="1AE0CC9D" w:rsidR="19B5DD07">
        <w:rPr>
          <w:rFonts w:ascii="Cambria" w:hAnsi="Cambria" w:eastAsia="Cambria" w:cs="Cambria"/>
          <w:i w:val="1"/>
          <w:iCs w:val="1"/>
          <w:noProof w:val="0"/>
          <w:sz w:val="22"/>
          <w:szCs w:val="22"/>
          <w:lang w:val="sv-SE"/>
        </w:rPr>
        <w:t>Frontend</w:t>
      </w:r>
      <w:r w:rsidRPr="1AE0CC9D" w:rsidR="19B5DD07">
        <w:rPr>
          <w:rFonts w:ascii="Cambria" w:hAnsi="Cambria" w:eastAsia="Cambria" w:cs="Cambria"/>
          <w:noProof w:val="0"/>
          <w:sz w:val="22"/>
          <w:szCs w:val="22"/>
          <w:lang w:val="sv-SE"/>
        </w:rPr>
        <w:t>)</w:t>
      </w:r>
    </w:p>
    <w:p w:rsidR="19B5DD07" w:rsidRDefault="19B5DD07" w14:paraId="09093374" w14:textId="6E4CECE7">
      <w:r w:rsidRPr="1AE0CC9D" w:rsidR="19B5DD07">
        <w:rPr>
          <w:rFonts w:ascii="Cambria" w:hAnsi="Cambria" w:eastAsia="Cambria" w:cs="Cambria"/>
          <w:noProof w:val="0"/>
          <w:sz w:val="22"/>
          <w:szCs w:val="22"/>
          <w:lang w:val="sv-SE"/>
        </w:rPr>
        <w:t>Arsitektur sisi klien berfokus pada penyajian visual dan kenyamanan interaksi pengguna. Komponen yang digunakan terdiri atas:</w:t>
      </w:r>
    </w:p>
    <w:p w:rsidR="19B5DD07" w:rsidP="1AE0CC9D" w:rsidRDefault="19B5DD07" w14:paraId="505CC42F" w14:textId="58EFDDED">
      <w:pPr>
        <w:pStyle w:val="ListParagraph"/>
        <w:numPr>
          <w:ilvl w:val="0"/>
          <w:numId w:val="29"/>
        </w:numPr>
        <w:spacing w:before="0" w:beforeAutospacing="off" w:after="0" w:afterAutospacing="off"/>
        <w:rPr>
          <w:rFonts w:ascii="Cambria" w:hAnsi="Cambria" w:eastAsia="Cambria" w:cs="Cambria"/>
          <w:noProof w:val="0"/>
          <w:sz w:val="22"/>
          <w:szCs w:val="22"/>
          <w:lang w:val="sv-SE"/>
        </w:rPr>
      </w:pPr>
      <w:r w:rsidRPr="1AE0CC9D" w:rsidR="19B5DD07">
        <w:rPr>
          <w:rFonts w:ascii="Cambria" w:hAnsi="Cambria" w:eastAsia="Cambria" w:cs="Cambria"/>
          <w:b w:val="1"/>
          <w:bCs w:val="1"/>
          <w:noProof w:val="0"/>
          <w:sz w:val="22"/>
          <w:szCs w:val="22"/>
          <w:lang w:val="sv-SE"/>
        </w:rPr>
        <w:t>HTML5:</w:t>
      </w:r>
      <w:r w:rsidRPr="1AE0CC9D" w:rsidR="19B5DD07">
        <w:rPr>
          <w:rFonts w:ascii="Cambria" w:hAnsi="Cambria" w:eastAsia="Cambria" w:cs="Cambria"/>
          <w:noProof w:val="0"/>
          <w:sz w:val="22"/>
          <w:szCs w:val="22"/>
          <w:lang w:val="sv-SE"/>
        </w:rPr>
        <w:t xml:space="preserve"> Digunakan untuk menyusun kerangka struktural dan semantik elemen pada setiap halaman dokumen web.</w:t>
      </w:r>
    </w:p>
    <w:p w:rsidR="19B5DD07" w:rsidP="1AE0CC9D" w:rsidRDefault="19B5DD07" w14:paraId="789B56E8" w14:textId="5000B337">
      <w:pPr>
        <w:pStyle w:val="ListParagraph"/>
        <w:numPr>
          <w:ilvl w:val="0"/>
          <w:numId w:val="29"/>
        </w:numPr>
        <w:spacing w:before="0" w:beforeAutospacing="off" w:after="0" w:afterAutospacing="off"/>
        <w:rPr>
          <w:rFonts w:ascii="Cambria" w:hAnsi="Cambria" w:eastAsia="Cambria" w:cs="Cambria"/>
          <w:noProof w:val="0"/>
          <w:sz w:val="22"/>
          <w:szCs w:val="22"/>
          <w:lang w:val="sv-SE"/>
        </w:rPr>
      </w:pPr>
      <w:r w:rsidRPr="1AE0CC9D" w:rsidR="19B5DD07">
        <w:rPr>
          <w:rFonts w:ascii="Cambria" w:hAnsi="Cambria" w:eastAsia="Cambria" w:cs="Cambria"/>
          <w:b w:val="1"/>
          <w:bCs w:val="1"/>
          <w:noProof w:val="0"/>
          <w:sz w:val="22"/>
          <w:szCs w:val="22"/>
          <w:lang w:val="sv-SE"/>
        </w:rPr>
        <w:t>CSS3 dan Bootstrap 5:</w:t>
      </w:r>
      <w:r w:rsidRPr="1AE0CC9D" w:rsidR="19B5DD07">
        <w:rPr>
          <w:rFonts w:ascii="Cambria" w:hAnsi="Cambria" w:eastAsia="Cambria" w:cs="Cambria"/>
          <w:noProof w:val="0"/>
          <w:sz w:val="22"/>
          <w:szCs w:val="22"/>
          <w:lang w:val="sv-SE"/>
        </w:rPr>
        <w:t xml:space="preserve"> Digunakan sebagai pustaka penataan gaya (</w:t>
      </w:r>
      <w:r w:rsidRPr="1AE0CC9D" w:rsidR="19B5DD07">
        <w:rPr>
          <w:rFonts w:ascii="Cambria" w:hAnsi="Cambria" w:eastAsia="Cambria" w:cs="Cambria"/>
          <w:i w:val="1"/>
          <w:iCs w:val="1"/>
          <w:noProof w:val="0"/>
          <w:sz w:val="22"/>
          <w:szCs w:val="22"/>
          <w:lang w:val="sv-SE"/>
        </w:rPr>
        <w:t>styling</w:t>
      </w:r>
      <w:r w:rsidRPr="1AE0CC9D" w:rsidR="19B5DD07">
        <w:rPr>
          <w:rFonts w:ascii="Cambria" w:hAnsi="Cambria" w:eastAsia="Cambria" w:cs="Cambria"/>
          <w:noProof w:val="0"/>
          <w:sz w:val="22"/>
          <w:szCs w:val="22"/>
          <w:lang w:val="sv-SE"/>
        </w:rPr>
        <w:t>) visual. Bootstrap 5 diintegrasikan guna membangun tata letak halaman yang responsif (</w:t>
      </w:r>
      <w:r w:rsidRPr="1AE0CC9D" w:rsidR="19B5DD07">
        <w:rPr>
          <w:rFonts w:ascii="Cambria" w:hAnsi="Cambria" w:eastAsia="Cambria" w:cs="Cambria"/>
          <w:i w:val="1"/>
          <w:iCs w:val="1"/>
          <w:noProof w:val="0"/>
          <w:sz w:val="22"/>
          <w:szCs w:val="22"/>
          <w:lang w:val="sv-SE"/>
        </w:rPr>
        <w:t>responsive grid system</w:t>
      </w:r>
      <w:r w:rsidRPr="1AE0CC9D" w:rsidR="19B5DD07">
        <w:rPr>
          <w:rFonts w:ascii="Cambria" w:hAnsi="Cambria" w:eastAsia="Cambria" w:cs="Cambria"/>
          <w:noProof w:val="0"/>
          <w:sz w:val="22"/>
          <w:szCs w:val="22"/>
          <w:lang w:val="sv-SE"/>
        </w:rPr>
        <w:t>), standarisasi desain tombol, tabel data, serta komponen kartu informasi agar tampilan aplikasi tetap rapi saat diakses dari perangkat dengan berbagai ukuran layar.</w:t>
      </w:r>
    </w:p>
    <w:p w:rsidR="19B5DD07" w:rsidP="1AE0CC9D" w:rsidRDefault="19B5DD07" w14:paraId="0D45E218" w14:textId="654B4EBC">
      <w:pPr>
        <w:pStyle w:val="ListParagraph"/>
        <w:numPr>
          <w:ilvl w:val="0"/>
          <w:numId w:val="29"/>
        </w:numPr>
        <w:spacing w:before="0" w:beforeAutospacing="off" w:after="0" w:afterAutospacing="off"/>
        <w:rPr>
          <w:rFonts w:ascii="Cambria" w:hAnsi="Cambria" w:eastAsia="Cambria" w:cs="Cambria"/>
          <w:noProof w:val="0"/>
          <w:sz w:val="22"/>
          <w:szCs w:val="22"/>
          <w:lang w:val="sv-SE"/>
        </w:rPr>
      </w:pPr>
      <w:r w:rsidRPr="1AE0CC9D" w:rsidR="19B5DD07">
        <w:rPr>
          <w:rFonts w:ascii="Cambria" w:hAnsi="Cambria" w:eastAsia="Cambria" w:cs="Cambria"/>
          <w:b w:val="1"/>
          <w:bCs w:val="1"/>
          <w:noProof w:val="0"/>
          <w:sz w:val="22"/>
          <w:szCs w:val="22"/>
          <w:lang w:val="sv-SE"/>
        </w:rPr>
        <w:t>JavaScript (Vanilla JS &amp; ES6):</w:t>
      </w:r>
      <w:r w:rsidRPr="1AE0CC9D" w:rsidR="19B5DD07">
        <w:rPr>
          <w:rFonts w:ascii="Cambria" w:hAnsi="Cambria" w:eastAsia="Cambria" w:cs="Cambria"/>
          <w:noProof w:val="0"/>
          <w:sz w:val="22"/>
          <w:szCs w:val="22"/>
          <w:lang w:val="sv-SE"/>
        </w:rPr>
        <w:t xml:space="preserve"> Digunakan untuk menyuntikkan fungsionalitas interaktif dinamis di sisi peramban (</w:t>
      </w:r>
      <w:r w:rsidRPr="1AE0CC9D" w:rsidR="19B5DD07">
        <w:rPr>
          <w:rFonts w:ascii="Cambria" w:hAnsi="Cambria" w:eastAsia="Cambria" w:cs="Cambria"/>
          <w:i w:val="1"/>
          <w:iCs w:val="1"/>
          <w:noProof w:val="0"/>
          <w:sz w:val="22"/>
          <w:szCs w:val="22"/>
          <w:lang w:val="sv-SE"/>
        </w:rPr>
        <w:t>browser</w:t>
      </w:r>
      <w:r w:rsidRPr="1AE0CC9D" w:rsidR="19B5DD07">
        <w:rPr>
          <w:rFonts w:ascii="Cambria" w:hAnsi="Cambria" w:eastAsia="Cambria" w:cs="Cambria"/>
          <w:noProof w:val="0"/>
          <w:sz w:val="22"/>
          <w:szCs w:val="22"/>
          <w:lang w:val="sv-SE"/>
        </w:rPr>
        <w:t>), seperti perhitungan waktu mundur (</w:t>
      </w:r>
      <w:r w:rsidRPr="1AE0CC9D" w:rsidR="19B5DD07">
        <w:rPr>
          <w:rFonts w:ascii="Cambria" w:hAnsi="Cambria" w:eastAsia="Cambria" w:cs="Cambria"/>
          <w:i w:val="1"/>
          <w:iCs w:val="1"/>
          <w:noProof w:val="0"/>
          <w:sz w:val="22"/>
          <w:szCs w:val="22"/>
          <w:lang w:val="sv-SE"/>
        </w:rPr>
        <w:t>countdown timer</w:t>
      </w:r>
      <w:r w:rsidRPr="1AE0CC9D" w:rsidR="19B5DD07">
        <w:rPr>
          <w:rFonts w:ascii="Cambria" w:hAnsi="Cambria" w:eastAsia="Cambria" w:cs="Cambria"/>
          <w:noProof w:val="0"/>
          <w:sz w:val="22"/>
          <w:szCs w:val="22"/>
          <w:lang w:val="sv-SE"/>
        </w:rPr>
        <w:t xml:space="preserve">) saat simulasi ujian </w:t>
      </w:r>
      <w:r w:rsidRPr="1AE0CC9D" w:rsidR="19B5DD07">
        <w:rPr>
          <w:rFonts w:ascii="Cambria" w:hAnsi="Cambria" w:eastAsia="Cambria" w:cs="Cambria"/>
          <w:i w:val="1"/>
          <w:iCs w:val="1"/>
          <w:noProof w:val="0"/>
          <w:sz w:val="22"/>
          <w:szCs w:val="22"/>
          <w:lang w:val="sv-SE"/>
        </w:rPr>
        <w:t>tryout</w:t>
      </w:r>
      <w:r w:rsidRPr="1AE0CC9D" w:rsidR="19B5DD07">
        <w:rPr>
          <w:rFonts w:ascii="Cambria" w:hAnsi="Cambria" w:eastAsia="Cambria" w:cs="Cambria"/>
          <w:noProof w:val="0"/>
          <w:sz w:val="22"/>
          <w:szCs w:val="22"/>
          <w:lang w:val="sv-SE"/>
        </w:rPr>
        <w:t xml:space="preserve"> berlangsung, jendela konfirmasi tindakan (</w:t>
      </w:r>
      <w:r w:rsidRPr="1AE0CC9D" w:rsidR="19B5DD07">
        <w:rPr>
          <w:rFonts w:ascii="Cambria" w:hAnsi="Cambria" w:eastAsia="Cambria" w:cs="Cambria"/>
          <w:i w:val="1"/>
          <w:iCs w:val="1"/>
          <w:noProof w:val="0"/>
          <w:sz w:val="22"/>
          <w:szCs w:val="22"/>
          <w:lang w:val="sv-SE"/>
        </w:rPr>
        <w:t>modal popup</w:t>
      </w:r>
      <w:r w:rsidRPr="1AE0CC9D" w:rsidR="19B5DD07">
        <w:rPr>
          <w:rFonts w:ascii="Cambria" w:hAnsi="Cambria" w:eastAsia="Cambria" w:cs="Cambria"/>
          <w:noProof w:val="0"/>
          <w:sz w:val="22"/>
          <w:szCs w:val="22"/>
          <w:lang w:val="sv-SE"/>
        </w:rPr>
        <w:t>), serta penanganan pratinjau unggah berkas.</w:t>
      </w:r>
    </w:p>
    <w:p w:rsidR="19B5DD07" w:rsidP="1AE0CC9D" w:rsidRDefault="19B5DD07" w14:paraId="3AD9CFD5" w14:textId="0915B5CE">
      <w:pPr>
        <w:pStyle w:val="Heading3"/>
      </w:pPr>
      <w:r w:rsidRPr="1AE0CC9D" w:rsidR="19B5DD07">
        <w:rPr>
          <w:rFonts w:ascii="Cambria" w:hAnsi="Cambria" w:eastAsia="Cambria" w:cs="Cambria"/>
          <w:noProof w:val="0"/>
          <w:sz w:val="22"/>
          <w:szCs w:val="22"/>
          <w:lang w:val="sv-SE"/>
        </w:rPr>
        <w:t>3. Lingkungan Pengembangan dan Pustaka Pendukung (</w:t>
      </w:r>
      <w:r w:rsidRPr="1AE0CC9D" w:rsidR="19B5DD07">
        <w:rPr>
          <w:rFonts w:ascii="Cambria" w:hAnsi="Cambria" w:eastAsia="Cambria" w:cs="Cambria"/>
          <w:i w:val="1"/>
          <w:iCs w:val="1"/>
          <w:noProof w:val="0"/>
          <w:sz w:val="22"/>
          <w:szCs w:val="22"/>
          <w:lang w:val="sv-SE"/>
        </w:rPr>
        <w:t>Development Environment</w:t>
      </w:r>
      <w:r w:rsidRPr="1AE0CC9D" w:rsidR="19B5DD07">
        <w:rPr>
          <w:rFonts w:ascii="Cambria" w:hAnsi="Cambria" w:eastAsia="Cambria" w:cs="Cambria"/>
          <w:noProof w:val="0"/>
          <w:sz w:val="22"/>
          <w:szCs w:val="22"/>
          <w:lang w:val="sv-SE"/>
        </w:rPr>
        <w:t>)</w:t>
      </w:r>
    </w:p>
    <w:p w:rsidR="19B5DD07" w:rsidRDefault="19B5DD07" w14:paraId="03B607B7" w14:textId="28F179DE">
      <w:r w:rsidRPr="1AE0CC9D" w:rsidR="19B5DD07">
        <w:rPr>
          <w:rFonts w:ascii="Cambria" w:hAnsi="Cambria" w:eastAsia="Cambria" w:cs="Cambria"/>
          <w:noProof w:val="0"/>
          <w:sz w:val="22"/>
          <w:szCs w:val="22"/>
          <w:lang w:val="sv-SE"/>
        </w:rPr>
        <w:t>Untuk mendukung manajemen dependensi dan proses kompilasi aset, proyek ini memanfaatkan beberapa perangkat penunjang:</w:t>
      </w:r>
    </w:p>
    <w:p w:rsidR="19B5DD07" w:rsidP="1AE0CC9D" w:rsidRDefault="19B5DD07" w14:paraId="7E44B943" w14:textId="4440AF7A">
      <w:pPr>
        <w:pStyle w:val="ListParagraph"/>
        <w:numPr>
          <w:ilvl w:val="0"/>
          <w:numId w:val="30"/>
        </w:numPr>
        <w:spacing w:before="0" w:beforeAutospacing="off" w:after="0" w:afterAutospacing="off"/>
        <w:rPr>
          <w:rFonts w:ascii="Cambria" w:hAnsi="Cambria" w:eastAsia="Cambria" w:cs="Cambria"/>
          <w:noProof w:val="0"/>
          <w:sz w:val="22"/>
          <w:szCs w:val="22"/>
          <w:lang w:val="sv-SE"/>
        </w:rPr>
      </w:pPr>
      <w:r w:rsidRPr="1AE0CC9D" w:rsidR="19B5DD07">
        <w:rPr>
          <w:rFonts w:ascii="Cambria" w:hAnsi="Cambria" w:eastAsia="Cambria" w:cs="Cambria"/>
          <w:b w:val="1"/>
          <w:bCs w:val="1"/>
          <w:noProof w:val="0"/>
          <w:sz w:val="22"/>
          <w:szCs w:val="22"/>
          <w:lang w:val="sv-SE"/>
        </w:rPr>
        <w:t>Composer v2.x:</w:t>
      </w:r>
      <w:r w:rsidRPr="1AE0CC9D" w:rsidR="19B5DD07">
        <w:rPr>
          <w:rFonts w:ascii="Cambria" w:hAnsi="Cambria" w:eastAsia="Cambria" w:cs="Cambria"/>
          <w:noProof w:val="0"/>
          <w:sz w:val="22"/>
          <w:szCs w:val="22"/>
          <w:lang w:val="sv-SE"/>
        </w:rPr>
        <w:t xml:space="preserve"> Berfungsi sebagai pengelola paket dependensi (</w:t>
      </w:r>
      <w:r w:rsidRPr="1AE0CC9D" w:rsidR="19B5DD07">
        <w:rPr>
          <w:rFonts w:ascii="Cambria" w:hAnsi="Cambria" w:eastAsia="Cambria" w:cs="Cambria"/>
          <w:i w:val="1"/>
          <w:iCs w:val="1"/>
          <w:noProof w:val="0"/>
          <w:sz w:val="22"/>
          <w:szCs w:val="22"/>
          <w:lang w:val="sv-SE"/>
        </w:rPr>
        <w:t>dependency manager</w:t>
      </w:r>
      <w:r w:rsidRPr="1AE0CC9D" w:rsidR="19B5DD07">
        <w:rPr>
          <w:rFonts w:ascii="Cambria" w:hAnsi="Cambria" w:eastAsia="Cambria" w:cs="Cambria"/>
          <w:noProof w:val="0"/>
          <w:sz w:val="22"/>
          <w:szCs w:val="22"/>
          <w:lang w:val="sv-SE"/>
        </w:rPr>
        <w:t xml:space="preserve">) berskala global untuk mengisolasi dan memperbarui pustaka-pustaka PHP eksternal yang dibutuhkan oleh </w:t>
      </w:r>
      <w:r w:rsidRPr="1AE0CC9D" w:rsidR="19B5DD07">
        <w:rPr>
          <w:rFonts w:ascii="Cambria" w:hAnsi="Cambria" w:eastAsia="Cambria" w:cs="Cambria"/>
          <w:i w:val="1"/>
          <w:iCs w:val="1"/>
          <w:noProof w:val="0"/>
          <w:sz w:val="22"/>
          <w:szCs w:val="22"/>
          <w:lang w:val="sv-SE"/>
        </w:rPr>
        <w:t>framework</w:t>
      </w:r>
      <w:r w:rsidRPr="1AE0CC9D" w:rsidR="19B5DD07">
        <w:rPr>
          <w:rFonts w:ascii="Cambria" w:hAnsi="Cambria" w:eastAsia="Cambria" w:cs="Cambria"/>
          <w:noProof w:val="0"/>
          <w:sz w:val="22"/>
          <w:szCs w:val="22"/>
          <w:lang w:val="sv-SE"/>
        </w:rPr>
        <w:t xml:space="preserve"> Laravel.</w:t>
      </w:r>
    </w:p>
    <w:p w:rsidR="19B5DD07" w:rsidP="1AE0CC9D" w:rsidRDefault="19B5DD07" w14:paraId="5312DA91" w14:textId="6CAAAB37">
      <w:pPr>
        <w:pStyle w:val="ListParagraph"/>
        <w:numPr>
          <w:ilvl w:val="0"/>
          <w:numId w:val="30"/>
        </w:numPr>
        <w:spacing w:before="0" w:beforeAutospacing="off" w:after="0" w:afterAutospacing="off"/>
        <w:rPr>
          <w:rFonts w:ascii="Cambria" w:hAnsi="Cambria" w:eastAsia="Cambria" w:cs="Cambria"/>
          <w:noProof w:val="0"/>
          <w:sz w:val="22"/>
          <w:szCs w:val="22"/>
          <w:lang w:val="sv-SE"/>
        </w:rPr>
      </w:pPr>
      <w:r w:rsidRPr="1AE0CC9D" w:rsidR="19B5DD07">
        <w:rPr>
          <w:rFonts w:ascii="Cambria" w:hAnsi="Cambria" w:eastAsia="Cambria" w:cs="Cambria"/>
          <w:b w:val="1"/>
          <w:bCs w:val="1"/>
          <w:noProof w:val="0"/>
          <w:sz w:val="22"/>
          <w:szCs w:val="22"/>
          <w:lang w:val="sv-SE"/>
        </w:rPr>
        <w:t>Node.js dan Node Package Manager (npm):</w:t>
      </w:r>
      <w:r w:rsidRPr="1AE0CC9D" w:rsidR="19B5DD07">
        <w:rPr>
          <w:rFonts w:ascii="Cambria" w:hAnsi="Cambria" w:eastAsia="Cambria" w:cs="Cambria"/>
          <w:noProof w:val="0"/>
          <w:sz w:val="22"/>
          <w:szCs w:val="22"/>
          <w:lang w:val="sv-SE"/>
        </w:rPr>
        <w:t xml:space="preserve"> Digunakan untuk menjalankan </w:t>
      </w:r>
      <w:r w:rsidRPr="1AE0CC9D" w:rsidR="19B5DD07">
        <w:rPr>
          <w:rFonts w:ascii="Cambria" w:hAnsi="Cambria" w:eastAsia="Cambria" w:cs="Cambria"/>
          <w:i w:val="1"/>
          <w:iCs w:val="1"/>
          <w:noProof w:val="0"/>
          <w:sz w:val="22"/>
          <w:szCs w:val="22"/>
          <w:lang w:val="sv-SE"/>
        </w:rPr>
        <w:t>bundler</w:t>
      </w:r>
      <w:r w:rsidRPr="1AE0CC9D" w:rsidR="19B5DD07">
        <w:rPr>
          <w:rFonts w:ascii="Cambria" w:hAnsi="Cambria" w:eastAsia="Cambria" w:cs="Cambria"/>
          <w:noProof w:val="0"/>
          <w:sz w:val="22"/>
          <w:szCs w:val="22"/>
          <w:lang w:val="sv-SE"/>
        </w:rPr>
        <w:t xml:space="preserve"> aset </w:t>
      </w:r>
      <w:r w:rsidRPr="1AE0CC9D" w:rsidR="19B5DD07">
        <w:rPr>
          <w:rFonts w:ascii="Cambria" w:hAnsi="Cambria" w:eastAsia="Cambria" w:cs="Cambria"/>
          <w:b w:val="1"/>
          <w:bCs w:val="1"/>
          <w:noProof w:val="0"/>
          <w:sz w:val="22"/>
          <w:szCs w:val="22"/>
          <w:lang w:val="sv-SE"/>
        </w:rPr>
        <w:t>Vite</w:t>
      </w:r>
      <w:r w:rsidRPr="1AE0CC9D" w:rsidR="19B5DD07">
        <w:rPr>
          <w:rFonts w:ascii="Cambria" w:hAnsi="Cambria" w:eastAsia="Cambria" w:cs="Cambria"/>
          <w:noProof w:val="0"/>
          <w:sz w:val="22"/>
          <w:szCs w:val="22"/>
          <w:lang w:val="sv-SE"/>
        </w:rPr>
        <w:t xml:space="preserve"> yang bertugas mengompilasi dan mengoptimalkan berkas aset CSS serta JavaScript agar siap disajikan secara efisien ke sisi pengguna.</w:t>
      </w:r>
    </w:p>
    <w:p w:rsidR="1AE0CC9D" w:rsidP="1AE0CC9D" w:rsidRDefault="1AE0CC9D" w14:paraId="53A29BBE" w14:textId="0A87C31F">
      <w:pPr>
        <w:rPr>
          <w:i w:val="1"/>
          <w:iCs w:val="1"/>
          <w:lang w:val="sv-SE"/>
        </w:rPr>
      </w:pPr>
    </w:p>
    <w:p w:rsidRPr="000C1A23" w:rsidR="00A52532" w:rsidRDefault="00000000" w14:paraId="2BFD5FA5" w14:textId="64A55AC9">
      <w:pPr>
        <w:rPr>
          <w:lang w:val="sv-SE"/>
        </w:rPr>
      </w:pPr>
      <w:r w:rsidRPr="000C1A23">
        <w:rPr>
          <w:lang w:val="sv-SE"/>
        </w:rPr>
        <w:br/>
      </w:r>
    </w:p>
    <w:p w:rsidRPr="000C1A23" w:rsidR="00A52532" w:rsidRDefault="00000000" w14:paraId="324B12E3" w14:textId="77777777">
      <w:pPr>
        <w:pStyle w:val="Heading2"/>
        <w:rPr>
          <w:color w:val="auto"/>
          <w:lang w:val="sv-SE"/>
        </w:rPr>
      </w:pPr>
      <w:r w:rsidRPr="1AE0CC9D" w:rsidR="00000000">
        <w:rPr>
          <w:color w:val="auto"/>
          <w:lang w:val="sv-SE"/>
        </w:rPr>
        <w:t>5.2 Struktur Folder</w:t>
      </w:r>
    </w:p>
    <w:p w:rsidR="19206F4C" w:rsidRDefault="19206F4C" w14:paraId="08874395" w14:textId="690830FD">
      <w:r w:rsidRPr="1AE0CC9D" w:rsidR="19206F4C">
        <w:rPr>
          <w:rFonts w:ascii="Cambria" w:hAnsi="Cambria" w:eastAsia="Cambria" w:cs="Cambria"/>
          <w:noProof w:val="0"/>
          <w:sz w:val="22"/>
          <w:szCs w:val="22"/>
          <w:lang w:val="sv-SE"/>
        </w:rPr>
        <w:t xml:space="preserve">Struktur direktori pada proyek aplikasi bimbingan belajar </w:t>
      </w:r>
      <w:r w:rsidRPr="1AE0CC9D" w:rsidR="19206F4C">
        <w:rPr>
          <w:rFonts w:ascii="Cambria" w:hAnsi="Cambria" w:eastAsia="Cambria" w:cs="Cambria"/>
          <w:b w:val="1"/>
          <w:bCs w:val="1"/>
          <w:noProof w:val="0"/>
          <w:sz w:val="22"/>
          <w:szCs w:val="22"/>
          <w:lang w:val="sv-SE"/>
        </w:rPr>
        <w:t>Pilar Abdi</w:t>
      </w:r>
      <w:r w:rsidRPr="1AE0CC9D" w:rsidR="19206F4C">
        <w:rPr>
          <w:rFonts w:ascii="Cambria" w:hAnsi="Cambria" w:eastAsia="Cambria" w:cs="Cambria"/>
          <w:noProof w:val="0"/>
          <w:sz w:val="22"/>
          <w:szCs w:val="22"/>
          <w:lang w:val="sv-SE"/>
        </w:rPr>
        <w:t xml:space="preserve"> diatur secara modular, rapi, dan bersih dengan mengikuti arsitektur standar bawaan dari </w:t>
      </w:r>
      <w:r w:rsidRPr="1AE0CC9D" w:rsidR="19206F4C">
        <w:rPr>
          <w:rFonts w:ascii="Cambria" w:hAnsi="Cambria" w:eastAsia="Cambria" w:cs="Cambria"/>
          <w:i w:val="1"/>
          <w:iCs w:val="1"/>
          <w:noProof w:val="0"/>
          <w:sz w:val="22"/>
          <w:szCs w:val="22"/>
          <w:lang w:val="sv-SE"/>
        </w:rPr>
        <w:t>framework</w:t>
      </w:r>
      <w:r w:rsidRPr="1AE0CC9D" w:rsidR="19206F4C">
        <w:rPr>
          <w:rFonts w:ascii="Cambria" w:hAnsi="Cambria" w:eastAsia="Cambria" w:cs="Cambria"/>
          <w:noProof w:val="0"/>
          <w:sz w:val="22"/>
          <w:szCs w:val="22"/>
          <w:lang w:val="sv-SE"/>
        </w:rPr>
        <w:t xml:space="preserve"> Laravel 12. Pengorganisasian berkas yang terstruktur ini bertujuan untuk memudahkan proses pemeliharaan kode (</w:t>
      </w:r>
      <w:r w:rsidRPr="1AE0CC9D" w:rsidR="19206F4C">
        <w:rPr>
          <w:rFonts w:ascii="Cambria" w:hAnsi="Cambria" w:eastAsia="Cambria" w:cs="Cambria"/>
          <w:i w:val="1"/>
          <w:iCs w:val="1"/>
          <w:noProof w:val="0"/>
          <w:sz w:val="22"/>
          <w:szCs w:val="22"/>
          <w:lang w:val="sv-SE"/>
        </w:rPr>
        <w:t>maintenance</w:t>
      </w:r>
      <w:r w:rsidRPr="1AE0CC9D" w:rsidR="19206F4C">
        <w:rPr>
          <w:rFonts w:ascii="Cambria" w:hAnsi="Cambria" w:eastAsia="Cambria" w:cs="Cambria"/>
          <w:noProof w:val="0"/>
          <w:sz w:val="22"/>
          <w:szCs w:val="22"/>
          <w:lang w:val="sv-SE"/>
        </w:rPr>
        <w:t>), meningkatkan keamanan data, serta mendukung pengembangan fitur baru secara berkelanjutan.</w:t>
      </w:r>
    </w:p>
    <w:p w:rsidR="19206F4C" w:rsidRDefault="19206F4C" w14:paraId="5AC002A9" w14:textId="42D1C12B">
      <w:r w:rsidRPr="1AE0CC9D" w:rsidR="19206F4C">
        <w:rPr>
          <w:rFonts w:ascii="Cambria" w:hAnsi="Cambria" w:eastAsia="Cambria" w:cs="Cambria"/>
          <w:noProof w:val="0"/>
          <w:sz w:val="22"/>
          <w:szCs w:val="22"/>
          <w:lang w:val="sv-SE"/>
        </w:rPr>
        <w:t>Berikut adalah visualisasi hierarki serta fungsi dari folder dan berkas utama yang membangun sistem aplikasi:</w:t>
      </w:r>
    </w:p>
    <w:p w:rsidR="19206F4C" w:rsidP="1AE0CC9D" w:rsidRDefault="19206F4C" w14:paraId="03744BA0" w14:textId="7C8C0C65">
      <w:pPr>
        <w:pStyle w:val="Heading3"/>
      </w:pPr>
      <w:r w:rsidRPr="1AE0CC9D" w:rsidR="19206F4C">
        <w:rPr>
          <w:rFonts w:ascii="Cambria" w:hAnsi="Cambria" w:eastAsia="Cambria" w:cs="Cambria"/>
          <w:noProof w:val="0"/>
          <w:sz w:val="22"/>
          <w:szCs w:val="22"/>
          <w:lang w:val="sv-SE"/>
        </w:rPr>
        <w:t>1. Direktori Utama Logika Aplikasi (</w:t>
      </w:r>
      <w:r w:rsidRPr="1AE0CC9D" w:rsidR="19206F4C">
        <w:rPr>
          <w:rFonts w:ascii="Consolas" w:hAnsi="Consolas" w:eastAsia="Consolas" w:cs="Consolas"/>
          <w:noProof w:val="0"/>
          <w:sz w:val="22"/>
          <w:szCs w:val="22"/>
          <w:lang w:val="sv-SE"/>
        </w:rPr>
        <w:t>app/</w:t>
      </w:r>
      <w:r w:rsidRPr="1AE0CC9D" w:rsidR="19206F4C">
        <w:rPr>
          <w:rFonts w:ascii="Cambria" w:hAnsi="Cambria" w:eastAsia="Cambria" w:cs="Cambria"/>
          <w:noProof w:val="0"/>
          <w:sz w:val="22"/>
          <w:szCs w:val="22"/>
          <w:lang w:val="sv-SE"/>
        </w:rPr>
        <w:t>)</w:t>
      </w:r>
    </w:p>
    <w:p w:rsidR="19206F4C" w:rsidRDefault="19206F4C" w14:paraId="1C1448DF" w14:textId="61198C89">
      <w:r w:rsidRPr="1AE0CC9D" w:rsidR="19206F4C">
        <w:rPr>
          <w:rFonts w:ascii="Cambria" w:hAnsi="Cambria" w:eastAsia="Cambria" w:cs="Cambria"/>
          <w:noProof w:val="0"/>
          <w:sz w:val="22"/>
          <w:szCs w:val="22"/>
          <w:lang w:val="sv-SE"/>
        </w:rPr>
        <w:t>Direktori ini merupakan pusat kendali dari seluruh logika bisnis berbasis PHP yang berjalan di dalam aplikasi. Di dalamnya terdapat beberapa sub-folder krusial:</w:t>
      </w:r>
    </w:p>
    <w:p w:rsidR="19206F4C" w:rsidP="1AE0CC9D" w:rsidRDefault="19206F4C" w14:paraId="1B1A7E97" w14:textId="633CC5A0">
      <w:pPr>
        <w:pStyle w:val="ListParagraph"/>
        <w:numPr>
          <w:ilvl w:val="0"/>
          <w:numId w:val="31"/>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Http/Controllers/</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Menyimpan berkas pengolah data utama sistem (seperti </w:t>
      </w:r>
      <w:r w:rsidRPr="1AE0CC9D" w:rsidR="19206F4C">
        <w:rPr>
          <w:rFonts w:ascii="Consolas" w:hAnsi="Consolas" w:eastAsia="Consolas" w:cs="Consolas"/>
          <w:noProof w:val="0"/>
          <w:sz w:val="22"/>
          <w:szCs w:val="22"/>
          <w:lang w:val="sv-SE"/>
        </w:rPr>
        <w:t>AdminController</w:t>
      </w:r>
      <w:r w:rsidRPr="1AE0CC9D" w:rsidR="19206F4C">
        <w:rPr>
          <w:rFonts w:ascii="Cambria" w:hAnsi="Cambria" w:eastAsia="Cambria" w:cs="Cambria"/>
          <w:noProof w:val="0"/>
          <w:sz w:val="22"/>
          <w:szCs w:val="22"/>
          <w:lang w:val="sv-SE"/>
        </w:rPr>
        <w:t xml:space="preserve"> dan </w:t>
      </w:r>
      <w:r w:rsidRPr="1AE0CC9D" w:rsidR="19206F4C">
        <w:rPr>
          <w:rFonts w:ascii="Consolas" w:hAnsi="Consolas" w:eastAsia="Consolas" w:cs="Consolas"/>
          <w:noProof w:val="0"/>
          <w:sz w:val="22"/>
          <w:szCs w:val="22"/>
          <w:lang w:val="sv-SE"/>
        </w:rPr>
        <w:t>PaymentController</w:t>
      </w:r>
      <w:r w:rsidRPr="1AE0CC9D" w:rsidR="19206F4C">
        <w:rPr>
          <w:rFonts w:ascii="Cambria" w:hAnsi="Cambria" w:eastAsia="Cambria" w:cs="Cambria"/>
          <w:noProof w:val="0"/>
          <w:sz w:val="22"/>
          <w:szCs w:val="22"/>
          <w:lang w:val="sv-SE"/>
        </w:rPr>
        <w:t>) yang bertugas menerima permintaan dari pengguna, memproses data, dan mengembalikan hasil ke halaman visual.</w:t>
      </w:r>
    </w:p>
    <w:p w:rsidR="19206F4C" w:rsidP="1AE0CC9D" w:rsidRDefault="19206F4C" w14:paraId="49612884" w14:textId="3F5B4B39">
      <w:pPr>
        <w:pStyle w:val="ListParagraph"/>
        <w:numPr>
          <w:ilvl w:val="0"/>
          <w:numId w:val="31"/>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Http/Middleware/</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Berfungsi sebagai filter atau penyaring hak akses keamanan, guna memastikan pengguna hanya dapat masuk ke halaman yang sesuai dengan peran mereka (Admin, Guru, atau Siswa).</w:t>
      </w:r>
    </w:p>
    <w:p w:rsidR="19206F4C" w:rsidP="1AE0CC9D" w:rsidRDefault="19206F4C" w14:paraId="23D33FDC" w14:textId="756D48BF">
      <w:pPr>
        <w:pStyle w:val="ListParagraph"/>
        <w:numPr>
          <w:ilvl w:val="0"/>
          <w:numId w:val="31"/>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Models/</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Berisi file definisi objek entitas database (seperti </w:t>
      </w:r>
      <w:r w:rsidRPr="1AE0CC9D" w:rsidR="19206F4C">
        <w:rPr>
          <w:rFonts w:ascii="Consolas" w:hAnsi="Consolas" w:eastAsia="Consolas" w:cs="Consolas"/>
          <w:noProof w:val="0"/>
          <w:sz w:val="22"/>
          <w:szCs w:val="22"/>
          <w:lang w:val="sv-SE"/>
        </w:rPr>
        <w:t>User.php</w:t>
      </w:r>
      <w:r w:rsidRPr="1AE0CC9D" w:rsidR="19206F4C">
        <w:rPr>
          <w:rFonts w:ascii="Cambria" w:hAnsi="Cambria" w:eastAsia="Cambria" w:cs="Cambria"/>
          <w:noProof w:val="0"/>
          <w:sz w:val="22"/>
          <w:szCs w:val="22"/>
          <w:lang w:val="sv-SE"/>
        </w:rPr>
        <w:t xml:space="preserve"> dan </w:t>
      </w:r>
      <w:r w:rsidRPr="1AE0CC9D" w:rsidR="19206F4C">
        <w:rPr>
          <w:rFonts w:ascii="Consolas" w:hAnsi="Consolas" w:eastAsia="Consolas" w:cs="Consolas"/>
          <w:noProof w:val="0"/>
          <w:sz w:val="22"/>
          <w:szCs w:val="22"/>
          <w:lang w:val="sv-SE"/>
        </w:rPr>
        <w:t>Kelas.php</w:t>
      </w:r>
      <w:r w:rsidRPr="1AE0CC9D" w:rsidR="19206F4C">
        <w:rPr>
          <w:rFonts w:ascii="Cambria" w:hAnsi="Cambria" w:eastAsia="Cambria" w:cs="Cambria"/>
          <w:noProof w:val="0"/>
          <w:sz w:val="22"/>
          <w:szCs w:val="22"/>
          <w:lang w:val="sv-SE"/>
        </w:rPr>
        <w:t>) yang menghubungkan kodingan PHP dengan tabel-tabel di dalam MySQL melalui Eloquent ORM.</w:t>
      </w:r>
    </w:p>
    <w:p w:rsidR="19206F4C" w:rsidP="1AE0CC9D" w:rsidRDefault="19206F4C" w14:paraId="698B80F1" w14:textId="0154690A">
      <w:pPr>
        <w:pStyle w:val="Heading3"/>
      </w:pPr>
      <w:r w:rsidRPr="1AE0CC9D" w:rsidR="19206F4C">
        <w:rPr>
          <w:rFonts w:ascii="Cambria" w:hAnsi="Cambria" w:eastAsia="Cambria" w:cs="Cambria"/>
          <w:noProof w:val="0"/>
          <w:sz w:val="22"/>
          <w:szCs w:val="22"/>
          <w:lang w:val="sv-SE"/>
        </w:rPr>
        <w:t>2. Manajemen Konfigurasi dan Basis Data (</w:t>
      </w:r>
      <w:r w:rsidRPr="1AE0CC9D" w:rsidR="19206F4C">
        <w:rPr>
          <w:rFonts w:ascii="Consolas" w:hAnsi="Consolas" w:eastAsia="Consolas" w:cs="Consolas"/>
          <w:noProof w:val="0"/>
          <w:sz w:val="22"/>
          <w:szCs w:val="22"/>
          <w:lang w:val="sv-SE"/>
        </w:rPr>
        <w:t>bootstrap/</w:t>
      </w:r>
      <w:r w:rsidRPr="1AE0CC9D" w:rsidR="19206F4C">
        <w:rPr>
          <w:rFonts w:ascii="Cambria" w:hAnsi="Cambria" w:eastAsia="Cambria" w:cs="Cambria"/>
          <w:noProof w:val="0"/>
          <w:sz w:val="22"/>
          <w:szCs w:val="22"/>
          <w:lang w:val="sv-SE"/>
        </w:rPr>
        <w:t xml:space="preserve">, </w:t>
      </w:r>
      <w:r w:rsidRPr="1AE0CC9D" w:rsidR="19206F4C">
        <w:rPr>
          <w:rFonts w:ascii="Consolas" w:hAnsi="Consolas" w:eastAsia="Consolas" w:cs="Consolas"/>
          <w:noProof w:val="0"/>
          <w:sz w:val="22"/>
          <w:szCs w:val="22"/>
          <w:lang w:val="sv-SE"/>
        </w:rPr>
        <w:t>config/</w:t>
      </w:r>
      <w:r w:rsidRPr="1AE0CC9D" w:rsidR="19206F4C">
        <w:rPr>
          <w:rFonts w:ascii="Cambria" w:hAnsi="Cambria" w:eastAsia="Cambria" w:cs="Cambria"/>
          <w:noProof w:val="0"/>
          <w:sz w:val="22"/>
          <w:szCs w:val="22"/>
          <w:lang w:val="sv-SE"/>
        </w:rPr>
        <w:t xml:space="preserve">, </w:t>
      </w:r>
      <w:r w:rsidRPr="1AE0CC9D" w:rsidR="19206F4C">
        <w:rPr>
          <w:rFonts w:ascii="Consolas" w:hAnsi="Consolas" w:eastAsia="Consolas" w:cs="Consolas"/>
          <w:noProof w:val="0"/>
          <w:sz w:val="22"/>
          <w:szCs w:val="22"/>
          <w:lang w:val="sv-SE"/>
        </w:rPr>
        <w:t>database/</w:t>
      </w:r>
      <w:r w:rsidRPr="1AE0CC9D" w:rsidR="19206F4C">
        <w:rPr>
          <w:rFonts w:ascii="Cambria" w:hAnsi="Cambria" w:eastAsia="Cambria" w:cs="Cambria"/>
          <w:noProof w:val="0"/>
          <w:sz w:val="22"/>
          <w:szCs w:val="22"/>
          <w:lang w:val="sv-SE"/>
        </w:rPr>
        <w:t>)</w:t>
      </w:r>
    </w:p>
    <w:p w:rsidR="19206F4C" w:rsidP="1AE0CC9D" w:rsidRDefault="19206F4C" w14:paraId="79258F39" w14:textId="44112BC6">
      <w:pPr>
        <w:pStyle w:val="ListParagraph"/>
        <w:numPr>
          <w:ilvl w:val="0"/>
          <w:numId w:val="32"/>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bootstrap/</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Berisi berkas-berkas inisialisasi awal sistem yang otomatis dijalankan oleh Laravel untuk mengoptimalkan kinerja beban aplikasi.</w:t>
      </w:r>
    </w:p>
    <w:p w:rsidR="19206F4C" w:rsidP="1AE0CC9D" w:rsidRDefault="19206F4C" w14:paraId="4602E082" w14:textId="04C13A07">
      <w:pPr>
        <w:pStyle w:val="ListParagraph"/>
        <w:numPr>
          <w:ilvl w:val="0"/>
          <w:numId w:val="32"/>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config/</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Menyimpan seluruh file pengaturan global sistem, termasuk konfigurasi koneksi pangkalan data, pengaturan aplikasi, dan variabel penunjang bimbingan belajar.</w:t>
      </w:r>
    </w:p>
    <w:p w:rsidR="19206F4C" w:rsidP="1AE0CC9D" w:rsidRDefault="19206F4C" w14:paraId="50DB4C7F" w14:textId="5335328D">
      <w:pPr>
        <w:pStyle w:val="ListParagraph"/>
        <w:numPr>
          <w:ilvl w:val="0"/>
          <w:numId w:val="32"/>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database/migrations/</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Berisi berkas cetak biru (</w:t>
      </w:r>
      <w:r w:rsidRPr="1AE0CC9D" w:rsidR="19206F4C">
        <w:rPr>
          <w:rFonts w:ascii="Cambria" w:hAnsi="Cambria" w:eastAsia="Cambria" w:cs="Cambria"/>
          <w:i w:val="1"/>
          <w:iCs w:val="1"/>
          <w:noProof w:val="0"/>
          <w:sz w:val="22"/>
          <w:szCs w:val="22"/>
          <w:lang w:val="sv-SE"/>
        </w:rPr>
        <w:t>migration files</w:t>
      </w:r>
      <w:r w:rsidRPr="1AE0CC9D" w:rsidR="19206F4C">
        <w:rPr>
          <w:rFonts w:ascii="Cambria" w:hAnsi="Cambria" w:eastAsia="Cambria" w:cs="Cambria"/>
          <w:noProof w:val="0"/>
          <w:sz w:val="22"/>
          <w:szCs w:val="22"/>
          <w:lang w:val="sv-SE"/>
        </w:rPr>
        <w:t>) yang bertugas membentuk dan memperbarui struktur tabel MySQL secara otomatis lewat terminal.</w:t>
      </w:r>
    </w:p>
    <w:p w:rsidR="19206F4C" w:rsidP="1AE0CC9D" w:rsidRDefault="19206F4C" w14:paraId="233E019D" w14:textId="6F395BF0">
      <w:pPr>
        <w:pStyle w:val="ListParagraph"/>
        <w:numPr>
          <w:ilvl w:val="0"/>
          <w:numId w:val="32"/>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database/seeders/</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Berisi file pengisi data tiruan awal (seperti </w:t>
      </w:r>
      <w:r w:rsidRPr="1AE0CC9D" w:rsidR="19206F4C">
        <w:rPr>
          <w:rFonts w:ascii="Consolas" w:hAnsi="Consolas" w:eastAsia="Consolas" w:cs="Consolas"/>
          <w:noProof w:val="0"/>
          <w:sz w:val="22"/>
          <w:szCs w:val="22"/>
          <w:lang w:val="sv-SE"/>
        </w:rPr>
        <w:t>DatabaseSeeder.php</w:t>
      </w:r>
      <w:r w:rsidRPr="1AE0CC9D" w:rsidR="19206F4C">
        <w:rPr>
          <w:rFonts w:ascii="Cambria" w:hAnsi="Cambria" w:eastAsia="Cambria" w:cs="Cambria"/>
          <w:noProof w:val="0"/>
          <w:sz w:val="22"/>
          <w:szCs w:val="22"/>
          <w:lang w:val="sv-SE"/>
        </w:rPr>
        <w:t>) untuk mempermudah pengujian fitur sistem sejak awal pengembangan.</w:t>
      </w:r>
    </w:p>
    <w:p w:rsidR="19206F4C" w:rsidP="1AE0CC9D" w:rsidRDefault="19206F4C" w14:paraId="464FEAEF" w14:textId="69CCFBEE">
      <w:pPr>
        <w:pStyle w:val="Heading3"/>
      </w:pPr>
      <w:r w:rsidRPr="1AE0CC9D" w:rsidR="19206F4C">
        <w:rPr>
          <w:rFonts w:ascii="Cambria" w:hAnsi="Cambria" w:eastAsia="Cambria" w:cs="Cambria"/>
          <w:noProof w:val="0"/>
          <w:sz w:val="22"/>
          <w:szCs w:val="22"/>
          <w:lang w:val="sv-SE"/>
        </w:rPr>
        <w:t>3. Aset Publik dan Antarmuka Pengguna (</w:t>
      </w:r>
      <w:r w:rsidRPr="1AE0CC9D" w:rsidR="19206F4C">
        <w:rPr>
          <w:rFonts w:ascii="Consolas" w:hAnsi="Consolas" w:eastAsia="Consolas" w:cs="Consolas"/>
          <w:noProof w:val="0"/>
          <w:sz w:val="22"/>
          <w:szCs w:val="22"/>
          <w:lang w:val="sv-SE"/>
        </w:rPr>
        <w:t>public/</w:t>
      </w:r>
      <w:r w:rsidRPr="1AE0CC9D" w:rsidR="19206F4C">
        <w:rPr>
          <w:rFonts w:ascii="Cambria" w:hAnsi="Cambria" w:eastAsia="Cambria" w:cs="Cambria"/>
          <w:noProof w:val="0"/>
          <w:sz w:val="22"/>
          <w:szCs w:val="22"/>
          <w:lang w:val="sv-SE"/>
        </w:rPr>
        <w:t xml:space="preserve">, </w:t>
      </w:r>
      <w:r w:rsidRPr="1AE0CC9D" w:rsidR="19206F4C">
        <w:rPr>
          <w:rFonts w:ascii="Consolas" w:hAnsi="Consolas" w:eastAsia="Consolas" w:cs="Consolas"/>
          <w:noProof w:val="0"/>
          <w:sz w:val="22"/>
          <w:szCs w:val="22"/>
          <w:lang w:val="sv-SE"/>
        </w:rPr>
        <w:t>resources/</w:t>
      </w:r>
      <w:r w:rsidRPr="1AE0CC9D" w:rsidR="19206F4C">
        <w:rPr>
          <w:rFonts w:ascii="Cambria" w:hAnsi="Cambria" w:eastAsia="Cambria" w:cs="Cambria"/>
          <w:noProof w:val="0"/>
          <w:sz w:val="22"/>
          <w:szCs w:val="22"/>
          <w:lang w:val="sv-SE"/>
        </w:rPr>
        <w:t>)</w:t>
      </w:r>
    </w:p>
    <w:p w:rsidR="19206F4C" w:rsidP="1AE0CC9D" w:rsidRDefault="19206F4C" w14:paraId="7AE72FA1" w14:textId="06EFD875">
      <w:pPr>
        <w:pStyle w:val="ListParagraph"/>
        <w:numPr>
          <w:ilvl w:val="0"/>
          <w:numId w:val="33"/>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public/</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Merupakan satu-satunya direktori yang dapat diakses secara langsung oleh peramban (</w:t>
      </w:r>
      <w:r w:rsidRPr="1AE0CC9D" w:rsidR="19206F4C">
        <w:rPr>
          <w:rFonts w:ascii="Cambria" w:hAnsi="Cambria" w:eastAsia="Cambria" w:cs="Cambria"/>
          <w:i w:val="1"/>
          <w:iCs w:val="1"/>
          <w:noProof w:val="0"/>
          <w:sz w:val="22"/>
          <w:szCs w:val="22"/>
          <w:lang w:val="sv-SE"/>
        </w:rPr>
        <w:t>browser</w:t>
      </w:r>
      <w:r w:rsidRPr="1AE0CC9D" w:rsidR="19206F4C">
        <w:rPr>
          <w:rFonts w:ascii="Cambria" w:hAnsi="Cambria" w:eastAsia="Cambria" w:cs="Cambria"/>
          <w:noProof w:val="0"/>
          <w:sz w:val="22"/>
          <w:szCs w:val="22"/>
          <w:lang w:val="sv-SE"/>
        </w:rPr>
        <w:t xml:space="preserve">). Di dalamnya terdapat folder </w:t>
      </w:r>
      <w:r w:rsidRPr="1AE0CC9D" w:rsidR="19206F4C">
        <w:rPr>
          <w:rFonts w:ascii="Consolas" w:hAnsi="Consolas" w:eastAsia="Consolas" w:cs="Consolas"/>
          <w:noProof w:val="0"/>
          <w:sz w:val="22"/>
          <w:szCs w:val="22"/>
          <w:lang w:val="sv-SE"/>
        </w:rPr>
        <w:t>assets/</w:t>
      </w:r>
      <w:r w:rsidRPr="1AE0CC9D" w:rsidR="19206F4C">
        <w:rPr>
          <w:rFonts w:ascii="Cambria" w:hAnsi="Cambria" w:eastAsia="Cambria" w:cs="Cambria"/>
          <w:noProof w:val="0"/>
          <w:sz w:val="22"/>
          <w:szCs w:val="22"/>
          <w:lang w:val="sv-SE"/>
        </w:rPr>
        <w:t xml:space="preserve"> untuk menyimpan berkas statis seperti logo instansi dan gambar latar belakang, serta berkas </w:t>
      </w:r>
      <w:r w:rsidRPr="1AE0CC9D" w:rsidR="19206F4C">
        <w:rPr>
          <w:rFonts w:ascii="Consolas" w:hAnsi="Consolas" w:eastAsia="Consolas" w:cs="Consolas"/>
          <w:noProof w:val="0"/>
          <w:sz w:val="22"/>
          <w:szCs w:val="22"/>
          <w:lang w:val="sv-SE"/>
        </w:rPr>
        <w:t>index.php</w:t>
      </w:r>
      <w:r w:rsidRPr="1AE0CC9D" w:rsidR="19206F4C">
        <w:rPr>
          <w:rFonts w:ascii="Cambria" w:hAnsi="Cambria" w:eastAsia="Cambria" w:cs="Cambria"/>
          <w:noProof w:val="0"/>
          <w:sz w:val="22"/>
          <w:szCs w:val="22"/>
          <w:lang w:val="sv-SE"/>
        </w:rPr>
        <w:t xml:space="preserve"> yang bertindak sebagai pintu masuk utama (</w:t>
      </w:r>
      <w:r w:rsidRPr="1AE0CC9D" w:rsidR="19206F4C">
        <w:rPr>
          <w:rFonts w:ascii="Cambria" w:hAnsi="Cambria" w:eastAsia="Cambria" w:cs="Cambria"/>
          <w:i w:val="1"/>
          <w:iCs w:val="1"/>
          <w:noProof w:val="0"/>
          <w:sz w:val="22"/>
          <w:szCs w:val="22"/>
          <w:lang w:val="sv-SE"/>
        </w:rPr>
        <w:t>entry point</w:t>
      </w:r>
      <w:r w:rsidRPr="1AE0CC9D" w:rsidR="19206F4C">
        <w:rPr>
          <w:rFonts w:ascii="Cambria" w:hAnsi="Cambria" w:eastAsia="Cambria" w:cs="Cambria"/>
          <w:noProof w:val="0"/>
          <w:sz w:val="22"/>
          <w:szCs w:val="22"/>
          <w:lang w:val="sv-SE"/>
        </w:rPr>
        <w:t>) seluruh lalu lintas web.</w:t>
      </w:r>
    </w:p>
    <w:p w:rsidR="19206F4C" w:rsidP="1AE0CC9D" w:rsidRDefault="19206F4C" w14:paraId="0A9B41C3" w14:textId="253259B2">
      <w:pPr>
        <w:pStyle w:val="ListParagraph"/>
        <w:numPr>
          <w:ilvl w:val="0"/>
          <w:numId w:val="33"/>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resources/</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Menyimpan seluruh aset mentah aplikasi sebelum dikompilasi. Sub-folder </w:t>
      </w:r>
      <w:r w:rsidRPr="1AE0CC9D" w:rsidR="19206F4C">
        <w:rPr>
          <w:rFonts w:ascii="Consolas" w:hAnsi="Consolas" w:eastAsia="Consolas" w:cs="Consolas"/>
          <w:noProof w:val="0"/>
          <w:sz w:val="22"/>
          <w:szCs w:val="22"/>
          <w:lang w:val="sv-SE"/>
        </w:rPr>
        <w:t>css/</w:t>
      </w:r>
      <w:r w:rsidRPr="1AE0CC9D" w:rsidR="19206F4C">
        <w:rPr>
          <w:rFonts w:ascii="Cambria" w:hAnsi="Cambria" w:eastAsia="Cambria" w:cs="Cambria"/>
          <w:noProof w:val="0"/>
          <w:sz w:val="22"/>
          <w:szCs w:val="22"/>
          <w:lang w:val="sv-SE"/>
        </w:rPr>
        <w:t xml:space="preserve"> dan </w:t>
      </w:r>
      <w:r w:rsidRPr="1AE0CC9D" w:rsidR="19206F4C">
        <w:rPr>
          <w:rFonts w:ascii="Consolas" w:hAnsi="Consolas" w:eastAsia="Consolas" w:cs="Consolas"/>
          <w:noProof w:val="0"/>
          <w:sz w:val="22"/>
          <w:szCs w:val="22"/>
          <w:lang w:val="sv-SE"/>
        </w:rPr>
        <w:t>js/</w:t>
      </w:r>
      <w:r w:rsidRPr="1AE0CC9D" w:rsidR="19206F4C">
        <w:rPr>
          <w:rFonts w:ascii="Cambria" w:hAnsi="Cambria" w:eastAsia="Cambria" w:cs="Cambria"/>
          <w:noProof w:val="0"/>
          <w:sz w:val="22"/>
          <w:szCs w:val="22"/>
          <w:lang w:val="sv-SE"/>
        </w:rPr>
        <w:t xml:space="preserve"> digunakan untuk menampung file gaya visual Bootstrap 5 serta interaksi skrip, sedangkan sub-folder </w:t>
      </w:r>
      <w:r w:rsidRPr="1AE0CC9D" w:rsidR="19206F4C">
        <w:rPr>
          <w:rFonts w:ascii="Consolas" w:hAnsi="Consolas" w:eastAsia="Consolas" w:cs="Consolas"/>
          <w:noProof w:val="0"/>
          <w:sz w:val="22"/>
          <w:szCs w:val="22"/>
          <w:lang w:val="sv-SE"/>
        </w:rPr>
        <w:t>views/</w:t>
      </w:r>
      <w:r w:rsidRPr="1AE0CC9D" w:rsidR="19206F4C">
        <w:rPr>
          <w:rFonts w:ascii="Cambria" w:hAnsi="Cambria" w:eastAsia="Cambria" w:cs="Cambria"/>
          <w:noProof w:val="0"/>
          <w:sz w:val="22"/>
          <w:szCs w:val="22"/>
          <w:lang w:val="sv-SE"/>
        </w:rPr>
        <w:t xml:space="preserve"> berisi berkas komponen tampilan HTML menggunakan mesin </w:t>
      </w:r>
      <w:r w:rsidRPr="1AE0CC9D" w:rsidR="19206F4C">
        <w:rPr>
          <w:rFonts w:ascii="Cambria" w:hAnsi="Cambria" w:eastAsia="Cambria" w:cs="Cambria"/>
          <w:i w:val="1"/>
          <w:iCs w:val="1"/>
          <w:noProof w:val="0"/>
          <w:sz w:val="22"/>
          <w:szCs w:val="22"/>
          <w:lang w:val="sv-SE"/>
        </w:rPr>
        <w:t>templating</w:t>
      </w:r>
      <w:r w:rsidRPr="1AE0CC9D" w:rsidR="19206F4C">
        <w:rPr>
          <w:rFonts w:ascii="Cambria" w:hAnsi="Cambria" w:eastAsia="Cambria" w:cs="Cambria"/>
          <w:noProof w:val="0"/>
          <w:sz w:val="22"/>
          <w:szCs w:val="22"/>
          <w:lang w:val="sv-SE"/>
        </w:rPr>
        <w:t xml:space="preserve"> Blade yang dikelompokkan berdasarkan hak akses (</w:t>
      </w:r>
      <w:r w:rsidRPr="1AE0CC9D" w:rsidR="19206F4C">
        <w:rPr>
          <w:rFonts w:ascii="Consolas" w:hAnsi="Consolas" w:eastAsia="Consolas" w:cs="Consolas"/>
          <w:noProof w:val="0"/>
          <w:sz w:val="22"/>
          <w:szCs w:val="22"/>
          <w:lang w:val="sv-SE"/>
        </w:rPr>
        <w:t>admin/</w:t>
      </w:r>
      <w:r w:rsidRPr="1AE0CC9D" w:rsidR="19206F4C">
        <w:rPr>
          <w:rFonts w:ascii="Cambria" w:hAnsi="Cambria" w:eastAsia="Cambria" w:cs="Cambria"/>
          <w:noProof w:val="0"/>
          <w:sz w:val="22"/>
          <w:szCs w:val="22"/>
          <w:lang w:val="sv-SE"/>
        </w:rPr>
        <w:t xml:space="preserve">, </w:t>
      </w:r>
      <w:r w:rsidRPr="1AE0CC9D" w:rsidR="19206F4C">
        <w:rPr>
          <w:rFonts w:ascii="Consolas" w:hAnsi="Consolas" w:eastAsia="Consolas" w:cs="Consolas"/>
          <w:noProof w:val="0"/>
          <w:sz w:val="22"/>
          <w:szCs w:val="22"/>
          <w:lang w:val="sv-SE"/>
        </w:rPr>
        <w:t>guru/</w:t>
      </w:r>
      <w:r w:rsidRPr="1AE0CC9D" w:rsidR="19206F4C">
        <w:rPr>
          <w:rFonts w:ascii="Cambria" w:hAnsi="Cambria" w:eastAsia="Cambria" w:cs="Cambria"/>
          <w:noProof w:val="0"/>
          <w:sz w:val="22"/>
          <w:szCs w:val="22"/>
          <w:lang w:val="sv-SE"/>
        </w:rPr>
        <w:t xml:space="preserve">, </w:t>
      </w:r>
      <w:r w:rsidRPr="1AE0CC9D" w:rsidR="19206F4C">
        <w:rPr>
          <w:rFonts w:ascii="Consolas" w:hAnsi="Consolas" w:eastAsia="Consolas" w:cs="Consolas"/>
          <w:noProof w:val="0"/>
          <w:sz w:val="22"/>
          <w:szCs w:val="22"/>
          <w:lang w:val="sv-SE"/>
        </w:rPr>
        <w:t>siswa/</w:t>
      </w:r>
      <w:r w:rsidRPr="1AE0CC9D" w:rsidR="19206F4C">
        <w:rPr>
          <w:rFonts w:ascii="Cambria" w:hAnsi="Cambria" w:eastAsia="Cambria" w:cs="Cambria"/>
          <w:noProof w:val="0"/>
          <w:sz w:val="22"/>
          <w:szCs w:val="22"/>
          <w:lang w:val="sv-SE"/>
        </w:rPr>
        <w:t xml:space="preserve">, </w:t>
      </w:r>
      <w:r w:rsidRPr="1AE0CC9D" w:rsidR="19206F4C">
        <w:rPr>
          <w:rFonts w:ascii="Consolas" w:hAnsi="Consolas" w:eastAsia="Consolas" w:cs="Consolas"/>
          <w:noProof w:val="0"/>
          <w:sz w:val="22"/>
          <w:szCs w:val="22"/>
          <w:lang w:val="sv-SE"/>
        </w:rPr>
        <w:t>public/</w:t>
      </w:r>
      <w:r w:rsidRPr="1AE0CC9D" w:rsidR="19206F4C">
        <w:rPr>
          <w:rFonts w:ascii="Cambria" w:hAnsi="Cambria" w:eastAsia="Cambria" w:cs="Cambria"/>
          <w:noProof w:val="0"/>
          <w:sz w:val="22"/>
          <w:szCs w:val="22"/>
          <w:lang w:val="sv-SE"/>
        </w:rPr>
        <w:t>).</w:t>
      </w:r>
    </w:p>
    <w:p w:rsidR="19206F4C" w:rsidP="1AE0CC9D" w:rsidRDefault="19206F4C" w14:paraId="06953970" w14:textId="02136A81">
      <w:pPr>
        <w:pStyle w:val="Heading3"/>
      </w:pPr>
      <w:r w:rsidRPr="1AE0CC9D" w:rsidR="19206F4C">
        <w:rPr>
          <w:rFonts w:ascii="Cambria" w:hAnsi="Cambria" w:eastAsia="Cambria" w:cs="Cambria"/>
          <w:noProof w:val="0"/>
          <w:sz w:val="22"/>
          <w:szCs w:val="22"/>
          <w:lang w:val="sv-SE"/>
        </w:rPr>
        <w:t>4. Pemetaan Jalur, Penyimpanan, dan Berkas Pendukung (</w:t>
      </w:r>
      <w:r w:rsidRPr="1AE0CC9D" w:rsidR="19206F4C">
        <w:rPr>
          <w:rFonts w:ascii="Consolas" w:hAnsi="Consolas" w:eastAsia="Consolas" w:cs="Consolas"/>
          <w:noProof w:val="0"/>
          <w:sz w:val="22"/>
          <w:szCs w:val="22"/>
          <w:lang w:val="sv-SE"/>
        </w:rPr>
        <w:t>routes/</w:t>
      </w:r>
      <w:r w:rsidRPr="1AE0CC9D" w:rsidR="19206F4C">
        <w:rPr>
          <w:rFonts w:ascii="Cambria" w:hAnsi="Cambria" w:eastAsia="Cambria" w:cs="Cambria"/>
          <w:noProof w:val="0"/>
          <w:sz w:val="22"/>
          <w:szCs w:val="22"/>
          <w:lang w:val="sv-SE"/>
        </w:rPr>
        <w:t xml:space="preserve">, </w:t>
      </w:r>
      <w:r w:rsidRPr="1AE0CC9D" w:rsidR="19206F4C">
        <w:rPr>
          <w:rFonts w:ascii="Consolas" w:hAnsi="Consolas" w:eastAsia="Consolas" w:cs="Consolas"/>
          <w:noProof w:val="0"/>
          <w:sz w:val="22"/>
          <w:szCs w:val="22"/>
          <w:lang w:val="sv-SE"/>
        </w:rPr>
        <w:t>storage/</w:t>
      </w:r>
      <w:r w:rsidRPr="1AE0CC9D" w:rsidR="19206F4C">
        <w:rPr>
          <w:rFonts w:ascii="Cambria" w:hAnsi="Cambria" w:eastAsia="Cambria" w:cs="Cambria"/>
          <w:noProof w:val="0"/>
          <w:sz w:val="22"/>
          <w:szCs w:val="22"/>
          <w:lang w:val="sv-SE"/>
        </w:rPr>
        <w:t xml:space="preserve">, </w:t>
      </w:r>
      <w:r w:rsidRPr="1AE0CC9D" w:rsidR="19206F4C">
        <w:rPr>
          <w:rFonts w:ascii="Consolas" w:hAnsi="Consolas" w:eastAsia="Consolas" w:cs="Consolas"/>
          <w:noProof w:val="0"/>
          <w:sz w:val="22"/>
          <w:szCs w:val="22"/>
          <w:lang w:val="sv-SE"/>
        </w:rPr>
        <w:t>tests/</w:t>
      </w:r>
      <w:r w:rsidRPr="1AE0CC9D" w:rsidR="19206F4C">
        <w:rPr>
          <w:rFonts w:ascii="Cambria" w:hAnsi="Cambria" w:eastAsia="Cambria" w:cs="Cambria"/>
          <w:noProof w:val="0"/>
          <w:sz w:val="22"/>
          <w:szCs w:val="22"/>
          <w:lang w:val="sv-SE"/>
        </w:rPr>
        <w:t>)</w:t>
      </w:r>
    </w:p>
    <w:p w:rsidR="19206F4C" w:rsidP="1AE0CC9D" w:rsidRDefault="19206F4C" w14:paraId="102D9624" w14:textId="0A17C896">
      <w:pPr>
        <w:pStyle w:val="ListParagraph"/>
        <w:numPr>
          <w:ilvl w:val="0"/>
          <w:numId w:val="34"/>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routes/web.php</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Berkas pemetaan rute URL utama aplikasi yang mengatur jalurnya perpindahan halaman, mulai dari menu pendaftaran, login, hingga halaman dashboard operasional.</w:t>
      </w:r>
    </w:p>
    <w:p w:rsidR="19206F4C" w:rsidP="1AE0CC9D" w:rsidRDefault="19206F4C" w14:paraId="01F92077" w14:textId="5AA52D4E">
      <w:pPr>
        <w:pStyle w:val="ListParagraph"/>
        <w:numPr>
          <w:ilvl w:val="0"/>
          <w:numId w:val="34"/>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storage/</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Berfungsi sebagai ruang penyimpanan lokal internal sistem, termasuk untuk menampung rekaman eror (</w:t>
      </w:r>
      <w:r w:rsidRPr="1AE0CC9D" w:rsidR="19206F4C">
        <w:rPr>
          <w:rFonts w:ascii="Cambria" w:hAnsi="Cambria" w:eastAsia="Cambria" w:cs="Cambria"/>
          <w:i w:val="1"/>
          <w:iCs w:val="1"/>
          <w:noProof w:val="0"/>
          <w:sz w:val="22"/>
          <w:szCs w:val="22"/>
          <w:lang w:val="sv-SE"/>
        </w:rPr>
        <w:t>log</w:t>
      </w:r>
      <w:r w:rsidRPr="1AE0CC9D" w:rsidR="19206F4C">
        <w:rPr>
          <w:rFonts w:ascii="Cambria" w:hAnsi="Cambria" w:eastAsia="Cambria" w:cs="Cambria"/>
          <w:noProof w:val="0"/>
          <w:sz w:val="22"/>
          <w:szCs w:val="22"/>
          <w:lang w:val="sv-SE"/>
        </w:rPr>
        <w:t>), data tembolok (</w:t>
      </w:r>
      <w:r w:rsidRPr="1AE0CC9D" w:rsidR="19206F4C">
        <w:rPr>
          <w:rFonts w:ascii="Cambria" w:hAnsi="Cambria" w:eastAsia="Cambria" w:cs="Cambria"/>
          <w:i w:val="1"/>
          <w:iCs w:val="1"/>
          <w:noProof w:val="0"/>
          <w:sz w:val="22"/>
          <w:szCs w:val="22"/>
          <w:lang w:val="sv-SE"/>
        </w:rPr>
        <w:t>cache</w:t>
      </w:r>
      <w:r w:rsidRPr="1AE0CC9D" w:rsidR="19206F4C">
        <w:rPr>
          <w:rFonts w:ascii="Cambria" w:hAnsi="Cambria" w:eastAsia="Cambria" w:cs="Cambria"/>
          <w:noProof w:val="0"/>
          <w:sz w:val="22"/>
          <w:szCs w:val="22"/>
          <w:lang w:val="sv-SE"/>
        </w:rPr>
        <w:t>), serta folder khusus untuk menyimpan berkas fisik unggahan bukti transfer pembayaran dari siswa.</w:t>
      </w:r>
    </w:p>
    <w:p w:rsidR="19206F4C" w:rsidP="1AE0CC9D" w:rsidRDefault="19206F4C" w14:paraId="1C17F929" w14:textId="0B9F9741">
      <w:pPr>
        <w:pStyle w:val="ListParagraph"/>
        <w:numPr>
          <w:ilvl w:val="0"/>
          <w:numId w:val="34"/>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tests/</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Berisi file skrip pengujian otomatis (</w:t>
      </w:r>
      <w:r w:rsidRPr="1AE0CC9D" w:rsidR="19206F4C">
        <w:rPr>
          <w:rFonts w:ascii="Cambria" w:hAnsi="Cambria" w:eastAsia="Cambria" w:cs="Cambria"/>
          <w:i w:val="1"/>
          <w:iCs w:val="1"/>
          <w:noProof w:val="0"/>
          <w:sz w:val="22"/>
          <w:szCs w:val="22"/>
          <w:lang w:val="sv-SE"/>
        </w:rPr>
        <w:t>unit &amp; feature testing</w:t>
      </w:r>
      <w:r w:rsidRPr="1AE0CC9D" w:rsidR="19206F4C">
        <w:rPr>
          <w:rFonts w:ascii="Cambria" w:hAnsi="Cambria" w:eastAsia="Cambria" w:cs="Cambria"/>
          <w:noProof w:val="0"/>
          <w:sz w:val="22"/>
          <w:szCs w:val="22"/>
          <w:lang w:val="sv-SE"/>
        </w:rPr>
        <w:t>) untuk menguji kelayakan performa dan validitas fungsi program.</w:t>
      </w:r>
    </w:p>
    <w:p w:rsidR="19206F4C" w:rsidP="1AE0CC9D" w:rsidRDefault="19206F4C" w14:paraId="1563AA28" w14:textId="64EF28B5">
      <w:pPr>
        <w:pStyle w:val="Heading3"/>
      </w:pPr>
      <w:r w:rsidRPr="1AE0CC9D" w:rsidR="19206F4C">
        <w:rPr>
          <w:rFonts w:ascii="Cambria" w:hAnsi="Cambria" w:eastAsia="Cambria" w:cs="Cambria"/>
          <w:noProof w:val="0"/>
          <w:sz w:val="22"/>
          <w:szCs w:val="22"/>
          <w:lang w:val="sv-SE"/>
        </w:rPr>
        <w:t>5. Berkas Konfigurasi Akar (</w:t>
      </w:r>
      <w:r w:rsidRPr="1AE0CC9D" w:rsidR="19206F4C">
        <w:rPr>
          <w:rFonts w:ascii="Cambria" w:hAnsi="Cambria" w:eastAsia="Cambria" w:cs="Cambria"/>
          <w:i w:val="1"/>
          <w:iCs w:val="1"/>
          <w:noProof w:val="0"/>
          <w:sz w:val="22"/>
          <w:szCs w:val="22"/>
          <w:lang w:val="sv-SE"/>
        </w:rPr>
        <w:t>Root Configuration Files</w:t>
      </w:r>
      <w:r w:rsidRPr="1AE0CC9D" w:rsidR="19206F4C">
        <w:rPr>
          <w:rFonts w:ascii="Cambria" w:hAnsi="Cambria" w:eastAsia="Cambria" w:cs="Cambria"/>
          <w:noProof w:val="0"/>
          <w:sz w:val="22"/>
          <w:szCs w:val="22"/>
          <w:lang w:val="sv-SE"/>
        </w:rPr>
        <w:t>)</w:t>
      </w:r>
    </w:p>
    <w:p w:rsidR="19206F4C" w:rsidP="1AE0CC9D" w:rsidRDefault="19206F4C" w14:paraId="24DE60C0" w14:textId="691D1B6C">
      <w:pPr>
        <w:pStyle w:val="ListParagraph"/>
        <w:numPr>
          <w:ilvl w:val="0"/>
          <w:numId w:val="35"/>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.env</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Berkas konfigurasi variabel lingkungan yang bersifat rahasia, digunakan untuk mengatur kredensial koneksi ke server database MySQL lokal.</w:t>
      </w:r>
    </w:p>
    <w:p w:rsidR="19206F4C" w:rsidP="1AE0CC9D" w:rsidRDefault="19206F4C" w14:paraId="472DCAE8" w14:textId="50DA9727">
      <w:pPr>
        <w:pStyle w:val="ListParagraph"/>
        <w:numPr>
          <w:ilvl w:val="0"/>
          <w:numId w:val="35"/>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composer.json</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Berkas manifes yang mencatat seluruh dependensi pustaka PHP eksternal beserta perintah instalasinya.</w:t>
      </w:r>
    </w:p>
    <w:p w:rsidR="19206F4C" w:rsidP="1AE0CC9D" w:rsidRDefault="19206F4C" w14:paraId="7CB746A2" w14:textId="47786EDA">
      <w:pPr>
        <w:pStyle w:val="ListParagraph"/>
        <w:numPr>
          <w:ilvl w:val="0"/>
          <w:numId w:val="35"/>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package.json</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Berkas kontrol yang mengelola daftar dependensi pustaka JavaScript yang diperlukan oleh sisi tampilan aplikasi.</w:t>
      </w:r>
    </w:p>
    <w:p w:rsidR="19206F4C" w:rsidP="1AE0CC9D" w:rsidRDefault="19206F4C" w14:paraId="19E8B203" w14:textId="3C99E7C6">
      <w:pPr>
        <w:pStyle w:val="ListParagraph"/>
        <w:numPr>
          <w:ilvl w:val="0"/>
          <w:numId w:val="35"/>
        </w:numPr>
        <w:spacing w:before="0" w:beforeAutospacing="off" w:after="0" w:afterAutospacing="off"/>
        <w:rPr>
          <w:rFonts w:ascii="Cambria" w:hAnsi="Cambria" w:eastAsia="Cambria" w:cs="Cambria"/>
          <w:noProof w:val="0"/>
          <w:sz w:val="22"/>
          <w:szCs w:val="22"/>
          <w:lang w:val="sv-SE"/>
        </w:rPr>
      </w:pPr>
      <w:r w:rsidRPr="1AE0CC9D" w:rsidR="19206F4C">
        <w:rPr>
          <w:rFonts w:ascii="Consolas" w:hAnsi="Consolas" w:eastAsia="Consolas" w:cs="Consolas"/>
          <w:b w:val="1"/>
          <w:bCs w:val="1"/>
          <w:noProof w:val="0"/>
          <w:sz w:val="22"/>
          <w:szCs w:val="22"/>
          <w:lang w:val="sv-SE"/>
        </w:rPr>
        <w:t>vite.config.js</w:t>
      </w:r>
      <w:r w:rsidRPr="1AE0CC9D" w:rsidR="19206F4C">
        <w:rPr>
          <w:rFonts w:ascii="Cambria" w:hAnsi="Cambria" w:eastAsia="Cambria" w:cs="Cambria"/>
          <w:b w:val="1"/>
          <w:bCs w:val="1"/>
          <w:noProof w:val="0"/>
          <w:sz w:val="22"/>
          <w:szCs w:val="22"/>
          <w:lang w:val="sv-SE"/>
        </w:rPr>
        <w:t>:</w:t>
      </w:r>
      <w:r w:rsidRPr="1AE0CC9D" w:rsidR="19206F4C">
        <w:rPr>
          <w:rFonts w:ascii="Cambria" w:hAnsi="Cambria" w:eastAsia="Cambria" w:cs="Cambria"/>
          <w:noProof w:val="0"/>
          <w:sz w:val="22"/>
          <w:szCs w:val="22"/>
          <w:lang w:val="sv-SE"/>
        </w:rPr>
        <w:t xml:space="preserve"> Berkas konfigurasi untuk pengompilasi aset (</w:t>
      </w:r>
      <w:r w:rsidRPr="1AE0CC9D" w:rsidR="19206F4C">
        <w:rPr>
          <w:rFonts w:ascii="Cambria" w:hAnsi="Cambria" w:eastAsia="Cambria" w:cs="Cambria"/>
          <w:i w:val="1"/>
          <w:iCs w:val="1"/>
          <w:noProof w:val="0"/>
          <w:sz w:val="22"/>
          <w:szCs w:val="22"/>
          <w:lang w:val="sv-SE"/>
        </w:rPr>
        <w:t>Vite bundler</w:t>
      </w:r>
      <w:r w:rsidRPr="1AE0CC9D" w:rsidR="19206F4C">
        <w:rPr>
          <w:rFonts w:ascii="Cambria" w:hAnsi="Cambria" w:eastAsia="Cambria" w:cs="Cambria"/>
          <w:noProof w:val="0"/>
          <w:sz w:val="22"/>
          <w:szCs w:val="22"/>
          <w:lang w:val="sv-SE"/>
        </w:rPr>
        <w:t>) yang bertugas menyatukan dan memperkecil ukuran berkas CSS serta JavaScript agar sistem dapat dimuat dengan lebih cepat.</w:t>
      </w:r>
    </w:p>
    <w:p w:rsidR="1AE0CC9D" w:rsidP="1AE0CC9D" w:rsidRDefault="1AE0CC9D" w14:paraId="45CD667A" w14:textId="1B524733">
      <w:pPr>
        <w:rPr>
          <w:i w:val="1"/>
          <w:iCs w:val="1"/>
          <w:lang w:val="sv-SE"/>
        </w:rPr>
      </w:pPr>
    </w:p>
    <w:p w:rsidRPr="000C1A23" w:rsidR="00A52532" w:rsidRDefault="00000000" w14:paraId="43859597" w14:textId="3698BB32">
      <w:pPr>
        <w:rPr>
          <w:lang w:val="sv-SE"/>
        </w:rPr>
      </w:pPr>
      <w:r w:rsidRPr="000C1A23">
        <w:rPr>
          <w:lang w:val="sv-SE"/>
        </w:rPr>
        <w:br/>
      </w:r>
    </w:p>
    <w:p w:rsidRPr="000C1A23" w:rsidR="00A52532" w:rsidRDefault="00000000" w14:paraId="76C8A2F6" w14:textId="77777777">
      <w:pPr>
        <w:pStyle w:val="Heading2"/>
        <w:rPr>
          <w:color w:val="auto"/>
          <w:lang w:val="sv-SE"/>
        </w:rPr>
      </w:pPr>
      <w:r w:rsidRPr="000C1A23">
        <w:rPr>
          <w:color w:val="auto"/>
          <w:lang w:val="sv-SE"/>
        </w:rPr>
        <w:t>5.3 Petunjuk Menjalankan Aplikasi</w:t>
      </w:r>
    </w:p>
    <w:p w:rsidRPr="000C1A23" w:rsidR="00A52532" w:rsidRDefault="00000000" w14:paraId="0A20A0CB" w14:textId="77777777">
      <w:pPr>
        <w:rPr>
          <w:lang w:val="sv-SE"/>
        </w:rPr>
      </w:pPr>
      <w:r w:rsidRPr="000C1A23">
        <w:rPr>
          <w:lang w:val="sv-SE"/>
        </w:rPr>
        <w:t xml:space="preserve">Panduan Penulisan: </w:t>
      </w:r>
      <w:r w:rsidRPr="000C1A23">
        <w:rPr>
          <w:i/>
          <w:lang w:val="sv-SE"/>
        </w:rPr>
        <w:t>Tuliskan langkah-langkah menjalankan aplikasi secara sederhana.</w:t>
      </w:r>
    </w:p>
    <w:p w:rsidRPr="000C1A23" w:rsidR="00A52532" w:rsidRDefault="00000000" w14:paraId="20C5551A" w14:textId="1C522F67">
      <w:pPr>
        <w:rPr>
          <w:lang w:val="sv-SE"/>
        </w:rPr>
      </w:pPr>
      <w:r w:rsidRPr="000C1A23">
        <w:rPr>
          <w:lang w:val="sv-SE"/>
        </w:rPr>
        <w:br/>
      </w:r>
    </w:p>
    <w:p w:rsidRPr="000C1A23" w:rsidR="00A52532" w:rsidRDefault="00000000" w14:paraId="4D5E999D" w14:textId="77777777">
      <w:pPr>
        <w:rPr>
          <w:lang w:val="sv-SE"/>
        </w:rPr>
      </w:pPr>
      <w:r w:rsidRPr="000C1A23">
        <w:rPr>
          <w:lang w:val="sv-SE"/>
        </w:rPr>
        <w:br w:type="page"/>
      </w:r>
    </w:p>
    <w:p w:rsidRPr="000C1A23" w:rsidR="00A52532" w:rsidRDefault="00000000" w14:paraId="41380DB4" w14:textId="77777777">
      <w:pPr>
        <w:pStyle w:val="Heading1"/>
        <w:rPr>
          <w:color w:val="auto"/>
          <w:lang w:val="sv-SE"/>
        </w:rPr>
      </w:pPr>
      <w:r w:rsidRPr="000C1A23">
        <w:rPr>
          <w:color w:val="auto"/>
          <w:lang w:val="sv-SE"/>
        </w:rPr>
        <w:t>BAB 6 PENUTUP</w:t>
      </w:r>
    </w:p>
    <w:p w:rsidRPr="000C1A23" w:rsidR="00A52532" w:rsidRDefault="00000000" w14:paraId="1E727AEC" w14:textId="77777777">
      <w:pPr>
        <w:pStyle w:val="Heading2"/>
        <w:rPr>
          <w:color w:val="auto"/>
          <w:lang w:val="sv-SE"/>
        </w:rPr>
      </w:pPr>
      <w:r w:rsidRPr="000C1A23">
        <w:rPr>
          <w:color w:val="auto"/>
          <w:lang w:val="sv-SE"/>
        </w:rPr>
        <w:t>6.1 Kesimpulan</w:t>
      </w:r>
    </w:p>
    <w:p w:rsidRPr="000C1A23" w:rsidR="00A52532" w:rsidRDefault="00000000" w14:paraId="28E282FB" w14:textId="77777777">
      <w:pPr>
        <w:rPr>
          <w:lang w:val="sv-SE"/>
        </w:rPr>
      </w:pPr>
      <w:r w:rsidRPr="000C1A23">
        <w:rPr>
          <w:lang w:val="sv-SE"/>
        </w:rPr>
        <w:t xml:space="preserve">Panduan Penulisan: </w:t>
      </w:r>
      <w:r w:rsidRPr="000C1A23">
        <w:rPr>
          <w:i/>
          <w:lang w:val="sv-SE"/>
        </w:rPr>
        <w:t>Tuliskan ringkasan hasil proyek dan apakah tujuan tercapai.</w:t>
      </w:r>
    </w:p>
    <w:p w:rsidRPr="000C1A23" w:rsidR="00A52532" w:rsidRDefault="00000000" w14:paraId="14C7A975" w14:textId="17F14BC7">
      <w:pPr>
        <w:rPr>
          <w:lang w:val="sv-SE"/>
        </w:rPr>
      </w:pPr>
      <w:r w:rsidRPr="000C1A23">
        <w:rPr>
          <w:lang w:val="sv-SE"/>
        </w:rPr>
        <w:br/>
      </w:r>
    </w:p>
    <w:p w:rsidRPr="000C1A23" w:rsidR="00A52532" w:rsidRDefault="00000000" w14:paraId="4ABCB1EA" w14:textId="77777777">
      <w:pPr>
        <w:pStyle w:val="Heading2"/>
        <w:rPr>
          <w:color w:val="auto"/>
          <w:lang w:val="sv-SE"/>
        </w:rPr>
      </w:pPr>
      <w:r w:rsidRPr="000C1A23">
        <w:rPr>
          <w:color w:val="auto"/>
          <w:lang w:val="sv-SE"/>
        </w:rPr>
        <w:t>6.2 Saran Pengembangan</w:t>
      </w:r>
    </w:p>
    <w:p w:rsidRPr="000C1A23" w:rsidR="00A52532" w:rsidRDefault="00000000" w14:paraId="440231A1" w14:textId="77777777">
      <w:pPr>
        <w:rPr>
          <w:lang w:val="sv-SE"/>
        </w:rPr>
      </w:pPr>
      <w:r w:rsidRPr="000C1A23">
        <w:rPr>
          <w:lang w:val="sv-SE"/>
        </w:rPr>
        <w:t xml:space="preserve">Panduan Penulisan: </w:t>
      </w:r>
      <w:r w:rsidRPr="000C1A23">
        <w:rPr>
          <w:i/>
          <w:lang w:val="sv-SE"/>
        </w:rPr>
        <w:t>Berikan ide pengembangan lanjutan untuk aplikasi.</w:t>
      </w:r>
    </w:p>
    <w:p w:rsidR="00A52532" w:rsidRDefault="00000000" w14:paraId="2336BC3D" w14:textId="1EF4BE1A">
      <w:r w:rsidRPr="000C1A23">
        <w:br/>
      </w:r>
    </w:p>
    <w:p w:rsidR="00B50646" w:rsidRDefault="00B50646" w14:paraId="75EC0986" w14:textId="77777777"/>
    <w:p w:rsidR="00B50646" w:rsidRDefault="00B50646" w14:paraId="6D7F57BA" w14:textId="77777777"/>
    <w:p w:rsidR="00B50646" w:rsidRDefault="00B50646" w14:paraId="6E7F193E" w14:textId="77777777"/>
    <w:p w:rsidR="00B50646" w:rsidRDefault="00B50646" w14:paraId="002C8C5C" w14:textId="77777777"/>
    <w:p w:rsidR="00B50646" w:rsidRDefault="00B50646" w14:paraId="594D869A" w14:textId="77777777"/>
    <w:p w:rsidR="00B50646" w:rsidRDefault="00B50646" w14:paraId="228B04AA" w14:textId="77777777"/>
    <w:p w:rsidR="00B50646" w:rsidRDefault="00B50646" w14:paraId="62D2C8E7" w14:textId="77777777"/>
    <w:p w:rsidR="00B50646" w:rsidRDefault="00B50646" w14:paraId="76CB6988" w14:textId="77777777"/>
    <w:p w:rsidR="00B50646" w:rsidRDefault="00B50646" w14:paraId="306128F9" w14:textId="77777777"/>
    <w:p w:rsidRPr="00B50646" w:rsidR="00B50646" w:rsidP="00B50646" w:rsidRDefault="00B50646" w14:paraId="1542B4FA" w14:textId="6495D12A">
      <w:pPr>
        <w:rPr>
          <w:lang w:val="id-ID"/>
        </w:rPr>
      </w:pPr>
      <w:r w:rsidRPr="00B50646">
        <w:rPr>
          <w:lang w:val="id-ID"/>
        </w:rPr>
        <w:drawing>
          <wp:anchor distT="0" distB="0" distL="114300" distR="114300" simplePos="0" relativeHeight="251653120" behindDoc="0" locked="0" layoutInCell="1" allowOverlap="1" wp14:anchorId="3F575AC9" wp14:editId="3C7CD708">
            <wp:simplePos x="0" y="0"/>
            <wp:positionH relativeFrom="column">
              <wp:posOffset>-1276839</wp:posOffset>
            </wp:positionH>
            <wp:positionV relativeFrom="paragraph">
              <wp:posOffset>-946150</wp:posOffset>
            </wp:positionV>
            <wp:extent cx="5751830" cy="7581014"/>
            <wp:effectExtent l="0" t="0" r="1270" b="1270"/>
            <wp:wrapNone/>
            <wp:docPr id="316017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1830" cy="758101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50646" w:rsidRDefault="00B50646" w14:paraId="7D3B60D4" w14:textId="49BE8F3B"/>
    <w:p w:rsidRPr="000C1A23" w:rsidR="00B50646" w:rsidRDefault="001236F2" w14:paraId="6AAD54B9" w14:textId="6286147E">
      <w:r w:rsidRPr="000C1A23">
        <w:rPr>
          <w:noProof/>
        </w:rPr>
        <mc:AlternateContent>
          <mc:Choice Requires="wps">
            <w:drawing>
              <wp:anchor distT="0" distB="0" distL="114300" distR="114300" simplePos="0" relativeHeight="251666432" behindDoc="0" locked="0" layoutInCell="1" allowOverlap="1" wp14:anchorId="4739FD22" wp14:editId="755601CF">
                <wp:simplePos x="0" y="0"/>
                <wp:positionH relativeFrom="column">
                  <wp:posOffset>-1128395</wp:posOffset>
                </wp:positionH>
                <wp:positionV relativeFrom="paragraph">
                  <wp:posOffset>1464896</wp:posOffset>
                </wp:positionV>
                <wp:extent cx="5400878" cy="1828800"/>
                <wp:effectExtent l="0" t="1638300" r="0" b="1644650"/>
                <wp:wrapNone/>
                <wp:docPr id="1651576885" name="Text Box 1"/>
                <wp:cNvGraphicFramePr/>
                <a:graphic xmlns:a="http://schemas.openxmlformats.org/drawingml/2006/main">
                  <a:graphicData uri="http://schemas.microsoft.com/office/word/2010/wordprocessingShape">
                    <wps:wsp>
                      <wps:cNvSpPr txBox="1"/>
                      <wps:spPr>
                        <a:xfrm rot="19207755">
                          <a:off x="0" y="0"/>
                          <a:ext cx="5400878" cy="1828800"/>
                        </a:xfrm>
                        <a:prstGeom prst="rect">
                          <a:avLst/>
                        </a:prstGeom>
                        <a:solidFill>
                          <a:srgbClr val="92D050">
                            <a:alpha val="42000"/>
                          </a:srgbClr>
                        </a:solidFill>
                        <a:ln>
                          <a:noFill/>
                        </a:ln>
                      </wps:spPr>
                      <wps:txbx>
                        <w:txbxContent>
                          <w:p w:rsidRPr="001236F2" w:rsidR="001236F2" w:rsidP="001236F2" w:rsidRDefault="001236F2" w14:paraId="575BBE95" w14:textId="77777777">
                            <w:pPr>
                              <w:jc w:val="center"/>
                              <w:rPr>
                                <w:b/>
                                <w:color w:val="FFFFFF" w:themeColor="background1"/>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1236F2">
                              <w:rPr>
                                <w:b/>
                                <w:color w:val="FFFFFF" w:themeColor="background1"/>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CONTOH COVER BELAKANG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567442E8">
              <v:shape id="_x0000_s1027" style="position:absolute;margin-left:-88.85pt;margin-top:115.35pt;width:425.25pt;height:2in;rotation:-2612969fd;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color="#92d05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" w14:anchorId="4739FD22">
                <v:fill opacity="27499f"/>
                <v:textbox style="mso-fit-shape-to-text:t">
                  <w:txbxContent>
                    <w:p w:rsidRPr="001236F2" w:rsidR="001236F2" w:rsidP="001236F2" w:rsidRDefault="001236F2" w14:paraId="68A04FB9" w14:textId="77777777">
                      <w:pPr>
                        <w:jc w:val="center"/>
                        <w:rPr>
                          <w:b/>
                          <w:color w:val="FFFFFF" w:themeColor="background1"/>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1236F2">
                        <w:rPr>
                          <w:b/>
                          <w:color w:val="FFFFFF" w:themeColor="background1"/>
                          <w:sz w:val="52"/>
                          <w:szCs w:val="52"/>
                          <w:lang w:val="sv-S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CONTOH COVER BELAKANG</w:t>
                      </w:r>
                    </w:p>
                  </w:txbxContent>
                </v:textbox>
              </v:shape>
            </w:pict>
          </mc:Fallback>
        </mc:AlternateContent>
      </w:r>
    </w:p>
    <w:sectPr w:rsidRPr="000C1A23" w:rsidR="00B50646" w:rsidSect="00034616">
      <w:pgSz w:w="8391" w:h="11906"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6">
    <w:nsid w:val="6affc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f8ff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e3c7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db30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487d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209c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c9ef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496c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c797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1c23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8ce1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8465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365f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dd4c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cfce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3930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979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073f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ac58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ecb5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48ff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6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ecb6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762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d69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4255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40be4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
    <w:nsid w:val="6131c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417601126">
    <w:abstractNumId w:val="8"/>
  </w:num>
  <w:num w:numId="2" w16cid:durableId="1975865300">
    <w:abstractNumId w:val="6"/>
  </w:num>
  <w:num w:numId="3" w16cid:durableId="1200630536">
    <w:abstractNumId w:val="5"/>
  </w:num>
  <w:num w:numId="4" w16cid:durableId="1688942206">
    <w:abstractNumId w:val="4"/>
  </w:num>
  <w:num w:numId="5" w16cid:durableId="1314290439">
    <w:abstractNumId w:val="7"/>
  </w:num>
  <w:num w:numId="6" w16cid:durableId="1600018452">
    <w:abstractNumId w:val="3"/>
  </w:num>
  <w:num w:numId="7" w16cid:durableId="812909870">
    <w:abstractNumId w:val="2"/>
  </w:num>
  <w:num w:numId="8" w16cid:durableId="1741825540">
    <w:abstractNumId w:val="1"/>
  </w:num>
  <w:num w:numId="9" w16cid:durableId="128596735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C1A23"/>
    <w:rsid w:val="001236F2"/>
    <w:rsid w:val="0015074B"/>
    <w:rsid w:val="00270A05"/>
    <w:rsid w:val="0029639D"/>
    <w:rsid w:val="00326F90"/>
    <w:rsid w:val="003B4B88"/>
    <w:rsid w:val="00626C3A"/>
    <w:rsid w:val="00661316"/>
    <w:rsid w:val="007A4E0F"/>
    <w:rsid w:val="009236AC"/>
    <w:rsid w:val="00982E01"/>
    <w:rsid w:val="00A52532"/>
    <w:rsid w:val="00AA1D8D"/>
    <w:rsid w:val="00B47730"/>
    <w:rsid w:val="00B50646"/>
    <w:rsid w:val="00B613AF"/>
    <w:rsid w:val="00B97D21"/>
    <w:rsid w:val="00C533FC"/>
    <w:rsid w:val="00CB0664"/>
    <w:rsid w:val="00D3062D"/>
    <w:rsid w:val="00E139AB"/>
    <w:rsid w:val="00E87FCD"/>
    <w:rsid w:val="00EA13F4"/>
    <w:rsid w:val="00ED4A25"/>
    <w:rsid w:val="00F63EDF"/>
    <w:rsid w:val="00FC693F"/>
    <w:rsid w:val="0247DC28"/>
    <w:rsid w:val="032F21CB"/>
    <w:rsid w:val="04A32411"/>
    <w:rsid w:val="050956C7"/>
    <w:rsid w:val="05B0D472"/>
    <w:rsid w:val="07BACF0A"/>
    <w:rsid w:val="08950131"/>
    <w:rsid w:val="090CCE5F"/>
    <w:rsid w:val="0C3EE28E"/>
    <w:rsid w:val="0CADD93E"/>
    <w:rsid w:val="0F577625"/>
    <w:rsid w:val="11EF2742"/>
    <w:rsid w:val="121B9ABE"/>
    <w:rsid w:val="1421FA5F"/>
    <w:rsid w:val="15A8BE8F"/>
    <w:rsid w:val="16A69C51"/>
    <w:rsid w:val="16CB25CA"/>
    <w:rsid w:val="16FFF4DA"/>
    <w:rsid w:val="179D44EE"/>
    <w:rsid w:val="18AAA646"/>
    <w:rsid w:val="19206F4C"/>
    <w:rsid w:val="19B5DD07"/>
    <w:rsid w:val="19C75A53"/>
    <w:rsid w:val="1A8A5335"/>
    <w:rsid w:val="1AE0CC9D"/>
    <w:rsid w:val="1C35E86D"/>
    <w:rsid w:val="1C5A251D"/>
    <w:rsid w:val="1CDD36BB"/>
    <w:rsid w:val="1E4F0EC2"/>
    <w:rsid w:val="1E7C8DEA"/>
    <w:rsid w:val="20A2C97E"/>
    <w:rsid w:val="22A02D1B"/>
    <w:rsid w:val="232F2348"/>
    <w:rsid w:val="25562EB1"/>
    <w:rsid w:val="25E625DB"/>
    <w:rsid w:val="262DFC9E"/>
    <w:rsid w:val="26A495C6"/>
    <w:rsid w:val="28609C8E"/>
    <w:rsid w:val="2A049A65"/>
    <w:rsid w:val="2C23389F"/>
    <w:rsid w:val="2E0D8E6B"/>
    <w:rsid w:val="2F2A3873"/>
    <w:rsid w:val="2FB92D14"/>
    <w:rsid w:val="31EB7DC7"/>
    <w:rsid w:val="3520AD5C"/>
    <w:rsid w:val="35D04DF5"/>
    <w:rsid w:val="35F7B92E"/>
    <w:rsid w:val="372C15AA"/>
    <w:rsid w:val="3974DE20"/>
    <w:rsid w:val="39B7F5F4"/>
    <w:rsid w:val="3A5938CA"/>
    <w:rsid w:val="3B13D632"/>
    <w:rsid w:val="3C55FBB0"/>
    <w:rsid w:val="3CD8A93D"/>
    <w:rsid w:val="3EDDB70C"/>
    <w:rsid w:val="3F98C82D"/>
    <w:rsid w:val="41102111"/>
    <w:rsid w:val="4121DC05"/>
    <w:rsid w:val="435DA522"/>
    <w:rsid w:val="44735FD4"/>
    <w:rsid w:val="487DDF2E"/>
    <w:rsid w:val="4A92872D"/>
    <w:rsid w:val="4AE1526A"/>
    <w:rsid w:val="4E5555A7"/>
    <w:rsid w:val="5127E099"/>
    <w:rsid w:val="519B9EED"/>
    <w:rsid w:val="51DC4C3E"/>
    <w:rsid w:val="527B5EDD"/>
    <w:rsid w:val="5484339A"/>
    <w:rsid w:val="55AE3FFE"/>
    <w:rsid w:val="55BB8325"/>
    <w:rsid w:val="56DAFB19"/>
    <w:rsid w:val="56E6CF77"/>
    <w:rsid w:val="57CC9139"/>
    <w:rsid w:val="589CD01F"/>
    <w:rsid w:val="5928CE83"/>
    <w:rsid w:val="5A105305"/>
    <w:rsid w:val="5AD90ED4"/>
    <w:rsid w:val="5CD9388C"/>
    <w:rsid w:val="5E57CA01"/>
    <w:rsid w:val="600A7475"/>
    <w:rsid w:val="60B4E8CA"/>
    <w:rsid w:val="61FE1BC8"/>
    <w:rsid w:val="62C4F22C"/>
    <w:rsid w:val="62DB9AF6"/>
    <w:rsid w:val="6508483C"/>
    <w:rsid w:val="6704AF3A"/>
    <w:rsid w:val="67E9D30E"/>
    <w:rsid w:val="68A25819"/>
    <w:rsid w:val="6919E178"/>
    <w:rsid w:val="6A05015C"/>
    <w:rsid w:val="6ABDF341"/>
    <w:rsid w:val="6B3734CA"/>
    <w:rsid w:val="6C23923F"/>
    <w:rsid w:val="6E04903F"/>
    <w:rsid w:val="6E6724C7"/>
    <w:rsid w:val="714C72F7"/>
    <w:rsid w:val="71905521"/>
    <w:rsid w:val="7321AF76"/>
    <w:rsid w:val="74828EBB"/>
    <w:rsid w:val="754A945D"/>
    <w:rsid w:val="755FDDD2"/>
    <w:rsid w:val="7691F11B"/>
    <w:rsid w:val="76F559F4"/>
    <w:rsid w:val="7949F331"/>
    <w:rsid w:val="7968A1EA"/>
    <w:rsid w:val="799EA1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353AB"/>
  <w14:defaultImageDpi w14:val="300"/>
  <w15:docId w15:val="{03EB50B3-0363-4AF7-B6F1-285A5B6EC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97D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3.png" Id="rId1438355292" /><Relationship Type="http://schemas.openxmlformats.org/officeDocument/2006/relationships/image" Target="/media/image4.png" Id="rId1835116726" /><Relationship Type="http://schemas.openxmlformats.org/officeDocument/2006/relationships/image" Target="/media/image5.png" Id="rId7260389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Kayla Agisni</lastModifiedBy>
  <revision>16</revision>
  <lastPrinted>2026-04-29T03:08:00.0000000Z</lastPrinted>
  <dcterms:created xsi:type="dcterms:W3CDTF">2013-12-23T23:15:00.0000000Z</dcterms:created>
  <dcterms:modified xsi:type="dcterms:W3CDTF">2026-07-08T11:08:17.3058372Z</dcterms:modified>
  <category/>
</coreProperties>
</file>